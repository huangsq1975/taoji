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F10D" w14:textId="77777777" w:rsidR="00780412" w:rsidRDefault="00000000">
      <w:pPr>
        <w:pStyle w:val="1"/>
      </w:pPr>
      <w:r>
        <w:t>融资助贷垂直模型</w:t>
      </w:r>
      <w:r>
        <w:t>B</w:t>
      </w:r>
      <w:r>
        <w:t>端小程序功能计划书</w:t>
      </w:r>
    </w:p>
    <w:p w14:paraId="541636A5" w14:textId="77777777" w:rsidR="00780412" w:rsidRDefault="00780412"/>
    <w:p w14:paraId="733B373F" w14:textId="77777777" w:rsidR="00780412" w:rsidRDefault="00780412"/>
    <w:p w14:paraId="41C36DE3" w14:textId="77777777" w:rsidR="007804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文档版本：V1.0</w:t>
      </w:r>
    </w:p>
    <w:p w14:paraId="015B7D01" w14:textId="77777777" w:rsidR="007804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编制单位：韬纪元智能科技</w:t>
      </w:r>
    </w:p>
    <w:p w14:paraId="2DD7332E" w14:textId="77777777" w:rsidR="007804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编制日期：2025年1月</w:t>
      </w:r>
    </w:p>
    <w:p w14:paraId="33D33ECF" w14:textId="77777777" w:rsidR="007804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密级：内部资料</w:t>
      </w:r>
    </w:p>
    <w:p w14:paraId="4A1D5B09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633A4391" w14:textId="77777777" w:rsidR="00780412" w:rsidRDefault="00000000">
      <w:pPr>
        <w:pStyle w:val="21"/>
      </w:pPr>
      <w:r>
        <w:t>前言</w:t>
      </w:r>
    </w:p>
    <w:p w14:paraId="4D3F0B5C" w14:textId="77777777" w:rsidR="00780412" w:rsidRDefault="00000000">
      <w:r>
        <w:t>本计划书是「融资助贷垂直模型B端小程序」的产品定义与功能规划文档，旨在为贷款行业从业者（B端用户）提供一款AI驱动的融资助贷智能匹配平台，同时为有融资需求的C端用户提供合规、透明、高效的融资对接服务。</w:t>
      </w:r>
    </w:p>
    <w:p w14:paraId="06A3A1AA" w14:textId="77777777" w:rsidR="00780412" w:rsidRDefault="00000000">
      <w:r>
        <w:t>本产品的核心差异化在于：</w:t>
      </w:r>
      <w:r>
        <w:rPr>
          <w:b/>
        </w:rPr>
        <w:t>基于韬纪元自研AI金融垂直大模型，实现贷款产品智能匹配、风控前置审查、合规全流程管理</w:t>
      </w:r>
      <w:r>
        <w:t>，帮助资金方快速找到优质借款人，帮助服务方高效完成客户转化，帮助需求方获得最优融资方案。</w:t>
      </w:r>
    </w:p>
    <w:p w14:paraId="4E7DB70C" w14:textId="77777777" w:rsidR="00780412" w:rsidRDefault="00000000">
      <w:r>
        <w:rPr>
          <w:b/>
        </w:rPr>
        <w:t>核心用户价值</w:t>
      </w:r>
      <w:r>
        <w:t>：</w:t>
      </w:r>
    </w:p>
    <w:p w14:paraId="47E41B5B" w14:textId="77777777" w:rsidR="00780412" w:rsidRDefault="00000000">
      <w:pPr>
        <w:ind w:hanging="142"/>
      </w:pPr>
      <w:r>
        <w:t>• 对贷款中介/融资顾问：提升获客效率、匹配精准度、合规展业能力</w:t>
      </w:r>
    </w:p>
    <w:p w14:paraId="14FA3D4A" w14:textId="77777777" w:rsidR="00780412" w:rsidRDefault="00000000">
      <w:pPr>
        <w:ind w:hanging="142"/>
      </w:pPr>
      <w:r>
        <w:t>• 对银行客户经理：降低获客成本、提升风控效率、扩大服务半径</w:t>
      </w:r>
    </w:p>
    <w:p w14:paraId="5F0E0172" w14:textId="77777777" w:rsidR="00780412" w:rsidRDefault="00000000">
      <w:pPr>
        <w:ind w:hanging="142"/>
      </w:pPr>
      <w:r>
        <w:t>• 对贷款公司/小贷公司：优化风控模型、降低运营成本、合规经营</w:t>
      </w:r>
    </w:p>
    <w:p w14:paraId="375A49C8" w14:textId="77777777" w:rsidR="00780412" w:rsidRDefault="00000000">
      <w:pPr>
        <w:ind w:hanging="142"/>
      </w:pPr>
      <w:r>
        <w:t>• 对过桥公司/资金方：精准项目筛选、风险前置管控、资金安全</w:t>
      </w:r>
    </w:p>
    <w:p w14:paraId="1DCD4F8E" w14:textId="77777777" w:rsidR="00780412" w:rsidRDefault="00000000">
      <w:pPr>
        <w:ind w:hanging="142"/>
      </w:pPr>
      <w:r>
        <w:t>• 对民间拆借资金方：信息透明化、匹配高效化、纠纷可追溯</w:t>
      </w:r>
    </w:p>
    <w:p w14:paraId="6871C284" w14:textId="77777777" w:rsidR="00780412" w:rsidRDefault="00000000">
      <w:pPr>
        <w:ind w:hanging="142"/>
      </w:pPr>
      <w:r>
        <w:t>• 对C端融资需求客户：快速匹配最优方案、费率透明可比较、全程进度可查</w:t>
      </w:r>
    </w:p>
    <w:p w14:paraId="6F402A2D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0B9EF397" w14:textId="77777777" w:rsidR="00780412" w:rsidRDefault="00000000">
      <w:pPr>
        <w:pStyle w:val="21"/>
      </w:pPr>
      <w:r>
        <w:t>第一章：行业背景与市场机会</w:t>
      </w:r>
    </w:p>
    <w:p w14:paraId="6BF3A96A" w14:textId="77777777" w:rsidR="00780412" w:rsidRDefault="00000000">
      <w:pPr>
        <w:pStyle w:val="31"/>
      </w:pPr>
      <w:r>
        <w:t xml:space="preserve">1.1 </w:t>
      </w:r>
      <w:r>
        <w:t>中国贷款行业市场规模</w:t>
      </w:r>
    </w:p>
    <w:p w14:paraId="7DB7453C" w14:textId="77777777" w:rsidR="00780412" w:rsidRDefault="00000000">
      <w:pPr>
        <w:pStyle w:val="4"/>
      </w:pPr>
      <w:r>
        <w:t xml:space="preserve">1.1.1 </w:t>
      </w:r>
      <w:r>
        <w:t>整体市场规模</w:t>
      </w:r>
    </w:p>
    <w:p w14:paraId="7AE80734" w14:textId="77777777" w:rsidR="00780412" w:rsidRDefault="00000000">
      <w:r>
        <w:t>据中国人民银行统计数据，2025年三季度末，金融机构人民币各项贷款余额达</w:t>
      </w:r>
      <w:r>
        <w:rPr>
          <w:b/>
        </w:rPr>
        <w:t>270.39万亿元</w:t>
      </w:r>
      <w:r>
        <w:t>，同比增长6.6%，前三季度人民币贷款增加14.75万亿元。据市场研究机构预测，2026年中国信贷行业市场规模将达</w:t>
      </w:r>
      <w:r>
        <w:rPr>
          <w:b/>
        </w:rPr>
        <w:t>270.9万亿元</w:t>
      </w:r>
      <w:r>
        <w:t>，同比增长约7%。</w:t>
      </w:r>
    </w:p>
    <w:p w14:paraId="32695233" w14:textId="77777777" w:rsidR="00780412" w:rsidRDefault="00000000">
      <w:r>
        <w:rPr>
          <w:b/>
        </w:rPr>
        <w:t>关键数据支撑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780412" w14:paraId="52486967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0D832F32" w14:textId="77777777" w:rsidR="00780412" w:rsidRDefault="00000000">
            <w:r>
              <w:rPr>
                <w:b/>
              </w:rPr>
              <w:lastRenderedPageBreak/>
              <w:t>指标</w:t>
            </w:r>
          </w:p>
        </w:tc>
        <w:tc>
          <w:tcPr>
            <w:tcW w:w="2078" w:type="dxa"/>
            <w:shd w:val="clear" w:color="auto" w:fill="F2F2F2"/>
          </w:tcPr>
          <w:p w14:paraId="7CB63B45" w14:textId="77777777" w:rsidR="00780412" w:rsidRDefault="00000000">
            <w:r>
              <w:rPr>
                <w:b/>
              </w:rPr>
              <w:t>2024年末</w:t>
            </w:r>
          </w:p>
        </w:tc>
        <w:tc>
          <w:tcPr>
            <w:tcW w:w="2078" w:type="dxa"/>
            <w:shd w:val="clear" w:color="auto" w:fill="F2F2F2"/>
          </w:tcPr>
          <w:p w14:paraId="760CC96A" w14:textId="77777777" w:rsidR="00780412" w:rsidRDefault="00000000">
            <w:r>
              <w:rPr>
                <w:b/>
              </w:rPr>
              <w:t>2025年三季度末</w:t>
            </w:r>
          </w:p>
        </w:tc>
        <w:tc>
          <w:tcPr>
            <w:tcW w:w="2078" w:type="dxa"/>
            <w:shd w:val="clear" w:color="auto" w:fill="F2F2F2"/>
          </w:tcPr>
          <w:p w14:paraId="6397D161" w14:textId="77777777" w:rsidR="00780412" w:rsidRDefault="00000000">
            <w:r>
              <w:rPr>
                <w:b/>
              </w:rPr>
              <w:t>同比增长</w:t>
            </w:r>
          </w:p>
        </w:tc>
      </w:tr>
      <w:tr w:rsidR="00780412" w14:paraId="3DB91DE6" w14:textId="77777777">
        <w:trPr>
          <w:jc w:val="center"/>
        </w:trPr>
        <w:tc>
          <w:tcPr>
            <w:tcW w:w="2078" w:type="dxa"/>
          </w:tcPr>
          <w:p w14:paraId="3F00753A" w14:textId="77777777" w:rsidR="00780412" w:rsidRDefault="00000000">
            <w:r>
              <w:t>人民币贷款余额</w:t>
            </w:r>
          </w:p>
        </w:tc>
        <w:tc>
          <w:tcPr>
            <w:tcW w:w="2078" w:type="dxa"/>
          </w:tcPr>
          <w:p w14:paraId="0F9DFFA0" w14:textId="77777777" w:rsidR="00780412" w:rsidRDefault="00000000">
            <w:r>
              <w:t>约252万亿元</w:t>
            </w:r>
          </w:p>
        </w:tc>
        <w:tc>
          <w:tcPr>
            <w:tcW w:w="2078" w:type="dxa"/>
          </w:tcPr>
          <w:p w14:paraId="3B645087" w14:textId="77777777" w:rsidR="00780412" w:rsidRDefault="00000000">
            <w:r>
              <w:t>270.39万亿元</w:t>
            </w:r>
          </w:p>
        </w:tc>
        <w:tc>
          <w:tcPr>
            <w:tcW w:w="2078" w:type="dxa"/>
          </w:tcPr>
          <w:p w14:paraId="127215C0" w14:textId="77777777" w:rsidR="00780412" w:rsidRDefault="00000000">
            <w:r>
              <w:t>6.6%</w:t>
            </w:r>
          </w:p>
        </w:tc>
      </w:tr>
      <w:tr w:rsidR="00780412" w14:paraId="5D6D1B69" w14:textId="77777777">
        <w:trPr>
          <w:jc w:val="center"/>
        </w:trPr>
        <w:tc>
          <w:tcPr>
            <w:tcW w:w="2078" w:type="dxa"/>
          </w:tcPr>
          <w:p w14:paraId="01BCCE69" w14:textId="77777777" w:rsidR="00780412" w:rsidRDefault="00000000">
            <w:r>
              <w:t>普惠小微贷款</w:t>
            </w:r>
          </w:p>
        </w:tc>
        <w:tc>
          <w:tcPr>
            <w:tcW w:w="2078" w:type="dxa"/>
          </w:tcPr>
          <w:p w14:paraId="43473B0E" w14:textId="77777777" w:rsidR="00780412" w:rsidRDefault="00000000">
            <w:r>
              <w:t>32.1万亿元</w:t>
            </w:r>
          </w:p>
        </w:tc>
        <w:tc>
          <w:tcPr>
            <w:tcW w:w="2078" w:type="dxa"/>
          </w:tcPr>
          <w:p w14:paraId="1EB168AC" w14:textId="77777777" w:rsidR="00780412" w:rsidRDefault="00000000">
            <w:r>
              <w:t>36.09万亿元</w:t>
            </w:r>
          </w:p>
        </w:tc>
        <w:tc>
          <w:tcPr>
            <w:tcW w:w="2078" w:type="dxa"/>
          </w:tcPr>
          <w:p w14:paraId="17095E23" w14:textId="77777777" w:rsidR="00780412" w:rsidRDefault="00000000">
            <w:r>
              <w:t>12.2%</w:t>
            </w:r>
          </w:p>
        </w:tc>
      </w:tr>
      <w:tr w:rsidR="00780412" w14:paraId="049A9359" w14:textId="77777777">
        <w:trPr>
          <w:jc w:val="center"/>
        </w:trPr>
        <w:tc>
          <w:tcPr>
            <w:tcW w:w="2078" w:type="dxa"/>
          </w:tcPr>
          <w:p w14:paraId="3DC17BE9" w14:textId="77777777" w:rsidR="00780412" w:rsidRDefault="00000000">
            <w:r>
              <w:t>绿色贷款</w:t>
            </w:r>
          </w:p>
        </w:tc>
        <w:tc>
          <w:tcPr>
            <w:tcW w:w="2078" w:type="dxa"/>
          </w:tcPr>
          <w:p w14:paraId="42BB81A5" w14:textId="77777777" w:rsidR="00780412" w:rsidRDefault="00000000">
            <w:r>
              <w:t>34.8万亿元</w:t>
            </w:r>
          </w:p>
        </w:tc>
        <w:tc>
          <w:tcPr>
            <w:tcW w:w="2078" w:type="dxa"/>
          </w:tcPr>
          <w:p w14:paraId="2E697547" w14:textId="77777777" w:rsidR="00780412" w:rsidRDefault="00000000">
            <w:r>
              <w:t>43.51万亿元</w:t>
            </w:r>
          </w:p>
        </w:tc>
        <w:tc>
          <w:tcPr>
            <w:tcW w:w="2078" w:type="dxa"/>
          </w:tcPr>
          <w:p w14:paraId="1EC4F292" w14:textId="77777777" w:rsidR="00780412" w:rsidRDefault="00000000">
            <w:r>
              <w:t>17.5%</w:t>
            </w:r>
          </w:p>
        </w:tc>
      </w:tr>
      <w:tr w:rsidR="00780412" w14:paraId="3610AD33" w14:textId="77777777">
        <w:trPr>
          <w:jc w:val="center"/>
        </w:trPr>
        <w:tc>
          <w:tcPr>
            <w:tcW w:w="2078" w:type="dxa"/>
          </w:tcPr>
          <w:p w14:paraId="39137BAC" w14:textId="77777777" w:rsidR="00780412" w:rsidRDefault="00000000">
            <w:r>
              <w:t>住户经营贷款</w:t>
            </w:r>
          </w:p>
        </w:tc>
        <w:tc>
          <w:tcPr>
            <w:tcW w:w="2078" w:type="dxa"/>
          </w:tcPr>
          <w:p w14:paraId="3B7C541F" w14:textId="77777777" w:rsidR="00780412" w:rsidRDefault="00000000">
            <w:r>
              <w:t>约23.8万亿元</w:t>
            </w:r>
          </w:p>
        </w:tc>
        <w:tc>
          <w:tcPr>
            <w:tcW w:w="2078" w:type="dxa"/>
          </w:tcPr>
          <w:p w14:paraId="2BB3EC8D" w14:textId="77777777" w:rsidR="00780412" w:rsidRDefault="00000000">
            <w:r>
              <w:t>25.09万亿元</w:t>
            </w:r>
          </w:p>
        </w:tc>
        <w:tc>
          <w:tcPr>
            <w:tcW w:w="2078" w:type="dxa"/>
          </w:tcPr>
          <w:p w14:paraId="3086950C" w14:textId="77777777" w:rsidR="00780412" w:rsidRDefault="00000000">
            <w:r>
              <w:t>5.4%</w:t>
            </w:r>
          </w:p>
        </w:tc>
      </w:tr>
    </w:tbl>
    <w:p w14:paraId="38D14E13" w14:textId="77777777" w:rsidR="00780412" w:rsidRDefault="00780412"/>
    <w:p w14:paraId="50AD12DB" w14:textId="77777777" w:rsidR="00780412" w:rsidRDefault="00000000">
      <w:r>
        <w:rPr>
          <w:b/>
        </w:rPr>
        <w:t>数据来源</w:t>
      </w:r>
      <w:r>
        <w:t>：中国人民银行《2025年三季度金融机构贷款投向统计报告》</w:t>
      </w:r>
    </w:p>
    <w:p w14:paraId="1AB9413D" w14:textId="77777777" w:rsidR="00780412" w:rsidRDefault="00000000">
      <w:pPr>
        <w:pStyle w:val="4"/>
      </w:pPr>
      <w:r>
        <w:t xml:space="preserve">1.1.2 </w:t>
      </w:r>
      <w:r>
        <w:t>助贷行业市场空间</w:t>
      </w:r>
    </w:p>
    <w:p w14:paraId="5008874B" w14:textId="77777777" w:rsidR="00780412" w:rsidRDefault="00000000">
      <w:r>
        <w:t>助贷行业作为银行与借款人之间的重要衔接载体，在中国多层次信贷市场中扮演着关键角色。据行业估算，中国助贷市场规模在</w:t>
      </w:r>
      <w:r>
        <w:rPr>
          <w:b/>
        </w:rPr>
        <w:t>万亿级别</w:t>
      </w:r>
      <w:r>
        <w:t>，主要涵盖：</w:t>
      </w:r>
    </w:p>
    <w:p w14:paraId="723B22AF" w14:textId="77777777" w:rsidR="00780412" w:rsidRDefault="00000000">
      <w:pPr>
        <w:ind w:hanging="142"/>
      </w:pPr>
      <w:r>
        <w:t>• 银行助贷合作：银行向助贷机构采购客户流量，助贷机构提供客户筛选、初步风控</w:t>
      </w:r>
    </w:p>
    <w:p w14:paraId="61AE76A1" w14:textId="77777777" w:rsidR="00780412" w:rsidRDefault="00000000">
      <w:pPr>
        <w:ind w:hanging="142"/>
      </w:pPr>
      <w:r>
        <w:t>• 融资咨询：为个人/企业提供贷款方案设计、产品匹配、材料代办服务</w:t>
      </w:r>
    </w:p>
    <w:p w14:paraId="7D09DD6B" w14:textId="77777777" w:rsidR="00780412" w:rsidRDefault="00000000">
      <w:pPr>
        <w:ind w:hanging="142"/>
      </w:pPr>
      <w:r>
        <w:t>• 过桥资金服务：满足企业短期续贷、倒贷的临时性资金需求</w:t>
      </w:r>
    </w:p>
    <w:p w14:paraId="7E805764" w14:textId="77777777" w:rsidR="00780412" w:rsidRDefault="00000000">
      <w:pPr>
        <w:pStyle w:val="31"/>
      </w:pPr>
      <w:r>
        <w:t xml:space="preserve">1.2 </w:t>
      </w:r>
      <w:r>
        <w:t>行业痛点分析</w:t>
      </w:r>
    </w:p>
    <w:p w14:paraId="1CA58B8B" w14:textId="77777777" w:rsidR="00780412" w:rsidRDefault="00000000">
      <w:pPr>
        <w:pStyle w:val="4"/>
      </w:pPr>
      <w:r>
        <w:t xml:space="preserve">1.2.1 </w:t>
      </w:r>
      <w:r>
        <w:t>贷款中介</w:t>
      </w:r>
      <w:r>
        <w:t>/</w:t>
      </w:r>
      <w:r>
        <w:t>融资顾问痛点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767"/>
        <w:gridCol w:w="2769"/>
      </w:tblGrid>
      <w:tr w:rsidR="00780412" w14:paraId="774271E4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15E722D9" w14:textId="77777777" w:rsidR="00780412" w:rsidRDefault="00000000">
            <w:r>
              <w:rPr>
                <w:b/>
              </w:rPr>
              <w:t>痛点类型</w:t>
            </w:r>
          </w:p>
        </w:tc>
        <w:tc>
          <w:tcPr>
            <w:tcW w:w="2771" w:type="dxa"/>
            <w:shd w:val="clear" w:color="auto" w:fill="F2F2F2"/>
          </w:tcPr>
          <w:p w14:paraId="5F30A005" w14:textId="77777777" w:rsidR="00780412" w:rsidRDefault="00000000">
            <w:r>
              <w:rPr>
                <w:b/>
              </w:rPr>
              <w:t>具体表现</w:t>
            </w:r>
          </w:p>
        </w:tc>
        <w:tc>
          <w:tcPr>
            <w:tcW w:w="2771" w:type="dxa"/>
            <w:shd w:val="clear" w:color="auto" w:fill="F2F2F2"/>
          </w:tcPr>
          <w:p w14:paraId="6777BAB4" w14:textId="77777777" w:rsidR="00780412" w:rsidRDefault="00000000">
            <w:r>
              <w:rPr>
                <w:b/>
              </w:rPr>
              <w:t>严重程度</w:t>
            </w:r>
          </w:p>
        </w:tc>
      </w:tr>
      <w:tr w:rsidR="00780412" w14:paraId="4F984844" w14:textId="77777777">
        <w:trPr>
          <w:jc w:val="center"/>
        </w:trPr>
        <w:tc>
          <w:tcPr>
            <w:tcW w:w="2771" w:type="dxa"/>
          </w:tcPr>
          <w:p w14:paraId="4B182440" w14:textId="77777777" w:rsidR="00780412" w:rsidRDefault="00000000">
            <w:r>
              <w:t>信息不对称</w:t>
            </w:r>
          </w:p>
        </w:tc>
        <w:tc>
          <w:tcPr>
            <w:tcW w:w="2771" w:type="dxa"/>
          </w:tcPr>
          <w:p w14:paraId="78337ECB" w14:textId="77777777" w:rsidR="00780412" w:rsidRDefault="00000000">
            <w:r>
              <w:t>产品更新快、政策变化频繁，难以全面掌握</w:t>
            </w:r>
          </w:p>
        </w:tc>
        <w:tc>
          <w:tcPr>
            <w:tcW w:w="2771" w:type="dxa"/>
          </w:tcPr>
          <w:p w14:paraId="6A941FE3" w14:textId="77777777" w:rsidR="00780412" w:rsidRDefault="00000000">
            <w:r>
              <w:t>⭐⭐⭐⭐⭐</w:t>
            </w:r>
          </w:p>
        </w:tc>
      </w:tr>
      <w:tr w:rsidR="00780412" w14:paraId="68635941" w14:textId="77777777">
        <w:trPr>
          <w:jc w:val="center"/>
        </w:trPr>
        <w:tc>
          <w:tcPr>
            <w:tcW w:w="2771" w:type="dxa"/>
          </w:tcPr>
          <w:p w14:paraId="20193BC3" w14:textId="77777777" w:rsidR="00780412" w:rsidRDefault="00000000">
            <w:r>
              <w:t>获客成本高</w:t>
            </w:r>
          </w:p>
        </w:tc>
        <w:tc>
          <w:tcPr>
            <w:tcW w:w="2771" w:type="dxa"/>
          </w:tcPr>
          <w:p w14:paraId="03166044" w14:textId="77777777" w:rsidR="00780412" w:rsidRDefault="00000000">
            <w:r>
              <w:t>依赖电话营销、线下推广，转化率低</w:t>
            </w:r>
          </w:p>
        </w:tc>
        <w:tc>
          <w:tcPr>
            <w:tcW w:w="2771" w:type="dxa"/>
          </w:tcPr>
          <w:p w14:paraId="0C77BB91" w14:textId="77777777" w:rsidR="00780412" w:rsidRDefault="00000000">
            <w:r>
              <w:t>⭐⭐⭐⭐⭐</w:t>
            </w:r>
          </w:p>
        </w:tc>
      </w:tr>
      <w:tr w:rsidR="00780412" w14:paraId="566289DD" w14:textId="77777777">
        <w:trPr>
          <w:jc w:val="center"/>
        </w:trPr>
        <w:tc>
          <w:tcPr>
            <w:tcW w:w="2771" w:type="dxa"/>
          </w:tcPr>
          <w:p w14:paraId="4664108F" w14:textId="77777777" w:rsidR="00780412" w:rsidRDefault="00000000">
            <w:r>
              <w:t>匹配效率低</w:t>
            </w:r>
          </w:p>
        </w:tc>
        <w:tc>
          <w:tcPr>
            <w:tcW w:w="2771" w:type="dxa"/>
          </w:tcPr>
          <w:p w14:paraId="07DC1578" w14:textId="77777777" w:rsidR="00780412" w:rsidRDefault="00000000">
            <w:r>
              <w:t>人工筛选产品耗时，错误匹配导致拒单</w:t>
            </w:r>
          </w:p>
        </w:tc>
        <w:tc>
          <w:tcPr>
            <w:tcW w:w="2771" w:type="dxa"/>
          </w:tcPr>
          <w:p w14:paraId="21305611" w14:textId="77777777" w:rsidR="00780412" w:rsidRDefault="00000000">
            <w:r>
              <w:t>⭐⭐⭐⭐</w:t>
            </w:r>
          </w:p>
        </w:tc>
      </w:tr>
      <w:tr w:rsidR="00780412" w14:paraId="3014362F" w14:textId="77777777">
        <w:trPr>
          <w:jc w:val="center"/>
        </w:trPr>
        <w:tc>
          <w:tcPr>
            <w:tcW w:w="2771" w:type="dxa"/>
          </w:tcPr>
          <w:p w14:paraId="1D4FCC43" w14:textId="77777777" w:rsidR="00780412" w:rsidRDefault="00000000">
            <w:r>
              <w:t>合规风险</w:t>
            </w:r>
          </w:p>
        </w:tc>
        <w:tc>
          <w:tcPr>
            <w:tcW w:w="2771" w:type="dxa"/>
          </w:tcPr>
          <w:p w14:paraId="195BEC2D" w14:textId="77777777" w:rsidR="00780412" w:rsidRDefault="00000000">
            <w:r>
              <w:t>前置收费、虚假承诺等违规操作面临监管处罚</w:t>
            </w:r>
          </w:p>
        </w:tc>
        <w:tc>
          <w:tcPr>
            <w:tcW w:w="2771" w:type="dxa"/>
          </w:tcPr>
          <w:p w14:paraId="768038E9" w14:textId="77777777" w:rsidR="00780412" w:rsidRDefault="00000000">
            <w:r>
              <w:t>⭐⭐⭐⭐⭐</w:t>
            </w:r>
          </w:p>
        </w:tc>
      </w:tr>
      <w:tr w:rsidR="00780412" w14:paraId="4DCEA3E7" w14:textId="77777777">
        <w:trPr>
          <w:jc w:val="center"/>
        </w:trPr>
        <w:tc>
          <w:tcPr>
            <w:tcW w:w="2771" w:type="dxa"/>
          </w:tcPr>
          <w:p w14:paraId="126F8683" w14:textId="77777777" w:rsidR="00780412" w:rsidRDefault="00000000">
            <w:r>
              <w:t>客户管理难</w:t>
            </w:r>
          </w:p>
        </w:tc>
        <w:tc>
          <w:tcPr>
            <w:tcW w:w="2771" w:type="dxa"/>
          </w:tcPr>
          <w:p w14:paraId="5B881678" w14:textId="77777777" w:rsidR="00780412" w:rsidRDefault="00000000">
            <w:r>
              <w:t>客户信息分散，跟进记录缺失，流失严重</w:t>
            </w:r>
          </w:p>
        </w:tc>
        <w:tc>
          <w:tcPr>
            <w:tcW w:w="2771" w:type="dxa"/>
          </w:tcPr>
          <w:p w14:paraId="0ED2F35B" w14:textId="77777777" w:rsidR="00780412" w:rsidRDefault="00000000">
            <w:r>
              <w:t>⭐⭐⭐</w:t>
            </w:r>
          </w:p>
        </w:tc>
      </w:tr>
      <w:tr w:rsidR="00780412" w14:paraId="486C8CE9" w14:textId="77777777">
        <w:trPr>
          <w:jc w:val="center"/>
        </w:trPr>
        <w:tc>
          <w:tcPr>
            <w:tcW w:w="2771" w:type="dxa"/>
          </w:tcPr>
          <w:p w14:paraId="0B72B774" w14:textId="77777777" w:rsidR="00780412" w:rsidRDefault="00000000">
            <w:r>
              <w:t>收入不稳定</w:t>
            </w:r>
          </w:p>
        </w:tc>
        <w:tc>
          <w:tcPr>
            <w:tcW w:w="2771" w:type="dxa"/>
          </w:tcPr>
          <w:p w14:paraId="4AF48B25" w14:textId="77777777" w:rsidR="00780412" w:rsidRDefault="00000000">
            <w:r>
              <w:t>单笔服务费波动大，依赖经验和人脉</w:t>
            </w:r>
          </w:p>
        </w:tc>
        <w:tc>
          <w:tcPr>
            <w:tcW w:w="2771" w:type="dxa"/>
          </w:tcPr>
          <w:p w14:paraId="228AF883" w14:textId="77777777" w:rsidR="00780412" w:rsidRDefault="00000000">
            <w:r>
              <w:t>⭐⭐⭐</w:t>
            </w:r>
          </w:p>
        </w:tc>
      </w:tr>
    </w:tbl>
    <w:p w14:paraId="07669FE3" w14:textId="77777777" w:rsidR="00780412" w:rsidRDefault="00780412"/>
    <w:p w14:paraId="071087C2" w14:textId="77777777" w:rsidR="00780412" w:rsidRDefault="00000000">
      <w:r>
        <w:rPr>
          <w:b/>
        </w:rPr>
        <w:t>典型场景</w:t>
      </w:r>
      <w:r>
        <w:t>：某贷款中介手中有30个客户申请贷款，人工需要为每个客户对比5-10家银行产品，耗时3-5个工作日，且难以保证最优匹配。</w:t>
      </w:r>
    </w:p>
    <w:p w14:paraId="2034CB1C" w14:textId="77777777" w:rsidR="00780412" w:rsidRDefault="00000000">
      <w:pPr>
        <w:pStyle w:val="4"/>
      </w:pPr>
      <w:r>
        <w:lastRenderedPageBreak/>
        <w:t xml:space="preserve">1.2.2 </w:t>
      </w:r>
      <w:r>
        <w:t>银行客户经理痛点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767"/>
        <w:gridCol w:w="2769"/>
      </w:tblGrid>
      <w:tr w:rsidR="00780412" w14:paraId="1F03731F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460BC67" w14:textId="77777777" w:rsidR="00780412" w:rsidRDefault="00000000">
            <w:r>
              <w:rPr>
                <w:b/>
              </w:rPr>
              <w:t>痛点类型</w:t>
            </w:r>
          </w:p>
        </w:tc>
        <w:tc>
          <w:tcPr>
            <w:tcW w:w="2771" w:type="dxa"/>
            <w:shd w:val="clear" w:color="auto" w:fill="F2F2F2"/>
          </w:tcPr>
          <w:p w14:paraId="2E287CFB" w14:textId="77777777" w:rsidR="00780412" w:rsidRDefault="00000000">
            <w:r>
              <w:rPr>
                <w:b/>
              </w:rPr>
              <w:t>具体表现</w:t>
            </w:r>
          </w:p>
        </w:tc>
        <w:tc>
          <w:tcPr>
            <w:tcW w:w="2771" w:type="dxa"/>
            <w:shd w:val="clear" w:color="auto" w:fill="F2F2F2"/>
          </w:tcPr>
          <w:p w14:paraId="624F808C" w14:textId="77777777" w:rsidR="00780412" w:rsidRDefault="00000000">
            <w:r>
              <w:rPr>
                <w:b/>
              </w:rPr>
              <w:t>严重程度</w:t>
            </w:r>
          </w:p>
        </w:tc>
      </w:tr>
      <w:tr w:rsidR="00780412" w14:paraId="041609A7" w14:textId="77777777">
        <w:trPr>
          <w:jc w:val="center"/>
        </w:trPr>
        <w:tc>
          <w:tcPr>
            <w:tcW w:w="2771" w:type="dxa"/>
          </w:tcPr>
          <w:p w14:paraId="62643431" w14:textId="77777777" w:rsidR="00780412" w:rsidRDefault="00000000">
            <w:r>
              <w:t>获客困难</w:t>
            </w:r>
          </w:p>
        </w:tc>
        <w:tc>
          <w:tcPr>
            <w:tcW w:w="2771" w:type="dxa"/>
          </w:tcPr>
          <w:p w14:paraId="39332407" w14:textId="77777777" w:rsidR="00780412" w:rsidRDefault="00000000">
            <w:r>
              <w:t>缺乏有效渠道触达潜在借款人</w:t>
            </w:r>
          </w:p>
        </w:tc>
        <w:tc>
          <w:tcPr>
            <w:tcW w:w="2771" w:type="dxa"/>
          </w:tcPr>
          <w:p w14:paraId="79F9ED6B" w14:textId="77777777" w:rsidR="00780412" w:rsidRDefault="00000000">
            <w:r>
              <w:t>⭐⭐⭐⭐⭐</w:t>
            </w:r>
          </w:p>
        </w:tc>
      </w:tr>
      <w:tr w:rsidR="00780412" w14:paraId="0475D320" w14:textId="77777777">
        <w:trPr>
          <w:jc w:val="center"/>
        </w:trPr>
        <w:tc>
          <w:tcPr>
            <w:tcW w:w="2771" w:type="dxa"/>
          </w:tcPr>
          <w:p w14:paraId="5C7CEECF" w14:textId="77777777" w:rsidR="00780412" w:rsidRDefault="00000000">
            <w:r>
              <w:t>风控成本高</w:t>
            </w:r>
          </w:p>
        </w:tc>
        <w:tc>
          <w:tcPr>
            <w:tcW w:w="2771" w:type="dxa"/>
          </w:tcPr>
          <w:p w14:paraId="3FE25C4E" w14:textId="77777777" w:rsidR="00780412" w:rsidRDefault="00000000">
            <w:r>
              <w:t>自建风控系统投入大，中小银行难以承受</w:t>
            </w:r>
          </w:p>
        </w:tc>
        <w:tc>
          <w:tcPr>
            <w:tcW w:w="2771" w:type="dxa"/>
          </w:tcPr>
          <w:p w14:paraId="69FC05C2" w14:textId="77777777" w:rsidR="00780412" w:rsidRDefault="00000000">
            <w:r>
              <w:t>⭐⭐⭐⭐</w:t>
            </w:r>
          </w:p>
        </w:tc>
      </w:tr>
      <w:tr w:rsidR="00780412" w14:paraId="17144548" w14:textId="77777777">
        <w:trPr>
          <w:jc w:val="center"/>
        </w:trPr>
        <w:tc>
          <w:tcPr>
            <w:tcW w:w="2771" w:type="dxa"/>
          </w:tcPr>
          <w:p w14:paraId="37311877" w14:textId="77777777" w:rsidR="00780412" w:rsidRDefault="00000000">
            <w:r>
              <w:t>产品复杂</w:t>
            </w:r>
          </w:p>
        </w:tc>
        <w:tc>
          <w:tcPr>
            <w:tcW w:w="2771" w:type="dxa"/>
          </w:tcPr>
          <w:p w14:paraId="71845CA7" w14:textId="77777777" w:rsidR="00780412" w:rsidRDefault="00000000">
            <w:r>
              <w:t>银行产品线多，客户经理难以全面掌握</w:t>
            </w:r>
          </w:p>
        </w:tc>
        <w:tc>
          <w:tcPr>
            <w:tcW w:w="2771" w:type="dxa"/>
          </w:tcPr>
          <w:p w14:paraId="7DE3612F" w14:textId="77777777" w:rsidR="00780412" w:rsidRDefault="00000000">
            <w:r>
              <w:t>⭐⭐⭐⭐</w:t>
            </w:r>
          </w:p>
        </w:tc>
      </w:tr>
      <w:tr w:rsidR="00780412" w14:paraId="6F884AD9" w14:textId="77777777">
        <w:trPr>
          <w:jc w:val="center"/>
        </w:trPr>
        <w:tc>
          <w:tcPr>
            <w:tcW w:w="2771" w:type="dxa"/>
          </w:tcPr>
          <w:p w14:paraId="7FB2A2B6" w14:textId="77777777" w:rsidR="00780412" w:rsidRDefault="00000000">
            <w:r>
              <w:t>服务半径有限</w:t>
            </w:r>
          </w:p>
        </w:tc>
        <w:tc>
          <w:tcPr>
            <w:tcW w:w="2771" w:type="dxa"/>
          </w:tcPr>
          <w:p w14:paraId="03190BDE" w14:textId="77777777" w:rsidR="00780412" w:rsidRDefault="00000000">
            <w:r>
              <w:t>线下网点覆盖有限，难以服务长尾客户</w:t>
            </w:r>
          </w:p>
        </w:tc>
        <w:tc>
          <w:tcPr>
            <w:tcW w:w="2771" w:type="dxa"/>
          </w:tcPr>
          <w:p w14:paraId="72E8FEEA" w14:textId="77777777" w:rsidR="00780412" w:rsidRDefault="00000000">
            <w:r>
              <w:t>⭐⭐⭐⭐</w:t>
            </w:r>
          </w:p>
        </w:tc>
      </w:tr>
      <w:tr w:rsidR="00780412" w14:paraId="3BE6543E" w14:textId="77777777">
        <w:trPr>
          <w:jc w:val="center"/>
        </w:trPr>
        <w:tc>
          <w:tcPr>
            <w:tcW w:w="2771" w:type="dxa"/>
          </w:tcPr>
          <w:p w14:paraId="5AAC50B4" w14:textId="77777777" w:rsidR="00780412" w:rsidRDefault="00000000">
            <w:r>
              <w:t>考核压力大</w:t>
            </w:r>
          </w:p>
        </w:tc>
        <w:tc>
          <w:tcPr>
            <w:tcW w:w="2771" w:type="dxa"/>
          </w:tcPr>
          <w:p w14:paraId="1FA0FC8F" w14:textId="77777777" w:rsidR="00780412" w:rsidRDefault="00000000">
            <w:r>
              <w:t>"两增两控"等监管指标考核严格</w:t>
            </w:r>
          </w:p>
        </w:tc>
        <w:tc>
          <w:tcPr>
            <w:tcW w:w="2771" w:type="dxa"/>
          </w:tcPr>
          <w:p w14:paraId="7E05B464" w14:textId="77777777" w:rsidR="00780412" w:rsidRDefault="00000000">
            <w:r>
              <w:t>⭐⭐⭐⭐</w:t>
            </w:r>
          </w:p>
        </w:tc>
      </w:tr>
    </w:tbl>
    <w:p w14:paraId="0E3AA85E" w14:textId="77777777" w:rsidR="00780412" w:rsidRDefault="00780412"/>
    <w:p w14:paraId="7B59C974" w14:textId="77777777" w:rsidR="00780412" w:rsidRDefault="00000000">
      <w:r>
        <w:rPr>
          <w:b/>
        </w:rPr>
        <w:t>典型场景</w:t>
      </w:r>
      <w:r>
        <w:t>：某城商行客户经理每月需完成30个新增贷款客户指标，但网点客流量有限，只能依赖存量客户转介绍，获客效率低下。</w:t>
      </w:r>
    </w:p>
    <w:p w14:paraId="3E9266E5" w14:textId="77777777" w:rsidR="00780412" w:rsidRDefault="00000000">
      <w:pPr>
        <w:pStyle w:val="4"/>
      </w:pPr>
      <w:r>
        <w:t xml:space="preserve">1.2.3 </w:t>
      </w:r>
      <w:r>
        <w:t>贷款公司</w:t>
      </w:r>
      <w:r>
        <w:t>/</w:t>
      </w:r>
      <w:r>
        <w:t>小贷公司痛点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767"/>
        <w:gridCol w:w="2769"/>
      </w:tblGrid>
      <w:tr w:rsidR="00780412" w14:paraId="4FF65988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11822D7F" w14:textId="77777777" w:rsidR="00780412" w:rsidRDefault="00000000">
            <w:r>
              <w:rPr>
                <w:b/>
              </w:rPr>
              <w:t>痛点类型</w:t>
            </w:r>
          </w:p>
        </w:tc>
        <w:tc>
          <w:tcPr>
            <w:tcW w:w="2771" w:type="dxa"/>
            <w:shd w:val="clear" w:color="auto" w:fill="F2F2F2"/>
          </w:tcPr>
          <w:p w14:paraId="4A180D7E" w14:textId="77777777" w:rsidR="00780412" w:rsidRDefault="00000000">
            <w:r>
              <w:rPr>
                <w:b/>
              </w:rPr>
              <w:t>具体表现</w:t>
            </w:r>
          </w:p>
        </w:tc>
        <w:tc>
          <w:tcPr>
            <w:tcW w:w="2771" w:type="dxa"/>
            <w:shd w:val="clear" w:color="auto" w:fill="F2F2F2"/>
          </w:tcPr>
          <w:p w14:paraId="17CA88FF" w14:textId="77777777" w:rsidR="00780412" w:rsidRDefault="00000000">
            <w:r>
              <w:rPr>
                <w:b/>
              </w:rPr>
              <w:t>严重程度</w:t>
            </w:r>
          </w:p>
        </w:tc>
      </w:tr>
      <w:tr w:rsidR="00780412" w14:paraId="1DCA4CFB" w14:textId="77777777">
        <w:trPr>
          <w:jc w:val="center"/>
        </w:trPr>
        <w:tc>
          <w:tcPr>
            <w:tcW w:w="2771" w:type="dxa"/>
          </w:tcPr>
          <w:p w14:paraId="38D58768" w14:textId="77777777" w:rsidR="00780412" w:rsidRDefault="00000000">
            <w:r>
              <w:t>获客渠道窄</w:t>
            </w:r>
          </w:p>
        </w:tc>
        <w:tc>
          <w:tcPr>
            <w:tcW w:w="2771" w:type="dxa"/>
          </w:tcPr>
          <w:p w14:paraId="72B861D1" w14:textId="77777777" w:rsidR="00780412" w:rsidRDefault="00000000">
            <w:r>
              <w:t>缺乏线上获客能力，依赖线下中介</w:t>
            </w:r>
          </w:p>
        </w:tc>
        <w:tc>
          <w:tcPr>
            <w:tcW w:w="2771" w:type="dxa"/>
          </w:tcPr>
          <w:p w14:paraId="268D823E" w14:textId="77777777" w:rsidR="00780412" w:rsidRDefault="00000000">
            <w:r>
              <w:t>⭐⭐⭐⭐</w:t>
            </w:r>
          </w:p>
        </w:tc>
      </w:tr>
      <w:tr w:rsidR="00780412" w14:paraId="0EE275E4" w14:textId="77777777">
        <w:trPr>
          <w:jc w:val="center"/>
        </w:trPr>
        <w:tc>
          <w:tcPr>
            <w:tcW w:w="2771" w:type="dxa"/>
          </w:tcPr>
          <w:p w14:paraId="74F80575" w14:textId="77777777" w:rsidR="00780412" w:rsidRDefault="00000000">
            <w:r>
              <w:t>风控能力弱</w:t>
            </w:r>
          </w:p>
        </w:tc>
        <w:tc>
          <w:tcPr>
            <w:tcW w:w="2771" w:type="dxa"/>
          </w:tcPr>
          <w:p w14:paraId="69F65642" w14:textId="77777777" w:rsidR="00780412" w:rsidRDefault="00000000">
            <w:r>
              <w:t>自建风控系统成本高，效果有限</w:t>
            </w:r>
          </w:p>
        </w:tc>
        <w:tc>
          <w:tcPr>
            <w:tcW w:w="2771" w:type="dxa"/>
          </w:tcPr>
          <w:p w14:paraId="2A580C74" w14:textId="77777777" w:rsidR="00780412" w:rsidRDefault="00000000">
            <w:r>
              <w:t>⭐⭐⭐⭐⭐</w:t>
            </w:r>
          </w:p>
        </w:tc>
      </w:tr>
      <w:tr w:rsidR="00780412" w14:paraId="2F7996B9" w14:textId="77777777">
        <w:trPr>
          <w:jc w:val="center"/>
        </w:trPr>
        <w:tc>
          <w:tcPr>
            <w:tcW w:w="2771" w:type="dxa"/>
          </w:tcPr>
          <w:p w14:paraId="20D164B3" w14:textId="77777777" w:rsidR="00780412" w:rsidRDefault="00000000">
            <w:r>
              <w:t>监管压力</w:t>
            </w:r>
          </w:p>
        </w:tc>
        <w:tc>
          <w:tcPr>
            <w:tcW w:w="2771" w:type="dxa"/>
          </w:tcPr>
          <w:p w14:paraId="1C10FBB3" w14:textId="77777777" w:rsidR="00780412" w:rsidRDefault="00000000">
            <w:r>
              <w:t>合规成本持续上升，违规处罚严厉</w:t>
            </w:r>
          </w:p>
        </w:tc>
        <w:tc>
          <w:tcPr>
            <w:tcW w:w="2771" w:type="dxa"/>
          </w:tcPr>
          <w:p w14:paraId="5294BF3E" w14:textId="77777777" w:rsidR="00780412" w:rsidRDefault="00000000">
            <w:r>
              <w:t>⭐⭐⭐⭐⭐</w:t>
            </w:r>
          </w:p>
        </w:tc>
      </w:tr>
      <w:tr w:rsidR="00780412" w14:paraId="68EEB357" w14:textId="77777777">
        <w:trPr>
          <w:jc w:val="center"/>
        </w:trPr>
        <w:tc>
          <w:tcPr>
            <w:tcW w:w="2771" w:type="dxa"/>
          </w:tcPr>
          <w:p w14:paraId="669811F1" w14:textId="77777777" w:rsidR="00780412" w:rsidRDefault="00000000">
            <w:r>
              <w:t>资金成本高</w:t>
            </w:r>
          </w:p>
        </w:tc>
        <w:tc>
          <w:tcPr>
            <w:tcW w:w="2771" w:type="dxa"/>
          </w:tcPr>
          <w:p w14:paraId="72F5497A" w14:textId="77777777" w:rsidR="00780412" w:rsidRDefault="00000000">
            <w:r>
              <w:t>融资渠道有限，资金成本高于银行</w:t>
            </w:r>
          </w:p>
        </w:tc>
        <w:tc>
          <w:tcPr>
            <w:tcW w:w="2771" w:type="dxa"/>
          </w:tcPr>
          <w:p w14:paraId="4710C1FC" w14:textId="77777777" w:rsidR="00780412" w:rsidRDefault="00000000">
            <w:r>
              <w:t>⭐⭐⭐⭐</w:t>
            </w:r>
          </w:p>
        </w:tc>
      </w:tr>
      <w:tr w:rsidR="00780412" w14:paraId="2F0939FD" w14:textId="77777777">
        <w:trPr>
          <w:jc w:val="center"/>
        </w:trPr>
        <w:tc>
          <w:tcPr>
            <w:tcW w:w="2771" w:type="dxa"/>
          </w:tcPr>
          <w:p w14:paraId="286305CC" w14:textId="77777777" w:rsidR="00780412" w:rsidRDefault="00000000">
            <w:r>
              <w:t>人才短缺</w:t>
            </w:r>
          </w:p>
        </w:tc>
        <w:tc>
          <w:tcPr>
            <w:tcW w:w="2771" w:type="dxa"/>
          </w:tcPr>
          <w:p w14:paraId="79E219E1" w14:textId="77777777" w:rsidR="00780412" w:rsidRDefault="00000000">
            <w:r>
              <w:t>缺乏既懂金融又懂科技的复合人才</w:t>
            </w:r>
          </w:p>
        </w:tc>
        <w:tc>
          <w:tcPr>
            <w:tcW w:w="2771" w:type="dxa"/>
          </w:tcPr>
          <w:p w14:paraId="7207C479" w14:textId="77777777" w:rsidR="00780412" w:rsidRDefault="00000000">
            <w:r>
              <w:t>⭐⭐⭐</w:t>
            </w:r>
          </w:p>
        </w:tc>
      </w:tr>
    </w:tbl>
    <w:p w14:paraId="10026545" w14:textId="77777777" w:rsidR="00780412" w:rsidRDefault="00780412"/>
    <w:p w14:paraId="46F3D10C" w14:textId="77777777" w:rsidR="00780412" w:rsidRDefault="00000000">
      <w:r>
        <w:rPr>
          <w:b/>
        </w:rPr>
        <w:t>行业数据</w:t>
      </w:r>
      <w:r>
        <w:t>：据中国人民银行统计，截至2025年9月末，全国小额贷款公司</w:t>
      </w:r>
      <w:r>
        <w:rPr>
          <w:b/>
        </w:rPr>
        <w:t>4863家</w:t>
      </w:r>
      <w:r>
        <w:t>，较峰值减少近</w:t>
      </w:r>
      <w:r>
        <w:rPr>
          <w:b/>
        </w:rPr>
        <w:t>3000家</w:t>
      </w:r>
      <w:r>
        <w:t>，行业持续出清。</w:t>
      </w:r>
    </w:p>
    <w:p w14:paraId="12A7900E" w14:textId="77777777" w:rsidR="00780412" w:rsidRDefault="00000000">
      <w:pPr>
        <w:pStyle w:val="4"/>
      </w:pPr>
      <w:r>
        <w:t xml:space="preserve">1.2.4 </w:t>
      </w:r>
      <w:r>
        <w:t>过桥公司</w:t>
      </w:r>
      <w:r>
        <w:t>/</w:t>
      </w:r>
      <w:r>
        <w:t>资金方痛点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767"/>
        <w:gridCol w:w="2769"/>
      </w:tblGrid>
      <w:tr w:rsidR="00780412" w14:paraId="78D9AAFC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14E22A2" w14:textId="77777777" w:rsidR="00780412" w:rsidRDefault="00000000">
            <w:r>
              <w:rPr>
                <w:b/>
              </w:rPr>
              <w:t>痛点类型</w:t>
            </w:r>
          </w:p>
        </w:tc>
        <w:tc>
          <w:tcPr>
            <w:tcW w:w="2771" w:type="dxa"/>
            <w:shd w:val="clear" w:color="auto" w:fill="F2F2F2"/>
          </w:tcPr>
          <w:p w14:paraId="6D936782" w14:textId="77777777" w:rsidR="00780412" w:rsidRDefault="00000000">
            <w:r>
              <w:rPr>
                <w:b/>
              </w:rPr>
              <w:t>具体表现</w:t>
            </w:r>
          </w:p>
        </w:tc>
        <w:tc>
          <w:tcPr>
            <w:tcW w:w="2771" w:type="dxa"/>
            <w:shd w:val="clear" w:color="auto" w:fill="F2F2F2"/>
          </w:tcPr>
          <w:p w14:paraId="4AF6CB14" w14:textId="77777777" w:rsidR="00780412" w:rsidRDefault="00000000">
            <w:r>
              <w:rPr>
                <w:b/>
              </w:rPr>
              <w:t>严重程度</w:t>
            </w:r>
          </w:p>
        </w:tc>
      </w:tr>
      <w:tr w:rsidR="00780412" w14:paraId="51ED2EA8" w14:textId="77777777">
        <w:trPr>
          <w:jc w:val="center"/>
        </w:trPr>
        <w:tc>
          <w:tcPr>
            <w:tcW w:w="2771" w:type="dxa"/>
          </w:tcPr>
          <w:p w14:paraId="518174E4" w14:textId="77777777" w:rsidR="00780412" w:rsidRDefault="00000000">
            <w:r>
              <w:t>优质项目难找</w:t>
            </w:r>
          </w:p>
        </w:tc>
        <w:tc>
          <w:tcPr>
            <w:tcW w:w="2771" w:type="dxa"/>
          </w:tcPr>
          <w:p w14:paraId="6E6E25AB" w14:textId="77777777" w:rsidR="00780412" w:rsidRDefault="00000000">
            <w:r>
              <w:t>信息渠道有限，难以识别</w:t>
            </w:r>
            <w:r>
              <w:lastRenderedPageBreak/>
              <w:t>优质借款人</w:t>
            </w:r>
          </w:p>
        </w:tc>
        <w:tc>
          <w:tcPr>
            <w:tcW w:w="2771" w:type="dxa"/>
          </w:tcPr>
          <w:p w14:paraId="12A7FEF8" w14:textId="77777777" w:rsidR="00780412" w:rsidRDefault="00000000">
            <w:r>
              <w:lastRenderedPageBreak/>
              <w:t>⭐⭐⭐⭐⭐</w:t>
            </w:r>
          </w:p>
        </w:tc>
      </w:tr>
      <w:tr w:rsidR="00780412" w14:paraId="2C7A9982" w14:textId="77777777">
        <w:trPr>
          <w:jc w:val="center"/>
        </w:trPr>
        <w:tc>
          <w:tcPr>
            <w:tcW w:w="2771" w:type="dxa"/>
          </w:tcPr>
          <w:p w14:paraId="1323D693" w14:textId="77777777" w:rsidR="00780412" w:rsidRDefault="00000000">
            <w:r>
              <w:t>风控能力弱</w:t>
            </w:r>
          </w:p>
        </w:tc>
        <w:tc>
          <w:tcPr>
            <w:tcW w:w="2771" w:type="dxa"/>
          </w:tcPr>
          <w:p w14:paraId="60EB7C53" w14:textId="77777777" w:rsidR="00780412" w:rsidRDefault="00000000">
            <w:r>
              <w:t>缺乏系统化风控手段，风险评估主观性强</w:t>
            </w:r>
          </w:p>
        </w:tc>
        <w:tc>
          <w:tcPr>
            <w:tcW w:w="2771" w:type="dxa"/>
          </w:tcPr>
          <w:p w14:paraId="450D5B76" w14:textId="77777777" w:rsidR="00780412" w:rsidRDefault="00000000">
            <w:r>
              <w:t>⭐⭐⭐⭐⭐</w:t>
            </w:r>
          </w:p>
        </w:tc>
      </w:tr>
      <w:tr w:rsidR="00780412" w14:paraId="2BAB0D32" w14:textId="77777777">
        <w:trPr>
          <w:jc w:val="center"/>
        </w:trPr>
        <w:tc>
          <w:tcPr>
            <w:tcW w:w="2771" w:type="dxa"/>
          </w:tcPr>
          <w:p w14:paraId="765FC952" w14:textId="77777777" w:rsidR="00780412" w:rsidRDefault="00000000">
            <w:r>
              <w:t>资金周转慢</w:t>
            </w:r>
          </w:p>
        </w:tc>
        <w:tc>
          <w:tcPr>
            <w:tcW w:w="2771" w:type="dxa"/>
          </w:tcPr>
          <w:p w14:paraId="53BB385D" w14:textId="77777777" w:rsidR="00780412" w:rsidRDefault="00000000">
            <w:r>
              <w:t>匹配效率低，资金闲置成本高</w:t>
            </w:r>
          </w:p>
        </w:tc>
        <w:tc>
          <w:tcPr>
            <w:tcW w:w="2771" w:type="dxa"/>
          </w:tcPr>
          <w:p w14:paraId="506E1F13" w14:textId="77777777" w:rsidR="00780412" w:rsidRDefault="00000000">
            <w:r>
              <w:t>⭐⭐⭐⭐</w:t>
            </w:r>
          </w:p>
        </w:tc>
      </w:tr>
      <w:tr w:rsidR="00780412" w14:paraId="112DB350" w14:textId="77777777">
        <w:trPr>
          <w:jc w:val="center"/>
        </w:trPr>
        <w:tc>
          <w:tcPr>
            <w:tcW w:w="2771" w:type="dxa"/>
          </w:tcPr>
          <w:p w14:paraId="5C260337" w14:textId="77777777" w:rsidR="00780412" w:rsidRDefault="00000000">
            <w:r>
              <w:t>法律风险</w:t>
            </w:r>
          </w:p>
        </w:tc>
        <w:tc>
          <w:tcPr>
            <w:tcW w:w="2771" w:type="dxa"/>
          </w:tcPr>
          <w:p w14:paraId="39563CD5" w14:textId="77777777" w:rsidR="00780412" w:rsidRDefault="00000000">
            <w:r>
              <w:t>过桥合同效力存疑，纠纷处理困难</w:t>
            </w:r>
          </w:p>
        </w:tc>
        <w:tc>
          <w:tcPr>
            <w:tcW w:w="2771" w:type="dxa"/>
          </w:tcPr>
          <w:p w14:paraId="3C6887C7" w14:textId="77777777" w:rsidR="00780412" w:rsidRDefault="00000000">
            <w:r>
              <w:t>⭐⭐⭐⭐⭐</w:t>
            </w:r>
          </w:p>
        </w:tc>
      </w:tr>
      <w:tr w:rsidR="00780412" w14:paraId="5E8A97A3" w14:textId="77777777">
        <w:trPr>
          <w:jc w:val="center"/>
        </w:trPr>
        <w:tc>
          <w:tcPr>
            <w:tcW w:w="2771" w:type="dxa"/>
          </w:tcPr>
          <w:p w14:paraId="2144CB9F" w14:textId="77777777" w:rsidR="00780412" w:rsidRDefault="00000000">
            <w:r>
              <w:t>信任缺失</w:t>
            </w:r>
          </w:p>
        </w:tc>
        <w:tc>
          <w:tcPr>
            <w:tcW w:w="2771" w:type="dxa"/>
          </w:tcPr>
          <w:p w14:paraId="67445825" w14:textId="77777777" w:rsidR="00780412" w:rsidRDefault="00000000">
            <w:r>
              <w:t>与借款人信息不对称，难以建立互信</w:t>
            </w:r>
          </w:p>
        </w:tc>
        <w:tc>
          <w:tcPr>
            <w:tcW w:w="2771" w:type="dxa"/>
          </w:tcPr>
          <w:p w14:paraId="43F664EC" w14:textId="77777777" w:rsidR="00780412" w:rsidRDefault="00000000">
            <w:r>
              <w:t>⭐⭐⭐⭐</w:t>
            </w:r>
          </w:p>
        </w:tc>
      </w:tr>
    </w:tbl>
    <w:p w14:paraId="05E82342" w14:textId="77777777" w:rsidR="00780412" w:rsidRDefault="00780412"/>
    <w:p w14:paraId="359D42B1" w14:textId="77777777" w:rsidR="00780412" w:rsidRDefault="00000000">
      <w:r>
        <w:rPr>
          <w:b/>
        </w:rPr>
        <w:t>典型场景</w:t>
      </w:r>
      <w:r>
        <w:t>：某过桥公司每月接触50个过桥需求，但能成功放款的不足10个，原因在于缺乏有效手段评估借款人还款能力和后续银行续贷确定性。</w:t>
      </w:r>
    </w:p>
    <w:p w14:paraId="6D143E1D" w14:textId="77777777" w:rsidR="00780412" w:rsidRDefault="00000000">
      <w:pPr>
        <w:pStyle w:val="4"/>
      </w:pPr>
      <w:r>
        <w:t>1.2.5 C</w:t>
      </w:r>
      <w:r>
        <w:t>端借款人痛点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767"/>
        <w:gridCol w:w="2769"/>
      </w:tblGrid>
      <w:tr w:rsidR="00780412" w14:paraId="65BBBE15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C9FD91E" w14:textId="77777777" w:rsidR="00780412" w:rsidRDefault="00000000">
            <w:r>
              <w:rPr>
                <w:b/>
              </w:rPr>
              <w:t>痛点类型</w:t>
            </w:r>
          </w:p>
        </w:tc>
        <w:tc>
          <w:tcPr>
            <w:tcW w:w="2771" w:type="dxa"/>
            <w:shd w:val="clear" w:color="auto" w:fill="F2F2F2"/>
          </w:tcPr>
          <w:p w14:paraId="5B593408" w14:textId="77777777" w:rsidR="00780412" w:rsidRDefault="00000000">
            <w:r>
              <w:rPr>
                <w:b/>
              </w:rPr>
              <w:t>具体表现</w:t>
            </w:r>
          </w:p>
        </w:tc>
        <w:tc>
          <w:tcPr>
            <w:tcW w:w="2771" w:type="dxa"/>
            <w:shd w:val="clear" w:color="auto" w:fill="F2F2F2"/>
          </w:tcPr>
          <w:p w14:paraId="082DF279" w14:textId="77777777" w:rsidR="00780412" w:rsidRDefault="00000000">
            <w:r>
              <w:rPr>
                <w:b/>
              </w:rPr>
              <w:t>严重程度</w:t>
            </w:r>
          </w:p>
        </w:tc>
      </w:tr>
      <w:tr w:rsidR="00780412" w14:paraId="4EB4FC8C" w14:textId="77777777">
        <w:trPr>
          <w:jc w:val="center"/>
        </w:trPr>
        <w:tc>
          <w:tcPr>
            <w:tcW w:w="2771" w:type="dxa"/>
          </w:tcPr>
          <w:p w14:paraId="6E781952" w14:textId="77777777" w:rsidR="00780412" w:rsidRDefault="00000000">
            <w:r>
              <w:t>不懂贷款</w:t>
            </w:r>
          </w:p>
        </w:tc>
        <w:tc>
          <w:tcPr>
            <w:tcW w:w="2771" w:type="dxa"/>
          </w:tcPr>
          <w:p w14:paraId="10705BFF" w14:textId="77777777" w:rsidR="00780412" w:rsidRDefault="00000000">
            <w:r>
              <w:t>产品种类繁多，不知如何选择</w:t>
            </w:r>
          </w:p>
        </w:tc>
        <w:tc>
          <w:tcPr>
            <w:tcW w:w="2771" w:type="dxa"/>
          </w:tcPr>
          <w:p w14:paraId="41860D32" w14:textId="77777777" w:rsidR="00780412" w:rsidRDefault="00000000">
            <w:r>
              <w:t>⭐⭐⭐⭐⭐</w:t>
            </w:r>
          </w:p>
        </w:tc>
      </w:tr>
      <w:tr w:rsidR="00780412" w14:paraId="6318EBDA" w14:textId="77777777">
        <w:trPr>
          <w:jc w:val="center"/>
        </w:trPr>
        <w:tc>
          <w:tcPr>
            <w:tcW w:w="2771" w:type="dxa"/>
          </w:tcPr>
          <w:p w14:paraId="10496858" w14:textId="77777777" w:rsidR="00780412" w:rsidRDefault="00000000">
            <w:r>
              <w:t>怕被坑</w:t>
            </w:r>
          </w:p>
        </w:tc>
        <w:tc>
          <w:tcPr>
            <w:tcW w:w="2771" w:type="dxa"/>
          </w:tcPr>
          <w:p w14:paraId="6B34B781" w14:textId="77777777" w:rsidR="00780412" w:rsidRDefault="00000000">
            <w:r>
              <w:t>中介收费不透明，担心被高收费</w:t>
            </w:r>
          </w:p>
        </w:tc>
        <w:tc>
          <w:tcPr>
            <w:tcW w:w="2771" w:type="dxa"/>
          </w:tcPr>
          <w:p w14:paraId="6070D143" w14:textId="77777777" w:rsidR="00780412" w:rsidRDefault="00000000">
            <w:r>
              <w:t>⭐⭐⭐⭐⭐</w:t>
            </w:r>
          </w:p>
        </w:tc>
      </w:tr>
      <w:tr w:rsidR="00780412" w14:paraId="482C169D" w14:textId="77777777">
        <w:trPr>
          <w:jc w:val="center"/>
        </w:trPr>
        <w:tc>
          <w:tcPr>
            <w:tcW w:w="2771" w:type="dxa"/>
          </w:tcPr>
          <w:p w14:paraId="4E1CF558" w14:textId="77777777" w:rsidR="00780412" w:rsidRDefault="00000000">
            <w:r>
              <w:t>流程复杂</w:t>
            </w:r>
          </w:p>
        </w:tc>
        <w:tc>
          <w:tcPr>
            <w:tcW w:w="2771" w:type="dxa"/>
          </w:tcPr>
          <w:p w14:paraId="47FD0111" w14:textId="77777777" w:rsidR="00780412" w:rsidRDefault="00000000">
            <w:r>
              <w:t>材料准备、审批流程不熟悉</w:t>
            </w:r>
          </w:p>
        </w:tc>
        <w:tc>
          <w:tcPr>
            <w:tcW w:w="2771" w:type="dxa"/>
          </w:tcPr>
          <w:p w14:paraId="501EC9AF" w14:textId="77777777" w:rsidR="00780412" w:rsidRDefault="00000000">
            <w:r>
              <w:t>⭐⭐⭐⭐</w:t>
            </w:r>
          </w:p>
        </w:tc>
      </w:tr>
      <w:tr w:rsidR="00780412" w14:paraId="5D52B261" w14:textId="77777777">
        <w:trPr>
          <w:jc w:val="center"/>
        </w:trPr>
        <w:tc>
          <w:tcPr>
            <w:tcW w:w="2771" w:type="dxa"/>
          </w:tcPr>
          <w:p w14:paraId="5E6C6F48" w14:textId="77777777" w:rsidR="00780412" w:rsidRDefault="00000000">
            <w:r>
              <w:t>多次被拒</w:t>
            </w:r>
          </w:p>
        </w:tc>
        <w:tc>
          <w:tcPr>
            <w:tcW w:w="2771" w:type="dxa"/>
          </w:tcPr>
          <w:p w14:paraId="00F60CBB" w14:textId="77777777" w:rsidR="00780412" w:rsidRDefault="00000000">
            <w:r>
              <w:t>盲目申请导致征信查询过多</w:t>
            </w:r>
          </w:p>
        </w:tc>
        <w:tc>
          <w:tcPr>
            <w:tcW w:w="2771" w:type="dxa"/>
          </w:tcPr>
          <w:p w14:paraId="7A5300CD" w14:textId="77777777" w:rsidR="00780412" w:rsidRDefault="00000000">
            <w:r>
              <w:t>⭐⭐⭐⭐⭐</w:t>
            </w:r>
          </w:p>
        </w:tc>
      </w:tr>
      <w:tr w:rsidR="00780412" w14:paraId="0FB8935F" w14:textId="77777777">
        <w:trPr>
          <w:jc w:val="center"/>
        </w:trPr>
        <w:tc>
          <w:tcPr>
            <w:tcW w:w="2771" w:type="dxa"/>
          </w:tcPr>
          <w:p w14:paraId="48922CFF" w14:textId="77777777" w:rsidR="00780412" w:rsidRDefault="00000000">
            <w:r>
              <w:t>进度不透明</w:t>
            </w:r>
          </w:p>
        </w:tc>
        <w:tc>
          <w:tcPr>
            <w:tcW w:w="2771" w:type="dxa"/>
          </w:tcPr>
          <w:p w14:paraId="2AD512D9" w14:textId="77777777" w:rsidR="00780412" w:rsidRDefault="00000000">
            <w:r>
              <w:t>贷款审批进度不清晰</w:t>
            </w:r>
          </w:p>
        </w:tc>
        <w:tc>
          <w:tcPr>
            <w:tcW w:w="2771" w:type="dxa"/>
          </w:tcPr>
          <w:p w14:paraId="4B40CB00" w14:textId="77777777" w:rsidR="00780412" w:rsidRDefault="00000000">
            <w:r>
              <w:t>⭐⭐⭐⭐</w:t>
            </w:r>
          </w:p>
        </w:tc>
      </w:tr>
    </w:tbl>
    <w:p w14:paraId="36FA6B38" w14:textId="77777777" w:rsidR="00780412" w:rsidRDefault="00780412"/>
    <w:p w14:paraId="3FF016AA" w14:textId="77777777" w:rsidR="00780412" w:rsidRDefault="00000000">
      <w:pPr>
        <w:pStyle w:val="31"/>
      </w:pPr>
      <w:r>
        <w:t>1.3 AI+</w:t>
      </w:r>
      <w:r>
        <w:t>金融赛道政策环境</w:t>
      </w:r>
    </w:p>
    <w:p w14:paraId="78A250FF" w14:textId="77777777" w:rsidR="00780412" w:rsidRDefault="00000000">
      <w:pPr>
        <w:pStyle w:val="4"/>
      </w:pPr>
      <w:r>
        <w:t xml:space="preserve">1.3.1 </w:t>
      </w:r>
      <w:r>
        <w:t>国家政策支持</w:t>
      </w:r>
    </w:p>
    <w:p w14:paraId="060A2D4B" w14:textId="77777777" w:rsidR="00780412" w:rsidRDefault="00000000">
      <w:r>
        <w:rPr>
          <w:b/>
        </w:rPr>
        <w:t>《银行业保险业人工智能安全开发应用的指导意见》</w:t>
      </w:r>
      <w:r>
        <w:t>（金发〔2026〕8号）：</w:t>
      </w:r>
    </w:p>
    <w:p w14:paraId="4F784407" w14:textId="77777777" w:rsidR="00780412" w:rsidRDefault="00000000">
      <w:pPr>
        <w:ind w:hanging="142"/>
      </w:pPr>
      <w:r>
        <w:t>• 鼓励金融机构推进生成式人工智能技术的业务应用</w:t>
      </w:r>
    </w:p>
    <w:p w14:paraId="53D699B5" w14:textId="77777777" w:rsidR="00780412" w:rsidRDefault="00000000">
      <w:pPr>
        <w:ind w:hanging="142"/>
      </w:pPr>
      <w:r>
        <w:t>• 支持金融机构建立一站式人工智能开发平台</w:t>
      </w:r>
    </w:p>
    <w:p w14:paraId="6AD3946F" w14:textId="77777777" w:rsidR="00780412" w:rsidRDefault="00000000">
      <w:pPr>
        <w:ind w:hanging="142"/>
      </w:pPr>
      <w:r>
        <w:t>• 强调"谁使用谁负责"的AI应用主体责任</w:t>
      </w:r>
    </w:p>
    <w:p w14:paraId="51F264CD" w14:textId="77777777" w:rsidR="00780412" w:rsidRDefault="00000000">
      <w:pPr>
        <w:ind w:hanging="142"/>
      </w:pPr>
      <w:r>
        <w:t>• 推动AI在风控、营销、客服等领域的深度应用</w:t>
      </w:r>
    </w:p>
    <w:p w14:paraId="5B11FDB0" w14:textId="77777777" w:rsidR="00780412" w:rsidRDefault="00000000">
      <w:r>
        <w:rPr>
          <w:b/>
        </w:rPr>
        <w:t>金融监管导向</w:t>
      </w:r>
      <w:r>
        <w:t>：</w:t>
      </w:r>
    </w:p>
    <w:p w14:paraId="5C3E3462" w14:textId="77777777" w:rsidR="00780412" w:rsidRDefault="00000000">
      <w:pPr>
        <w:ind w:hanging="142"/>
      </w:pPr>
      <w:r>
        <w:lastRenderedPageBreak/>
        <w:t>• 2026年3月《个人贷款业务明示综合融资成本规定》：要求贷款机构明示综合融资成本</w:t>
      </w:r>
    </w:p>
    <w:p w14:paraId="596C7F92" w14:textId="77777777" w:rsidR="00780412" w:rsidRDefault="00000000">
      <w:pPr>
        <w:ind w:hanging="142"/>
      </w:pPr>
      <w:r>
        <w:t>• 2025年《小额贷款公司监督管理暂行办法》：强化小贷公司合规经营要求</w:t>
      </w:r>
    </w:p>
    <w:p w14:paraId="3266FA6D" w14:textId="77777777" w:rsidR="00780412" w:rsidRDefault="00000000">
      <w:pPr>
        <w:ind w:hanging="142"/>
      </w:pPr>
      <w:r>
        <w:t>• 2025年互联网助贷新规：要求商业银行对合作助贷机构实施名单制管理</w:t>
      </w:r>
    </w:p>
    <w:p w14:paraId="33A20123" w14:textId="77777777" w:rsidR="00780412" w:rsidRDefault="00000000">
      <w:pPr>
        <w:pStyle w:val="4"/>
      </w:pPr>
      <w:r>
        <w:t xml:space="preserve">1.3.2 </w:t>
      </w:r>
      <w:r>
        <w:t>合规边界明确</w:t>
      </w:r>
    </w:p>
    <w:p w14:paraId="691277E0" w14:textId="77777777" w:rsidR="00780412" w:rsidRDefault="00000000">
      <w:r>
        <w:rPr>
          <w:b/>
        </w:rPr>
        <w:t>可做的</w:t>
      </w:r>
      <w:r>
        <w:t>：</w:t>
      </w:r>
    </w:p>
    <w:p w14:paraId="048DB641" w14:textId="77777777" w:rsidR="00780412" w:rsidRDefault="00000000">
      <w:pPr>
        <w:ind w:hanging="142"/>
      </w:pPr>
      <w:r>
        <w:t>• 信息撮合/匹配服务（不触碰资金）</w:t>
      </w:r>
    </w:p>
    <w:p w14:paraId="4B9581FA" w14:textId="77777777" w:rsidR="00780412" w:rsidRDefault="00000000">
      <w:pPr>
        <w:ind w:hanging="142"/>
      </w:pPr>
      <w:r>
        <w:t>• AI辅助风控（不替代最终决策）</w:t>
      </w:r>
    </w:p>
    <w:p w14:paraId="41A82DA9" w14:textId="77777777" w:rsidR="00780412" w:rsidRDefault="00000000">
      <w:pPr>
        <w:ind w:hanging="142"/>
      </w:pPr>
      <w:r>
        <w:t>• 合规居间服务（放款后收费）</w:t>
      </w:r>
    </w:p>
    <w:p w14:paraId="6BEC7E10" w14:textId="77777777" w:rsidR="00780412" w:rsidRDefault="00000000">
      <w:pPr>
        <w:ind w:hanging="142"/>
      </w:pPr>
      <w:r>
        <w:t>• 数据脱敏处理（保护用户隐私）</w:t>
      </w:r>
    </w:p>
    <w:p w14:paraId="6AAD2B90" w14:textId="77777777" w:rsidR="00780412" w:rsidRDefault="00000000">
      <w:r>
        <w:rPr>
          <w:b/>
        </w:rPr>
        <w:t>不可做的</w:t>
      </w:r>
      <w:r>
        <w:t>：</w:t>
      </w:r>
    </w:p>
    <w:p w14:paraId="106D27FB" w14:textId="77777777" w:rsidR="00780412" w:rsidRDefault="00000000">
      <w:pPr>
        <w:ind w:hanging="142"/>
      </w:pPr>
      <w:r>
        <w:t>• 资金池、变相放贷</w:t>
      </w:r>
    </w:p>
    <w:p w14:paraId="46A3748B" w14:textId="77777777" w:rsidR="00780412" w:rsidRDefault="00000000">
      <w:pPr>
        <w:ind w:hanging="142"/>
      </w:pPr>
      <w:r>
        <w:t>• 前置收费、砍头息</w:t>
      </w:r>
    </w:p>
    <w:p w14:paraId="07BAC05B" w14:textId="77777777" w:rsidR="00780412" w:rsidRDefault="00000000">
      <w:pPr>
        <w:ind w:hanging="142"/>
      </w:pPr>
      <w:r>
        <w:t>• 伪造材料、包装资质</w:t>
      </w:r>
    </w:p>
    <w:p w14:paraId="22721DF4" w14:textId="77777777" w:rsidR="00780412" w:rsidRDefault="00000000">
      <w:pPr>
        <w:ind w:hanging="142"/>
      </w:pPr>
      <w:r>
        <w:t>• 暴力催收、信息泄露</w:t>
      </w:r>
    </w:p>
    <w:p w14:paraId="0EF3EAA4" w14:textId="77777777" w:rsidR="00780412" w:rsidRDefault="00000000">
      <w:pPr>
        <w:pStyle w:val="31"/>
      </w:pPr>
      <w:r>
        <w:t xml:space="preserve">1.4 </w:t>
      </w:r>
      <w:r>
        <w:t>市场机会分析</w:t>
      </w:r>
    </w:p>
    <w:p w14:paraId="3E7D569E" w14:textId="77777777" w:rsidR="00780412" w:rsidRDefault="00000000">
      <w:pPr>
        <w:pStyle w:val="4"/>
      </w:pPr>
      <w:r>
        <w:t xml:space="preserve">1.4.1 </w:t>
      </w:r>
      <w:r>
        <w:t>为什么现在做这件事</w:t>
      </w:r>
    </w:p>
    <w:p w14:paraId="6970B859" w14:textId="77777777" w:rsidR="00780412" w:rsidRDefault="00000000">
      <w:r>
        <w:rPr>
          <w:b/>
        </w:rPr>
        <w:t>政策窗口</w:t>
      </w:r>
      <w:r>
        <w:t>：监管持续收紧，行业加速出清，合规经营者将获得更大市场空间。据预测，未来5年内缺乏数字化能力的中介机构将丧失</w:t>
      </w:r>
      <w:r>
        <w:rPr>
          <w:b/>
        </w:rPr>
        <w:t>80%</w:t>
      </w:r>
      <w:r>
        <w:t>的市场份额。</w:t>
      </w:r>
    </w:p>
    <w:p w14:paraId="245D1D14" w14:textId="77777777" w:rsidR="00780412" w:rsidRDefault="00000000">
      <w:r>
        <w:rPr>
          <w:b/>
        </w:rPr>
        <w:t>技术成熟</w:t>
      </w:r>
      <w:r>
        <w:t>：大模型技术在金融领域的应用已从"试试看"转向"不做就会落后"的紧迫阶段。2025年中国AI金融市场规模已达</w:t>
      </w:r>
      <w:r>
        <w:rPr>
          <w:b/>
        </w:rPr>
        <w:t>1.8万亿元</w:t>
      </w:r>
      <w:r>
        <w:t>，预计2026年突破</w:t>
      </w:r>
      <w:r>
        <w:rPr>
          <w:b/>
        </w:rPr>
        <w:t>3万亿元</w:t>
      </w:r>
      <w:r>
        <w:t>。</w:t>
      </w:r>
    </w:p>
    <w:p w14:paraId="23314D94" w14:textId="77777777" w:rsidR="00780412" w:rsidRDefault="00000000">
      <w:r>
        <w:rPr>
          <w:b/>
        </w:rPr>
        <w:t>市场需求</w:t>
      </w:r>
      <w:r>
        <w:t>：助贷行业作为连接资金方与需求方的桥梁，在合规框架下仍有巨大价值。关键是提供合规、透明、高效的服务。</w:t>
      </w:r>
    </w:p>
    <w:p w14:paraId="3579DAEB" w14:textId="77777777" w:rsidR="00780412" w:rsidRDefault="00000000">
      <w:pPr>
        <w:pStyle w:val="4"/>
      </w:pPr>
      <w:r>
        <w:t xml:space="preserve">1.4.2 </w:t>
      </w:r>
      <w:r>
        <w:t>机会点定位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780412" w14:paraId="4205FFA3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1ED02D09" w14:textId="77777777" w:rsidR="00780412" w:rsidRDefault="00000000">
            <w:r>
              <w:rPr>
                <w:b/>
              </w:rPr>
              <w:t>机会点</w:t>
            </w:r>
          </w:p>
        </w:tc>
        <w:tc>
          <w:tcPr>
            <w:tcW w:w="2771" w:type="dxa"/>
            <w:shd w:val="clear" w:color="auto" w:fill="F2F2F2"/>
          </w:tcPr>
          <w:p w14:paraId="335C6692" w14:textId="77777777" w:rsidR="00780412" w:rsidRDefault="00000000">
            <w:r>
              <w:rPr>
                <w:b/>
              </w:rPr>
              <w:t>具体内容</w:t>
            </w:r>
          </w:p>
        </w:tc>
        <w:tc>
          <w:tcPr>
            <w:tcW w:w="2771" w:type="dxa"/>
            <w:shd w:val="clear" w:color="auto" w:fill="F2F2F2"/>
          </w:tcPr>
          <w:p w14:paraId="7AD7C0A2" w14:textId="77777777" w:rsidR="00780412" w:rsidRDefault="00000000">
            <w:r>
              <w:rPr>
                <w:b/>
              </w:rPr>
              <w:t>市场价值</w:t>
            </w:r>
          </w:p>
        </w:tc>
      </w:tr>
      <w:tr w:rsidR="00780412" w14:paraId="1CA92957" w14:textId="77777777">
        <w:trPr>
          <w:jc w:val="center"/>
        </w:trPr>
        <w:tc>
          <w:tcPr>
            <w:tcW w:w="2771" w:type="dxa"/>
          </w:tcPr>
          <w:p w14:paraId="7B2CE28F" w14:textId="77777777" w:rsidR="00780412" w:rsidRDefault="00000000">
            <w:r>
              <w:t>AI匹配效率</w:t>
            </w:r>
          </w:p>
        </w:tc>
        <w:tc>
          <w:tcPr>
            <w:tcW w:w="2771" w:type="dxa"/>
          </w:tcPr>
          <w:p w14:paraId="03FC79B2" w14:textId="77777777" w:rsidR="00780412" w:rsidRDefault="00000000">
            <w:r>
              <w:t>用AI替代人工筛选，提升匹配精准度和效率</w:t>
            </w:r>
          </w:p>
        </w:tc>
        <w:tc>
          <w:tcPr>
            <w:tcW w:w="2771" w:type="dxa"/>
          </w:tcPr>
          <w:p w14:paraId="07D54AF4" w14:textId="77777777" w:rsidR="00780412" w:rsidRDefault="00000000">
            <w:r>
              <w:t>高</w:t>
            </w:r>
          </w:p>
        </w:tc>
      </w:tr>
      <w:tr w:rsidR="00780412" w14:paraId="5486AC0E" w14:textId="77777777">
        <w:trPr>
          <w:jc w:val="center"/>
        </w:trPr>
        <w:tc>
          <w:tcPr>
            <w:tcW w:w="2771" w:type="dxa"/>
          </w:tcPr>
          <w:p w14:paraId="20A3B903" w14:textId="77777777" w:rsidR="00780412" w:rsidRDefault="00000000">
            <w:r>
              <w:t>合规赋能</w:t>
            </w:r>
          </w:p>
        </w:tc>
        <w:tc>
          <w:tcPr>
            <w:tcW w:w="2771" w:type="dxa"/>
          </w:tcPr>
          <w:p w14:paraId="43FD69BA" w14:textId="77777777" w:rsidR="00780412" w:rsidRDefault="00000000">
            <w:r>
              <w:t>帮助B端用户合规展业，降低监管风险</w:t>
            </w:r>
          </w:p>
        </w:tc>
        <w:tc>
          <w:tcPr>
            <w:tcW w:w="2771" w:type="dxa"/>
          </w:tcPr>
          <w:p w14:paraId="6BCDE2E7" w14:textId="77777777" w:rsidR="00780412" w:rsidRDefault="00000000">
            <w:r>
              <w:t>高</w:t>
            </w:r>
          </w:p>
        </w:tc>
      </w:tr>
      <w:tr w:rsidR="00780412" w14:paraId="2D364701" w14:textId="77777777">
        <w:trPr>
          <w:jc w:val="center"/>
        </w:trPr>
        <w:tc>
          <w:tcPr>
            <w:tcW w:w="2771" w:type="dxa"/>
          </w:tcPr>
          <w:p w14:paraId="4D8383E8" w14:textId="77777777" w:rsidR="00780412" w:rsidRDefault="00000000">
            <w:r>
              <w:t>风控前置</w:t>
            </w:r>
          </w:p>
        </w:tc>
        <w:tc>
          <w:tcPr>
            <w:tcW w:w="2771" w:type="dxa"/>
          </w:tcPr>
          <w:p w14:paraId="4968278F" w14:textId="77777777" w:rsidR="00780412" w:rsidRDefault="00000000">
            <w:r>
              <w:t>将风控审查前置，减少后续纠纷</w:t>
            </w:r>
          </w:p>
        </w:tc>
        <w:tc>
          <w:tcPr>
            <w:tcW w:w="2771" w:type="dxa"/>
          </w:tcPr>
          <w:p w14:paraId="3BC26F58" w14:textId="77777777" w:rsidR="00780412" w:rsidRDefault="00000000">
            <w:r>
              <w:t>中高</w:t>
            </w:r>
          </w:p>
        </w:tc>
      </w:tr>
      <w:tr w:rsidR="00780412" w14:paraId="49988C51" w14:textId="77777777">
        <w:trPr>
          <w:jc w:val="center"/>
        </w:trPr>
        <w:tc>
          <w:tcPr>
            <w:tcW w:w="2771" w:type="dxa"/>
          </w:tcPr>
          <w:p w14:paraId="164EC882" w14:textId="77777777" w:rsidR="00780412" w:rsidRDefault="00000000">
            <w:r>
              <w:t>信息透明</w:t>
            </w:r>
          </w:p>
        </w:tc>
        <w:tc>
          <w:tcPr>
            <w:tcW w:w="2771" w:type="dxa"/>
          </w:tcPr>
          <w:p w14:paraId="676EE037" w14:textId="77777777" w:rsidR="00780412" w:rsidRDefault="00000000">
            <w:r>
              <w:t>打破信息不对称，提升行</w:t>
            </w:r>
            <w:r>
              <w:lastRenderedPageBreak/>
              <w:t>业透明度</w:t>
            </w:r>
          </w:p>
        </w:tc>
        <w:tc>
          <w:tcPr>
            <w:tcW w:w="2771" w:type="dxa"/>
          </w:tcPr>
          <w:p w14:paraId="239C98A4" w14:textId="77777777" w:rsidR="00780412" w:rsidRDefault="00000000">
            <w:r>
              <w:lastRenderedPageBreak/>
              <w:t>中高</w:t>
            </w:r>
          </w:p>
        </w:tc>
      </w:tr>
      <w:tr w:rsidR="00780412" w14:paraId="5EED532E" w14:textId="77777777">
        <w:trPr>
          <w:jc w:val="center"/>
        </w:trPr>
        <w:tc>
          <w:tcPr>
            <w:tcW w:w="2771" w:type="dxa"/>
          </w:tcPr>
          <w:p w14:paraId="7C4BD6DD" w14:textId="77777777" w:rsidR="00780412" w:rsidRDefault="00000000">
            <w:r>
              <w:t>数字化升级</w:t>
            </w:r>
          </w:p>
        </w:tc>
        <w:tc>
          <w:tcPr>
            <w:tcW w:w="2771" w:type="dxa"/>
          </w:tcPr>
          <w:p w14:paraId="047EDB84" w14:textId="77777777" w:rsidR="00780412" w:rsidRDefault="00000000">
            <w:r>
              <w:t>帮助传统中介实现数字化转型</w:t>
            </w:r>
          </w:p>
        </w:tc>
        <w:tc>
          <w:tcPr>
            <w:tcW w:w="2771" w:type="dxa"/>
          </w:tcPr>
          <w:p w14:paraId="11B81AEB" w14:textId="77777777" w:rsidR="00780412" w:rsidRDefault="00000000">
            <w:r>
              <w:t>中</w:t>
            </w:r>
          </w:p>
        </w:tc>
      </w:tr>
    </w:tbl>
    <w:p w14:paraId="519CF330" w14:textId="77777777" w:rsidR="00780412" w:rsidRDefault="00780412"/>
    <w:p w14:paraId="0D2A4C5C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2AC029AF" w14:textId="77777777" w:rsidR="00780412" w:rsidRDefault="00000000">
      <w:pPr>
        <w:pStyle w:val="21"/>
      </w:pPr>
      <w:r>
        <w:t>第二章：产品定位与核心价值主张</w:t>
      </w:r>
    </w:p>
    <w:p w14:paraId="290BE442" w14:textId="77777777" w:rsidR="00780412" w:rsidRDefault="00000000">
      <w:pPr>
        <w:pStyle w:val="31"/>
      </w:pPr>
      <w:r>
        <w:t xml:space="preserve">2.1 </w:t>
      </w:r>
      <w:r>
        <w:t>产品定位</w:t>
      </w:r>
    </w:p>
    <w:p w14:paraId="48408EF8" w14:textId="77777777" w:rsidR="00780412" w:rsidRDefault="00000000">
      <w:r>
        <w:rPr>
          <w:b/>
        </w:rPr>
        <w:t>一句话定位</w:t>
      </w:r>
      <w:r>
        <w:t>：</w:t>
      </w:r>
    </w:p>
    <w:p w14:paraId="6FB99582" w14:textId="77777777" w:rsidR="007804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AI驱动的融资助贷智能匹配平台——让贷款匹配更精准、让融资更简单、让服务更合规</w:t>
      </w:r>
    </w:p>
    <w:p w14:paraId="3DA99F20" w14:textId="77777777" w:rsidR="00780412" w:rsidRDefault="00000000">
      <w:r>
        <w:rPr>
          <w:b/>
        </w:rPr>
        <w:t>产品形态</w:t>
      </w:r>
      <w:r>
        <w:t>：</w:t>
      </w:r>
    </w:p>
    <w:p w14:paraId="2F4A750E" w14:textId="77777777" w:rsidR="00780412" w:rsidRDefault="00000000">
      <w:pPr>
        <w:ind w:hanging="142"/>
      </w:pPr>
      <w:r>
        <w:t>• 微信小程序（B端主战场 + C端入口）</w:t>
      </w:r>
    </w:p>
    <w:p w14:paraId="5679592D" w14:textId="77777777" w:rsidR="00780412" w:rsidRDefault="00000000">
      <w:pPr>
        <w:ind w:hanging="142"/>
      </w:pPr>
      <w:r>
        <w:t>• 配套管理后台（Web端，供B端用户管理客户、查看数据）</w:t>
      </w:r>
    </w:p>
    <w:p w14:paraId="085EEAF1" w14:textId="77777777" w:rsidR="00780412" w:rsidRDefault="00000000">
      <w:pPr>
        <w:ind w:hanging="142"/>
      </w:pPr>
      <w:r>
        <w:t>• API能力输出（可对接银行、担保公司等机构）</w:t>
      </w:r>
    </w:p>
    <w:p w14:paraId="3C67DFFD" w14:textId="77777777" w:rsidR="00780412" w:rsidRDefault="00000000">
      <w:r>
        <w:rPr>
          <w:b/>
        </w:rPr>
        <w:t>目标愿景</w:t>
      </w:r>
      <w:r>
        <w:t>：</w:t>
      </w:r>
    </w:p>
    <w:p w14:paraId="7808CED7" w14:textId="77777777" w:rsidR="00780412" w:rsidRDefault="00000000">
      <w:r>
        <w:t>成为贷款行业B端用户首选的AI融资助贷工具，实现"让天下没有难融的资金"的使命。</w:t>
      </w:r>
    </w:p>
    <w:p w14:paraId="04F3F775" w14:textId="77777777" w:rsidR="00780412" w:rsidRDefault="00000000">
      <w:pPr>
        <w:pStyle w:val="31"/>
      </w:pPr>
      <w:r>
        <w:t xml:space="preserve">2.2 </w:t>
      </w:r>
      <w:r>
        <w:t>核心价值主张</w:t>
      </w:r>
    </w:p>
    <w:p w14:paraId="1E6905F8" w14:textId="77777777" w:rsidR="00780412" w:rsidRDefault="00000000">
      <w:pPr>
        <w:pStyle w:val="4"/>
      </w:pPr>
      <w:r>
        <w:t xml:space="preserve">2.2.1 </w:t>
      </w:r>
      <w:r>
        <w:t>对</w:t>
      </w:r>
      <w:r>
        <w:t>B</w:t>
      </w:r>
      <w:r>
        <w:t>端用户（服务方）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780412" w14:paraId="41ED306A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E16B2FE" w14:textId="77777777" w:rsidR="00780412" w:rsidRDefault="00000000">
            <w:r>
              <w:rPr>
                <w:b/>
              </w:rPr>
              <w:t>用户类型</w:t>
            </w:r>
          </w:p>
        </w:tc>
        <w:tc>
          <w:tcPr>
            <w:tcW w:w="2771" w:type="dxa"/>
            <w:shd w:val="clear" w:color="auto" w:fill="F2F2F2"/>
          </w:tcPr>
          <w:p w14:paraId="07DD8116" w14:textId="77777777" w:rsidR="00780412" w:rsidRDefault="00000000">
            <w:r>
              <w:rPr>
                <w:b/>
              </w:rPr>
              <w:t>核心价值</w:t>
            </w:r>
          </w:p>
        </w:tc>
        <w:tc>
          <w:tcPr>
            <w:tcW w:w="2771" w:type="dxa"/>
            <w:shd w:val="clear" w:color="auto" w:fill="F2F2F2"/>
          </w:tcPr>
          <w:p w14:paraId="57ADCF0E" w14:textId="77777777" w:rsidR="00780412" w:rsidRDefault="00000000">
            <w:r>
              <w:rPr>
                <w:b/>
              </w:rPr>
              <w:t>价值量化</w:t>
            </w:r>
          </w:p>
        </w:tc>
      </w:tr>
      <w:tr w:rsidR="00780412" w14:paraId="694867D8" w14:textId="77777777">
        <w:trPr>
          <w:jc w:val="center"/>
        </w:trPr>
        <w:tc>
          <w:tcPr>
            <w:tcW w:w="2771" w:type="dxa"/>
          </w:tcPr>
          <w:p w14:paraId="436734AA" w14:textId="77777777" w:rsidR="00780412" w:rsidRDefault="00000000">
            <w:r>
              <w:t>贷款中介</w:t>
            </w:r>
          </w:p>
        </w:tc>
        <w:tc>
          <w:tcPr>
            <w:tcW w:w="2771" w:type="dxa"/>
          </w:tcPr>
          <w:p w14:paraId="695C35A6" w14:textId="77777777" w:rsidR="00780412" w:rsidRDefault="00000000">
            <w:r>
              <w:t>AI智能匹配 + 合规展业工具</w:t>
            </w:r>
          </w:p>
        </w:tc>
        <w:tc>
          <w:tcPr>
            <w:tcW w:w="2771" w:type="dxa"/>
          </w:tcPr>
          <w:p w14:paraId="1182FD9F" w14:textId="77777777" w:rsidR="00780412" w:rsidRDefault="00000000">
            <w:r>
              <w:t>匹配效率提升80%，合规风险降低90%</w:t>
            </w:r>
          </w:p>
        </w:tc>
      </w:tr>
      <w:tr w:rsidR="00780412" w14:paraId="3162422C" w14:textId="77777777">
        <w:trPr>
          <w:jc w:val="center"/>
        </w:trPr>
        <w:tc>
          <w:tcPr>
            <w:tcW w:w="2771" w:type="dxa"/>
          </w:tcPr>
          <w:p w14:paraId="19C4B452" w14:textId="77777777" w:rsidR="00780412" w:rsidRDefault="00000000">
            <w:r>
              <w:t>银行客户经理</w:t>
            </w:r>
          </w:p>
        </w:tc>
        <w:tc>
          <w:tcPr>
            <w:tcW w:w="2771" w:type="dxa"/>
          </w:tcPr>
          <w:p w14:paraId="2A466204" w14:textId="77777777" w:rsidR="00780412" w:rsidRDefault="00000000">
            <w:r>
              <w:t>批量获客 + 风控辅助</w:t>
            </w:r>
          </w:p>
        </w:tc>
        <w:tc>
          <w:tcPr>
            <w:tcW w:w="2771" w:type="dxa"/>
          </w:tcPr>
          <w:p w14:paraId="692AFE14" w14:textId="77777777" w:rsidR="00780412" w:rsidRDefault="00000000">
            <w:r>
              <w:t>获客成本降低50%，审批效率提升60%</w:t>
            </w:r>
          </w:p>
        </w:tc>
      </w:tr>
      <w:tr w:rsidR="00780412" w14:paraId="02DD496F" w14:textId="77777777">
        <w:trPr>
          <w:jc w:val="center"/>
        </w:trPr>
        <w:tc>
          <w:tcPr>
            <w:tcW w:w="2771" w:type="dxa"/>
          </w:tcPr>
          <w:p w14:paraId="219163F5" w14:textId="77777777" w:rsidR="00780412" w:rsidRDefault="00000000">
            <w:r>
              <w:t>贷款公司老板</w:t>
            </w:r>
          </w:p>
        </w:tc>
        <w:tc>
          <w:tcPr>
            <w:tcW w:w="2771" w:type="dxa"/>
          </w:tcPr>
          <w:p w14:paraId="61B47CE7" w14:textId="77777777" w:rsidR="00780412" w:rsidRDefault="00000000">
            <w:r>
              <w:t>智能风控 + 合规管理</w:t>
            </w:r>
          </w:p>
        </w:tc>
        <w:tc>
          <w:tcPr>
            <w:tcW w:w="2771" w:type="dxa"/>
          </w:tcPr>
          <w:p w14:paraId="64288E05" w14:textId="77777777" w:rsidR="00780412" w:rsidRDefault="00000000">
            <w:r>
              <w:t>风控成本降低40%，合规通过率提升70%</w:t>
            </w:r>
          </w:p>
        </w:tc>
      </w:tr>
      <w:tr w:rsidR="00780412" w14:paraId="69A8AE15" w14:textId="77777777">
        <w:trPr>
          <w:jc w:val="center"/>
        </w:trPr>
        <w:tc>
          <w:tcPr>
            <w:tcW w:w="2771" w:type="dxa"/>
          </w:tcPr>
          <w:p w14:paraId="7E56E536" w14:textId="77777777" w:rsidR="00780412" w:rsidRDefault="00000000">
            <w:r>
              <w:t>过桥资金方</w:t>
            </w:r>
          </w:p>
        </w:tc>
        <w:tc>
          <w:tcPr>
            <w:tcW w:w="2771" w:type="dxa"/>
          </w:tcPr>
          <w:p w14:paraId="66A44A2B" w14:textId="77777777" w:rsidR="00780412" w:rsidRDefault="00000000">
            <w:r>
              <w:t>优质项目筛选 + 风险管控</w:t>
            </w:r>
          </w:p>
        </w:tc>
        <w:tc>
          <w:tcPr>
            <w:tcW w:w="2771" w:type="dxa"/>
          </w:tcPr>
          <w:p w14:paraId="47BE46A3" w14:textId="77777777" w:rsidR="00780412" w:rsidRDefault="00000000">
            <w:r>
              <w:t>项目筛选效率提升70%，风险降低50%</w:t>
            </w:r>
          </w:p>
        </w:tc>
      </w:tr>
      <w:tr w:rsidR="00780412" w14:paraId="543A83CF" w14:textId="77777777">
        <w:trPr>
          <w:jc w:val="center"/>
        </w:trPr>
        <w:tc>
          <w:tcPr>
            <w:tcW w:w="2771" w:type="dxa"/>
          </w:tcPr>
          <w:p w14:paraId="072B57CA" w14:textId="77777777" w:rsidR="00780412" w:rsidRDefault="00000000">
            <w:r>
              <w:t>民间资金方</w:t>
            </w:r>
          </w:p>
        </w:tc>
        <w:tc>
          <w:tcPr>
            <w:tcW w:w="2771" w:type="dxa"/>
          </w:tcPr>
          <w:p w14:paraId="24D39309" w14:textId="77777777" w:rsidR="00780412" w:rsidRDefault="00000000">
            <w:r>
              <w:t>信息透明 + 匹配撮合</w:t>
            </w:r>
          </w:p>
        </w:tc>
        <w:tc>
          <w:tcPr>
            <w:tcW w:w="2771" w:type="dxa"/>
          </w:tcPr>
          <w:p w14:paraId="63BC9204" w14:textId="77777777" w:rsidR="00780412" w:rsidRDefault="00000000">
            <w:r>
              <w:t>匹配成功率提升60%，信任成本降低70%</w:t>
            </w:r>
          </w:p>
        </w:tc>
      </w:tr>
    </w:tbl>
    <w:p w14:paraId="63DF8CAA" w14:textId="77777777" w:rsidR="00780412" w:rsidRDefault="00780412"/>
    <w:p w14:paraId="12244840" w14:textId="77777777" w:rsidR="00780412" w:rsidRDefault="00000000">
      <w:pPr>
        <w:pStyle w:val="4"/>
      </w:pPr>
      <w:r>
        <w:lastRenderedPageBreak/>
        <w:t xml:space="preserve">2.2.2 </w:t>
      </w:r>
      <w:r>
        <w:t>对</w:t>
      </w:r>
      <w:r>
        <w:t>C</w:t>
      </w:r>
      <w:r>
        <w:t>端用户（需求方）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780412" w14:paraId="1A3FC44D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14F487B5" w14:textId="77777777" w:rsidR="00780412" w:rsidRDefault="00000000">
            <w:r>
              <w:rPr>
                <w:b/>
              </w:rPr>
              <w:t>核心价值</w:t>
            </w:r>
          </w:p>
        </w:tc>
        <w:tc>
          <w:tcPr>
            <w:tcW w:w="4156" w:type="dxa"/>
            <w:shd w:val="clear" w:color="auto" w:fill="F2F2F2"/>
          </w:tcPr>
          <w:p w14:paraId="0406F709" w14:textId="77777777" w:rsidR="00780412" w:rsidRDefault="00000000">
            <w:r>
              <w:rPr>
                <w:b/>
              </w:rPr>
              <w:t>具体表现</w:t>
            </w:r>
          </w:p>
        </w:tc>
      </w:tr>
      <w:tr w:rsidR="00780412" w14:paraId="2C2FF101" w14:textId="77777777">
        <w:trPr>
          <w:jc w:val="center"/>
        </w:trPr>
        <w:tc>
          <w:tcPr>
            <w:tcW w:w="4156" w:type="dxa"/>
          </w:tcPr>
          <w:p w14:paraId="1B5A8203" w14:textId="77777777" w:rsidR="00780412" w:rsidRDefault="00000000">
            <w:r>
              <w:t>快</w:t>
            </w:r>
          </w:p>
        </w:tc>
        <w:tc>
          <w:tcPr>
            <w:tcW w:w="4156" w:type="dxa"/>
          </w:tcPr>
          <w:p w14:paraId="7A3A5DDD" w14:textId="77777777" w:rsidR="00780412" w:rsidRDefault="00000000">
            <w:r>
              <w:t>3步完成融资匹配，AI即时推荐最优方案</w:t>
            </w:r>
          </w:p>
        </w:tc>
      </w:tr>
      <w:tr w:rsidR="00780412" w14:paraId="47660693" w14:textId="77777777">
        <w:trPr>
          <w:jc w:val="center"/>
        </w:trPr>
        <w:tc>
          <w:tcPr>
            <w:tcW w:w="4156" w:type="dxa"/>
          </w:tcPr>
          <w:p w14:paraId="463D87CF" w14:textId="77777777" w:rsidR="00780412" w:rsidRDefault="00000000">
            <w:r>
              <w:t>准</w:t>
            </w:r>
          </w:p>
        </w:tc>
        <w:tc>
          <w:tcPr>
            <w:tcW w:w="4156" w:type="dxa"/>
          </w:tcPr>
          <w:p w14:paraId="418FDEE0" w14:textId="77777777" w:rsidR="00780412" w:rsidRDefault="00000000">
            <w:r>
              <w:t>基于真实资质匹配，拒绝盲目申请</w:t>
            </w:r>
          </w:p>
        </w:tc>
      </w:tr>
      <w:tr w:rsidR="00780412" w14:paraId="689F0CE1" w14:textId="77777777">
        <w:trPr>
          <w:jc w:val="center"/>
        </w:trPr>
        <w:tc>
          <w:tcPr>
            <w:tcW w:w="4156" w:type="dxa"/>
          </w:tcPr>
          <w:p w14:paraId="30170F05" w14:textId="77777777" w:rsidR="00780412" w:rsidRDefault="00000000">
            <w:r>
              <w:t>省</w:t>
            </w:r>
          </w:p>
        </w:tc>
        <w:tc>
          <w:tcPr>
            <w:tcW w:w="4156" w:type="dxa"/>
          </w:tcPr>
          <w:p w14:paraId="7FA7EF94" w14:textId="77777777" w:rsidR="00780412" w:rsidRDefault="00000000">
            <w:r>
              <w:t>费率透明可比较，综合成本更低</w:t>
            </w:r>
          </w:p>
        </w:tc>
      </w:tr>
      <w:tr w:rsidR="00780412" w14:paraId="6F64A476" w14:textId="77777777">
        <w:trPr>
          <w:jc w:val="center"/>
        </w:trPr>
        <w:tc>
          <w:tcPr>
            <w:tcW w:w="4156" w:type="dxa"/>
          </w:tcPr>
          <w:p w14:paraId="38BE075A" w14:textId="77777777" w:rsidR="00780412" w:rsidRDefault="00000000">
            <w:r>
              <w:t>安</w:t>
            </w:r>
          </w:p>
        </w:tc>
        <w:tc>
          <w:tcPr>
            <w:tcW w:w="4156" w:type="dxa"/>
          </w:tcPr>
          <w:p w14:paraId="6D2CEBF2" w14:textId="77777777" w:rsidR="00780412" w:rsidRDefault="00000000">
            <w:r>
              <w:t>合规机构对接，资金安全有保障</w:t>
            </w:r>
          </w:p>
        </w:tc>
      </w:tr>
      <w:tr w:rsidR="00780412" w14:paraId="25F4C89A" w14:textId="77777777">
        <w:trPr>
          <w:jc w:val="center"/>
        </w:trPr>
        <w:tc>
          <w:tcPr>
            <w:tcW w:w="4156" w:type="dxa"/>
          </w:tcPr>
          <w:p w14:paraId="03064552" w14:textId="77777777" w:rsidR="00780412" w:rsidRDefault="00000000">
            <w:r>
              <w:t>透明</w:t>
            </w:r>
          </w:p>
        </w:tc>
        <w:tc>
          <w:tcPr>
            <w:tcW w:w="4156" w:type="dxa"/>
          </w:tcPr>
          <w:p w14:paraId="229E1768" w14:textId="77777777" w:rsidR="00780412" w:rsidRDefault="00000000">
            <w:r>
              <w:t>全流程进度可查，拒绝套路和暗箱</w:t>
            </w:r>
          </w:p>
        </w:tc>
      </w:tr>
    </w:tbl>
    <w:p w14:paraId="3AC081EE" w14:textId="77777777" w:rsidR="00780412" w:rsidRDefault="00780412"/>
    <w:p w14:paraId="064553F7" w14:textId="77777777" w:rsidR="00780412" w:rsidRDefault="00000000">
      <w:pPr>
        <w:pStyle w:val="31"/>
      </w:pPr>
      <w:r>
        <w:t xml:space="preserve">2.3 </w:t>
      </w:r>
      <w:r>
        <w:t>差异化竞争优势</w:t>
      </w:r>
    </w:p>
    <w:p w14:paraId="2CB2EFAA" w14:textId="77777777" w:rsidR="00780412" w:rsidRDefault="00000000">
      <w:pPr>
        <w:pStyle w:val="4"/>
      </w:pPr>
      <w:r>
        <w:t xml:space="preserve">2.3.1 vs </w:t>
      </w:r>
      <w:r>
        <w:t>融</w:t>
      </w:r>
      <w:r>
        <w:t>360</w:t>
      </w:r>
      <w:r>
        <w:t>、好贷款等贷款超市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780412" w14:paraId="77470FF1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7A12ACA" w14:textId="77777777" w:rsidR="00780412" w:rsidRDefault="00000000"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2CF38603" w14:textId="77777777" w:rsidR="00780412" w:rsidRDefault="00000000">
            <w:r>
              <w:rPr>
                <w:b/>
              </w:rPr>
              <w:t>融360/好贷款</w:t>
            </w:r>
          </w:p>
        </w:tc>
        <w:tc>
          <w:tcPr>
            <w:tcW w:w="2771" w:type="dxa"/>
            <w:shd w:val="clear" w:color="auto" w:fill="F2F2F2"/>
          </w:tcPr>
          <w:p w14:paraId="1568F9E2" w14:textId="77777777" w:rsidR="00780412" w:rsidRDefault="00000000">
            <w:r>
              <w:rPr>
                <w:b/>
              </w:rPr>
              <w:t>本产品</w:t>
            </w:r>
          </w:p>
        </w:tc>
      </w:tr>
      <w:tr w:rsidR="00780412" w14:paraId="3C48AC6A" w14:textId="77777777">
        <w:trPr>
          <w:jc w:val="center"/>
        </w:trPr>
        <w:tc>
          <w:tcPr>
            <w:tcW w:w="2771" w:type="dxa"/>
          </w:tcPr>
          <w:p w14:paraId="7C3B7D45" w14:textId="77777777" w:rsidR="00780412" w:rsidRDefault="00000000">
            <w:r>
              <w:t>定位</w:t>
            </w:r>
          </w:p>
        </w:tc>
        <w:tc>
          <w:tcPr>
            <w:tcW w:w="2771" w:type="dxa"/>
          </w:tcPr>
          <w:p w14:paraId="1141AF7D" w14:textId="77777777" w:rsidR="00780412" w:rsidRDefault="00000000">
            <w:r>
              <w:t>C端流量分发平台</w:t>
            </w:r>
          </w:p>
        </w:tc>
        <w:tc>
          <w:tcPr>
            <w:tcW w:w="2771" w:type="dxa"/>
          </w:tcPr>
          <w:p w14:paraId="1FF605C9" w14:textId="77777777" w:rsidR="00780412" w:rsidRDefault="00000000">
            <w:r>
              <w:t>B端服务赋能 + C端入口</w:t>
            </w:r>
          </w:p>
        </w:tc>
      </w:tr>
      <w:tr w:rsidR="00780412" w14:paraId="3D8DFF4B" w14:textId="77777777">
        <w:trPr>
          <w:jc w:val="center"/>
        </w:trPr>
        <w:tc>
          <w:tcPr>
            <w:tcW w:w="2771" w:type="dxa"/>
          </w:tcPr>
          <w:p w14:paraId="4B0B216B" w14:textId="77777777" w:rsidR="00780412" w:rsidRDefault="00000000">
            <w:r>
              <w:t>核心能力</w:t>
            </w:r>
          </w:p>
        </w:tc>
        <w:tc>
          <w:tcPr>
            <w:tcW w:w="2771" w:type="dxa"/>
          </w:tcPr>
          <w:p w14:paraId="050DE795" w14:textId="77777777" w:rsidR="00780412" w:rsidRDefault="00000000">
            <w:r>
              <w:t>贷款产品展示 + 导流</w:t>
            </w:r>
          </w:p>
        </w:tc>
        <w:tc>
          <w:tcPr>
            <w:tcW w:w="2771" w:type="dxa"/>
          </w:tcPr>
          <w:p w14:paraId="0179ED37" w14:textId="77777777" w:rsidR="00780412" w:rsidRDefault="00000000">
            <w:r>
              <w:t>AI智能匹配 + 合规管理 + 风控前置</w:t>
            </w:r>
          </w:p>
        </w:tc>
      </w:tr>
      <w:tr w:rsidR="00780412" w14:paraId="1517DA83" w14:textId="77777777">
        <w:trPr>
          <w:jc w:val="center"/>
        </w:trPr>
        <w:tc>
          <w:tcPr>
            <w:tcW w:w="2771" w:type="dxa"/>
          </w:tcPr>
          <w:p w14:paraId="0B87AF73" w14:textId="77777777" w:rsidR="00780412" w:rsidRDefault="00000000">
            <w:r>
              <w:t>用户价值</w:t>
            </w:r>
          </w:p>
        </w:tc>
        <w:tc>
          <w:tcPr>
            <w:tcW w:w="2771" w:type="dxa"/>
          </w:tcPr>
          <w:p w14:paraId="6F628D7D" w14:textId="77777777" w:rsidR="00780412" w:rsidRDefault="00000000">
            <w:r>
              <w:t>帮助用户"找到"贷款</w:t>
            </w:r>
          </w:p>
        </w:tc>
        <w:tc>
          <w:tcPr>
            <w:tcW w:w="2771" w:type="dxa"/>
          </w:tcPr>
          <w:p w14:paraId="32DAF5E3" w14:textId="77777777" w:rsidR="00780412" w:rsidRDefault="00000000">
            <w:r>
              <w:t>帮助用户"安全高效地获得"贷款</w:t>
            </w:r>
          </w:p>
        </w:tc>
      </w:tr>
      <w:tr w:rsidR="00780412" w14:paraId="2C3427C3" w14:textId="77777777">
        <w:trPr>
          <w:jc w:val="center"/>
        </w:trPr>
        <w:tc>
          <w:tcPr>
            <w:tcW w:w="2771" w:type="dxa"/>
          </w:tcPr>
          <w:p w14:paraId="4F268D49" w14:textId="77777777" w:rsidR="00780412" w:rsidRDefault="00000000">
            <w:r>
              <w:t>B端服务</w:t>
            </w:r>
          </w:p>
        </w:tc>
        <w:tc>
          <w:tcPr>
            <w:tcW w:w="2771" w:type="dxa"/>
          </w:tcPr>
          <w:p w14:paraId="1506FE1E" w14:textId="77777777" w:rsidR="00780412" w:rsidRDefault="00000000">
            <w:r>
              <w:t>无或弱</w:t>
            </w:r>
          </w:p>
        </w:tc>
        <w:tc>
          <w:tcPr>
            <w:tcW w:w="2771" w:type="dxa"/>
          </w:tcPr>
          <w:p w14:paraId="484F7B25" w14:textId="77777777" w:rsidR="00780412" w:rsidRDefault="00000000">
            <w:r>
              <w:t>强大的CRM、客户管理、数据分析</w:t>
            </w:r>
          </w:p>
        </w:tc>
      </w:tr>
      <w:tr w:rsidR="00780412" w14:paraId="535C916B" w14:textId="77777777">
        <w:trPr>
          <w:jc w:val="center"/>
        </w:trPr>
        <w:tc>
          <w:tcPr>
            <w:tcW w:w="2771" w:type="dxa"/>
          </w:tcPr>
          <w:p w14:paraId="67E63E34" w14:textId="77777777" w:rsidR="00780412" w:rsidRDefault="00000000">
            <w:r>
              <w:t>合规保障</w:t>
            </w:r>
          </w:p>
        </w:tc>
        <w:tc>
          <w:tcPr>
            <w:tcW w:w="2771" w:type="dxa"/>
          </w:tcPr>
          <w:p w14:paraId="06ED2CFB" w14:textId="77777777" w:rsidR="00780412" w:rsidRDefault="00000000">
            <w:r>
              <w:t>较弱（多次被曝光）</w:t>
            </w:r>
          </w:p>
        </w:tc>
        <w:tc>
          <w:tcPr>
            <w:tcW w:w="2771" w:type="dxa"/>
          </w:tcPr>
          <w:p w14:paraId="53E355BA" w14:textId="77777777" w:rsidR="00780412" w:rsidRDefault="00000000">
            <w:r>
              <w:t>强合规设计，从产品到运营全合规</w:t>
            </w:r>
          </w:p>
        </w:tc>
      </w:tr>
      <w:tr w:rsidR="00780412" w14:paraId="2F49A924" w14:textId="77777777">
        <w:trPr>
          <w:jc w:val="center"/>
        </w:trPr>
        <w:tc>
          <w:tcPr>
            <w:tcW w:w="2771" w:type="dxa"/>
          </w:tcPr>
          <w:p w14:paraId="21438F56" w14:textId="77777777" w:rsidR="00780412" w:rsidRDefault="00000000">
            <w:r>
              <w:t>风控介入</w:t>
            </w:r>
          </w:p>
        </w:tc>
        <w:tc>
          <w:tcPr>
            <w:tcW w:w="2771" w:type="dxa"/>
          </w:tcPr>
          <w:p w14:paraId="37DEAB70" w14:textId="77777777" w:rsidR="00780412" w:rsidRDefault="00000000">
            <w:r>
              <w:t>无</w:t>
            </w:r>
          </w:p>
        </w:tc>
        <w:tc>
          <w:tcPr>
            <w:tcW w:w="2771" w:type="dxa"/>
          </w:tcPr>
          <w:p w14:paraId="7463AF51" w14:textId="77777777" w:rsidR="00780412" w:rsidRDefault="00000000">
            <w:r>
              <w:t>AI风控前置审查，减少纠纷</w:t>
            </w:r>
          </w:p>
        </w:tc>
      </w:tr>
    </w:tbl>
    <w:p w14:paraId="37EAA784" w14:textId="77777777" w:rsidR="00780412" w:rsidRDefault="00780412"/>
    <w:p w14:paraId="402939D6" w14:textId="77777777" w:rsidR="00780412" w:rsidRDefault="00000000">
      <w:r>
        <w:rPr>
          <w:b/>
        </w:rPr>
        <w:t>核心差异</w:t>
      </w:r>
      <w:r>
        <w:t>：竞品是"贷款淘宝"，我们是"贷款行业的智能助手+B端管理工具"</w:t>
      </w:r>
    </w:p>
    <w:p w14:paraId="089C9A24" w14:textId="77777777" w:rsidR="00780412" w:rsidRDefault="00000000">
      <w:pPr>
        <w:pStyle w:val="4"/>
      </w:pPr>
      <w:r>
        <w:t xml:space="preserve">2.3.2 vs </w:t>
      </w:r>
      <w:r>
        <w:t>银行自有</w:t>
      </w:r>
      <w:r>
        <w:t>APP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780412" w14:paraId="47E9E17B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AD210EB" w14:textId="77777777" w:rsidR="00780412" w:rsidRDefault="00000000"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67E01043" w14:textId="77777777" w:rsidR="00780412" w:rsidRDefault="00000000">
            <w:r>
              <w:rPr>
                <w:b/>
              </w:rPr>
              <w:t>银行APP</w:t>
            </w:r>
          </w:p>
        </w:tc>
        <w:tc>
          <w:tcPr>
            <w:tcW w:w="2771" w:type="dxa"/>
            <w:shd w:val="clear" w:color="auto" w:fill="F2F2F2"/>
          </w:tcPr>
          <w:p w14:paraId="19DCD526" w14:textId="77777777" w:rsidR="00780412" w:rsidRDefault="00000000">
            <w:r>
              <w:rPr>
                <w:b/>
              </w:rPr>
              <w:t>本产品</w:t>
            </w:r>
          </w:p>
        </w:tc>
      </w:tr>
      <w:tr w:rsidR="00780412" w14:paraId="78078A6C" w14:textId="77777777">
        <w:trPr>
          <w:jc w:val="center"/>
        </w:trPr>
        <w:tc>
          <w:tcPr>
            <w:tcW w:w="2771" w:type="dxa"/>
          </w:tcPr>
          <w:p w14:paraId="727BFAE1" w14:textId="77777777" w:rsidR="00780412" w:rsidRDefault="00000000">
            <w:r>
              <w:t>产品覆盖</w:t>
            </w:r>
          </w:p>
        </w:tc>
        <w:tc>
          <w:tcPr>
            <w:tcW w:w="2771" w:type="dxa"/>
          </w:tcPr>
          <w:p w14:paraId="195489B8" w14:textId="77777777" w:rsidR="00780412" w:rsidRDefault="00000000">
            <w:r>
              <w:t>仅自家产品</w:t>
            </w:r>
          </w:p>
        </w:tc>
        <w:tc>
          <w:tcPr>
            <w:tcW w:w="2771" w:type="dxa"/>
          </w:tcPr>
          <w:p w14:paraId="5B34149C" w14:textId="77777777" w:rsidR="00780412" w:rsidRDefault="00000000">
            <w:r>
              <w:t>全市场银行+小贷+民间资金</w:t>
            </w:r>
          </w:p>
        </w:tc>
      </w:tr>
      <w:tr w:rsidR="00780412" w14:paraId="08657A36" w14:textId="77777777">
        <w:trPr>
          <w:jc w:val="center"/>
        </w:trPr>
        <w:tc>
          <w:tcPr>
            <w:tcW w:w="2771" w:type="dxa"/>
          </w:tcPr>
          <w:p w14:paraId="545644B3" w14:textId="77777777" w:rsidR="00780412" w:rsidRDefault="00000000">
            <w:r>
              <w:t>服务对象</w:t>
            </w:r>
          </w:p>
        </w:tc>
        <w:tc>
          <w:tcPr>
            <w:tcW w:w="2771" w:type="dxa"/>
          </w:tcPr>
          <w:p w14:paraId="0C965D6C" w14:textId="77777777" w:rsidR="00780412" w:rsidRDefault="00000000">
            <w:r>
              <w:t>C端客户</w:t>
            </w:r>
          </w:p>
        </w:tc>
        <w:tc>
          <w:tcPr>
            <w:tcW w:w="2771" w:type="dxa"/>
          </w:tcPr>
          <w:p w14:paraId="7F8ABC44" w14:textId="77777777" w:rsidR="00780412" w:rsidRDefault="00000000">
            <w:r>
              <w:t>B端服务商 + C端需求方</w:t>
            </w:r>
          </w:p>
        </w:tc>
      </w:tr>
      <w:tr w:rsidR="00780412" w14:paraId="361EA706" w14:textId="77777777">
        <w:trPr>
          <w:jc w:val="center"/>
        </w:trPr>
        <w:tc>
          <w:tcPr>
            <w:tcW w:w="2771" w:type="dxa"/>
          </w:tcPr>
          <w:p w14:paraId="380E26AF" w14:textId="77777777" w:rsidR="00780412" w:rsidRDefault="00000000">
            <w:r>
              <w:t>匹配方式</w:t>
            </w:r>
          </w:p>
        </w:tc>
        <w:tc>
          <w:tcPr>
            <w:tcW w:w="2771" w:type="dxa"/>
          </w:tcPr>
          <w:p w14:paraId="11EEE2D7" w14:textId="77777777" w:rsidR="00780412" w:rsidRDefault="00000000">
            <w:r>
              <w:t>人工或简单规则</w:t>
            </w:r>
          </w:p>
        </w:tc>
        <w:tc>
          <w:tcPr>
            <w:tcW w:w="2771" w:type="dxa"/>
          </w:tcPr>
          <w:p w14:paraId="14810EBA" w14:textId="77777777" w:rsidR="00780412" w:rsidRDefault="00000000">
            <w:r>
              <w:t>AI智能多维度匹配</w:t>
            </w:r>
          </w:p>
        </w:tc>
      </w:tr>
      <w:tr w:rsidR="00780412" w14:paraId="39E96E88" w14:textId="77777777">
        <w:trPr>
          <w:jc w:val="center"/>
        </w:trPr>
        <w:tc>
          <w:tcPr>
            <w:tcW w:w="2771" w:type="dxa"/>
          </w:tcPr>
          <w:p w14:paraId="50FA6686" w14:textId="77777777" w:rsidR="00780412" w:rsidRDefault="00000000">
            <w:r>
              <w:lastRenderedPageBreak/>
              <w:t>附加服务</w:t>
            </w:r>
          </w:p>
        </w:tc>
        <w:tc>
          <w:tcPr>
            <w:tcW w:w="2771" w:type="dxa"/>
          </w:tcPr>
          <w:p w14:paraId="313BF840" w14:textId="77777777" w:rsidR="00780412" w:rsidRDefault="00000000">
            <w:r>
              <w:t>有限</w:t>
            </w:r>
          </w:p>
        </w:tc>
        <w:tc>
          <w:tcPr>
            <w:tcW w:w="2771" w:type="dxa"/>
          </w:tcPr>
          <w:p w14:paraId="64AF735C" w14:textId="77777777" w:rsidR="00780412" w:rsidRDefault="00000000">
            <w:r>
              <w:t>咨询、方案设计、贷后管理全链条</w:t>
            </w:r>
          </w:p>
        </w:tc>
      </w:tr>
    </w:tbl>
    <w:p w14:paraId="4B4236A4" w14:textId="77777777" w:rsidR="00780412" w:rsidRDefault="00780412"/>
    <w:p w14:paraId="4637063F" w14:textId="77777777" w:rsidR="00780412" w:rsidRDefault="00000000">
      <w:r>
        <w:rPr>
          <w:b/>
        </w:rPr>
        <w:t>核心差异</w:t>
      </w:r>
      <w:r>
        <w:t>：银行APP是"专卖店"，我们是"智能选品师+管理工具"</w:t>
      </w:r>
    </w:p>
    <w:p w14:paraId="47F78277" w14:textId="77777777" w:rsidR="00780412" w:rsidRDefault="00000000">
      <w:pPr>
        <w:pStyle w:val="31"/>
      </w:pPr>
      <w:r>
        <w:t xml:space="preserve">2.4 </w:t>
      </w:r>
      <w:r>
        <w:t>商业模式设计</w:t>
      </w:r>
    </w:p>
    <w:p w14:paraId="7D54F86D" w14:textId="77777777" w:rsidR="00780412" w:rsidRDefault="00000000">
      <w:pPr>
        <w:pStyle w:val="4"/>
      </w:pPr>
      <w:r>
        <w:t xml:space="preserve">2.4.1 </w:t>
      </w:r>
      <w:r>
        <w:t>收入来源</w:t>
      </w:r>
    </w:p>
    <w:p w14:paraId="3FCB6EB3" w14:textId="77777777" w:rsidR="00780412" w:rsidRDefault="00000000">
      <w:r>
        <w:rPr>
          <w:b/>
        </w:rPr>
        <w:t>B端会员订阅（核心收入）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780412" w14:paraId="47A1F5D1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7A62A1AA" w14:textId="77777777" w:rsidR="00780412" w:rsidRDefault="00000000">
            <w:r>
              <w:rPr>
                <w:b/>
              </w:rPr>
              <w:t>会员等级</w:t>
            </w:r>
          </w:p>
        </w:tc>
        <w:tc>
          <w:tcPr>
            <w:tcW w:w="2078" w:type="dxa"/>
            <w:shd w:val="clear" w:color="auto" w:fill="F2F2F2"/>
          </w:tcPr>
          <w:p w14:paraId="34E0F264" w14:textId="77777777" w:rsidR="00780412" w:rsidRDefault="00000000">
            <w:r>
              <w:rPr>
                <w:b/>
              </w:rPr>
              <w:t>月费</w:t>
            </w:r>
          </w:p>
        </w:tc>
        <w:tc>
          <w:tcPr>
            <w:tcW w:w="2078" w:type="dxa"/>
            <w:shd w:val="clear" w:color="auto" w:fill="F2F2F2"/>
          </w:tcPr>
          <w:p w14:paraId="34BFB514" w14:textId="77777777" w:rsidR="00780412" w:rsidRDefault="00000000">
            <w:r>
              <w:rPr>
                <w:b/>
              </w:rPr>
              <w:t>年费</w:t>
            </w:r>
          </w:p>
        </w:tc>
        <w:tc>
          <w:tcPr>
            <w:tcW w:w="2078" w:type="dxa"/>
            <w:shd w:val="clear" w:color="auto" w:fill="F2F2F2"/>
          </w:tcPr>
          <w:p w14:paraId="3992966F" w14:textId="77777777" w:rsidR="00780412" w:rsidRDefault="00000000">
            <w:r>
              <w:rPr>
                <w:b/>
              </w:rPr>
              <w:t>核心权益</w:t>
            </w:r>
          </w:p>
        </w:tc>
      </w:tr>
      <w:tr w:rsidR="00780412" w14:paraId="6D683D50" w14:textId="77777777">
        <w:trPr>
          <w:jc w:val="center"/>
        </w:trPr>
        <w:tc>
          <w:tcPr>
            <w:tcW w:w="2078" w:type="dxa"/>
          </w:tcPr>
          <w:p w14:paraId="2B60366F" w14:textId="77777777" w:rsidR="00780412" w:rsidRDefault="00000000">
            <w:r>
              <w:t>基础版</w:t>
            </w:r>
          </w:p>
        </w:tc>
        <w:tc>
          <w:tcPr>
            <w:tcW w:w="2078" w:type="dxa"/>
          </w:tcPr>
          <w:p w14:paraId="2514FC32" w14:textId="77777777" w:rsidR="00780412" w:rsidRDefault="00000000">
            <w:r>
              <w:t>299元</w:t>
            </w:r>
          </w:p>
        </w:tc>
        <w:tc>
          <w:tcPr>
            <w:tcW w:w="2078" w:type="dxa"/>
          </w:tcPr>
          <w:p w14:paraId="311BC2A9" w14:textId="77777777" w:rsidR="00780412" w:rsidRDefault="00000000">
            <w:r>
              <w:t>2990元</w:t>
            </w:r>
          </w:p>
        </w:tc>
        <w:tc>
          <w:tcPr>
            <w:tcW w:w="2078" w:type="dxa"/>
          </w:tcPr>
          <w:p w14:paraId="1107A597" w14:textId="77777777" w:rsidR="00780412" w:rsidRDefault="00000000">
            <w:r>
              <w:t>AI匹配100次/月，基础CRM，客户上限50个</w:t>
            </w:r>
          </w:p>
        </w:tc>
      </w:tr>
      <w:tr w:rsidR="00780412" w14:paraId="2F22E9E9" w14:textId="77777777">
        <w:trPr>
          <w:jc w:val="center"/>
        </w:trPr>
        <w:tc>
          <w:tcPr>
            <w:tcW w:w="2078" w:type="dxa"/>
          </w:tcPr>
          <w:p w14:paraId="53050D63" w14:textId="77777777" w:rsidR="00780412" w:rsidRDefault="00000000">
            <w:r>
              <w:t>专业版</w:t>
            </w:r>
          </w:p>
        </w:tc>
        <w:tc>
          <w:tcPr>
            <w:tcW w:w="2078" w:type="dxa"/>
          </w:tcPr>
          <w:p w14:paraId="03DF7B64" w14:textId="77777777" w:rsidR="00780412" w:rsidRDefault="00000000">
            <w:r>
              <w:t>799元</w:t>
            </w:r>
          </w:p>
        </w:tc>
        <w:tc>
          <w:tcPr>
            <w:tcW w:w="2078" w:type="dxa"/>
          </w:tcPr>
          <w:p w14:paraId="2F8D5870" w14:textId="77777777" w:rsidR="00780412" w:rsidRDefault="00000000">
            <w:r>
              <w:t>7990元</w:t>
            </w:r>
          </w:p>
        </w:tc>
        <w:tc>
          <w:tcPr>
            <w:tcW w:w="2078" w:type="dxa"/>
          </w:tcPr>
          <w:p w14:paraId="5C868180" w14:textId="77777777" w:rsidR="00780412" w:rsidRDefault="00000000">
            <w:r>
              <w:t>AI匹配无限次，完整CRM，数据分析，优先客服</w:t>
            </w:r>
          </w:p>
        </w:tc>
      </w:tr>
      <w:tr w:rsidR="00780412" w14:paraId="59961BD7" w14:textId="77777777">
        <w:trPr>
          <w:jc w:val="center"/>
        </w:trPr>
        <w:tc>
          <w:tcPr>
            <w:tcW w:w="2078" w:type="dxa"/>
          </w:tcPr>
          <w:p w14:paraId="69746463" w14:textId="77777777" w:rsidR="00780412" w:rsidRDefault="00000000">
            <w:r>
              <w:t>旗舰版</w:t>
            </w:r>
          </w:p>
        </w:tc>
        <w:tc>
          <w:tcPr>
            <w:tcW w:w="2078" w:type="dxa"/>
          </w:tcPr>
          <w:p w14:paraId="313C1484" w14:textId="77777777" w:rsidR="00780412" w:rsidRDefault="00000000">
            <w:r>
              <w:t>1999元</w:t>
            </w:r>
          </w:p>
        </w:tc>
        <w:tc>
          <w:tcPr>
            <w:tcW w:w="2078" w:type="dxa"/>
          </w:tcPr>
          <w:p w14:paraId="68EBCAAA" w14:textId="77777777" w:rsidR="00780412" w:rsidRDefault="00000000">
            <w:r>
              <w:t>19990元</w:t>
            </w:r>
          </w:p>
        </w:tc>
        <w:tc>
          <w:tcPr>
            <w:tcW w:w="2078" w:type="dxa"/>
          </w:tcPr>
          <w:p w14:paraId="38CADD3C" w14:textId="77777777" w:rsidR="00780412" w:rsidRDefault="00000000">
            <w:r>
              <w:t>全功能 + API接口 + 专属培训 + 定制开发</w:t>
            </w:r>
          </w:p>
        </w:tc>
      </w:tr>
    </w:tbl>
    <w:p w14:paraId="6EB6E729" w14:textId="77777777" w:rsidR="00780412" w:rsidRDefault="00780412"/>
    <w:p w14:paraId="79CF0AD9" w14:textId="77777777" w:rsidR="00780412" w:rsidRDefault="00000000">
      <w:r>
        <w:rPr>
          <w:b/>
        </w:rPr>
        <w:t>交易佣金（弹性收入）</w:t>
      </w:r>
    </w:p>
    <w:p w14:paraId="16E029E2" w14:textId="77777777" w:rsidR="00780412" w:rsidRDefault="00000000">
      <w:pPr>
        <w:ind w:hanging="142"/>
      </w:pPr>
      <w:r>
        <w:t>• 按实际放款金额的0.1%-0.3%收取（根据产品类型差异化定价）</w:t>
      </w:r>
    </w:p>
    <w:p w14:paraId="30B3911A" w14:textId="77777777" w:rsidR="00780412" w:rsidRDefault="00000000">
      <w:pPr>
        <w:ind w:hanging="142"/>
      </w:pPr>
      <w:r>
        <w:t>• 过桥资金业务按天计收服务费</w:t>
      </w:r>
    </w:p>
    <w:p w14:paraId="73D26FA7" w14:textId="77777777" w:rsidR="00780412" w:rsidRDefault="00000000">
      <w:pPr>
        <w:ind w:hanging="142"/>
      </w:pPr>
      <w:r>
        <w:t>• 担保/增信业务按担保费的一定比例收取</w:t>
      </w:r>
    </w:p>
    <w:p w14:paraId="6B12585F" w14:textId="77777777" w:rsidR="00780412" w:rsidRDefault="00000000">
      <w:r>
        <w:rPr>
          <w:b/>
        </w:rPr>
        <w:t>增值服务（高毛利）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780412" w14:paraId="6CDA4D78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9D51459" w14:textId="77777777" w:rsidR="00780412" w:rsidRDefault="00000000">
            <w:r>
              <w:rPr>
                <w:b/>
              </w:rPr>
              <w:t>服务类型</w:t>
            </w:r>
          </w:p>
        </w:tc>
        <w:tc>
          <w:tcPr>
            <w:tcW w:w="2771" w:type="dxa"/>
            <w:shd w:val="clear" w:color="auto" w:fill="F2F2F2"/>
          </w:tcPr>
          <w:p w14:paraId="3E7A5A19" w14:textId="77777777" w:rsidR="00780412" w:rsidRDefault="00000000">
            <w:r>
              <w:rPr>
                <w:b/>
              </w:rPr>
              <w:t>定价</w:t>
            </w:r>
          </w:p>
        </w:tc>
        <w:tc>
          <w:tcPr>
            <w:tcW w:w="2771" w:type="dxa"/>
            <w:shd w:val="clear" w:color="auto" w:fill="F2F2F2"/>
          </w:tcPr>
          <w:p w14:paraId="76DF3AA9" w14:textId="77777777" w:rsidR="00780412" w:rsidRDefault="00000000">
            <w:r>
              <w:rPr>
                <w:b/>
              </w:rPr>
              <w:t>说明</w:t>
            </w:r>
          </w:p>
        </w:tc>
      </w:tr>
      <w:tr w:rsidR="00780412" w14:paraId="5065A4E2" w14:textId="77777777">
        <w:trPr>
          <w:jc w:val="center"/>
        </w:trPr>
        <w:tc>
          <w:tcPr>
            <w:tcW w:w="2771" w:type="dxa"/>
          </w:tcPr>
          <w:p w14:paraId="0DDAD9FA" w14:textId="77777777" w:rsidR="00780412" w:rsidRDefault="00000000">
            <w:r>
              <w:t>培训课程</w:t>
            </w:r>
          </w:p>
        </w:tc>
        <w:tc>
          <w:tcPr>
            <w:tcW w:w="2771" w:type="dxa"/>
          </w:tcPr>
          <w:p w14:paraId="1FE8F628" w14:textId="77777777" w:rsidR="00780412" w:rsidRDefault="00000000">
            <w:r>
              <w:t>99-999元/课</w:t>
            </w:r>
          </w:p>
        </w:tc>
        <w:tc>
          <w:tcPr>
            <w:tcW w:w="2771" w:type="dxa"/>
          </w:tcPr>
          <w:p w14:paraId="4738280F" w14:textId="77777777" w:rsidR="00780412" w:rsidRDefault="00000000">
            <w:r>
              <w:t>合规经营、风控技巧、AI使用等</w:t>
            </w:r>
          </w:p>
        </w:tc>
      </w:tr>
      <w:tr w:rsidR="00780412" w14:paraId="239A23D3" w14:textId="77777777">
        <w:trPr>
          <w:jc w:val="center"/>
        </w:trPr>
        <w:tc>
          <w:tcPr>
            <w:tcW w:w="2771" w:type="dxa"/>
          </w:tcPr>
          <w:p w14:paraId="66735F58" w14:textId="77777777" w:rsidR="00780412" w:rsidRDefault="00000000">
            <w:r>
              <w:t>营销素材</w:t>
            </w:r>
          </w:p>
        </w:tc>
        <w:tc>
          <w:tcPr>
            <w:tcW w:w="2771" w:type="dxa"/>
          </w:tcPr>
          <w:p w14:paraId="731DACB9" w14:textId="77777777" w:rsidR="00780412" w:rsidRDefault="00000000">
            <w:r>
              <w:t>9.9-99元/套</w:t>
            </w:r>
          </w:p>
        </w:tc>
        <w:tc>
          <w:tcPr>
            <w:tcW w:w="2771" w:type="dxa"/>
          </w:tcPr>
          <w:p w14:paraId="54783BC7" w14:textId="77777777" w:rsidR="00780412" w:rsidRDefault="00000000">
            <w:r>
              <w:t>海报、话术、视频模板</w:t>
            </w:r>
          </w:p>
        </w:tc>
      </w:tr>
      <w:tr w:rsidR="00780412" w14:paraId="58339A34" w14:textId="77777777">
        <w:trPr>
          <w:jc w:val="center"/>
        </w:trPr>
        <w:tc>
          <w:tcPr>
            <w:tcW w:w="2771" w:type="dxa"/>
          </w:tcPr>
          <w:p w14:paraId="6B5D2A05" w14:textId="77777777" w:rsidR="00780412" w:rsidRDefault="00000000">
            <w:r>
              <w:t>数据报告</w:t>
            </w:r>
          </w:p>
        </w:tc>
        <w:tc>
          <w:tcPr>
            <w:tcW w:w="2771" w:type="dxa"/>
          </w:tcPr>
          <w:p w14:paraId="7021EFE2" w14:textId="77777777" w:rsidR="00780412" w:rsidRDefault="00000000">
            <w:r>
              <w:t>99-999元/份</w:t>
            </w:r>
          </w:p>
        </w:tc>
        <w:tc>
          <w:tcPr>
            <w:tcW w:w="2771" w:type="dxa"/>
          </w:tcPr>
          <w:p w14:paraId="60FCAADC" w14:textId="77777777" w:rsidR="00780412" w:rsidRDefault="00000000">
            <w:r>
              <w:t>行业分析、产品对比、趋势预测</w:t>
            </w:r>
          </w:p>
        </w:tc>
      </w:tr>
      <w:tr w:rsidR="00780412" w14:paraId="3ECBBFA2" w14:textId="77777777">
        <w:trPr>
          <w:jc w:val="center"/>
        </w:trPr>
        <w:tc>
          <w:tcPr>
            <w:tcW w:w="2771" w:type="dxa"/>
          </w:tcPr>
          <w:p w14:paraId="4EAFA664" w14:textId="77777777" w:rsidR="00780412" w:rsidRDefault="00000000">
            <w:r>
              <w:t>API调用</w:t>
            </w:r>
          </w:p>
        </w:tc>
        <w:tc>
          <w:tcPr>
            <w:tcW w:w="2771" w:type="dxa"/>
          </w:tcPr>
          <w:p w14:paraId="438F1A94" w14:textId="77777777" w:rsidR="00780412" w:rsidRDefault="00000000">
            <w:r>
              <w:t>0.1-1元/次</w:t>
            </w:r>
          </w:p>
        </w:tc>
        <w:tc>
          <w:tcPr>
            <w:tcW w:w="2771" w:type="dxa"/>
          </w:tcPr>
          <w:p w14:paraId="63FB67D8" w14:textId="77777777" w:rsidR="00780412" w:rsidRDefault="00000000">
            <w:r>
              <w:t>对接银行、担保公司等机构</w:t>
            </w:r>
          </w:p>
        </w:tc>
      </w:tr>
    </w:tbl>
    <w:p w14:paraId="29836E7D" w14:textId="77777777" w:rsidR="00780412" w:rsidRDefault="00780412"/>
    <w:p w14:paraId="32327393" w14:textId="77777777" w:rsidR="00780412" w:rsidRDefault="00000000">
      <w:r>
        <w:rPr>
          <w:b/>
        </w:rPr>
        <w:t>广告与推广（辅助收入）</w:t>
      </w:r>
    </w:p>
    <w:p w14:paraId="548890CA" w14:textId="77777777" w:rsidR="00780412" w:rsidRDefault="00000000">
      <w:pPr>
        <w:ind w:hanging="142"/>
      </w:pPr>
      <w:r>
        <w:lastRenderedPageBreak/>
        <w:t>• 资金方品牌展示（首页推荐、关键词竞价）</w:t>
      </w:r>
    </w:p>
    <w:p w14:paraId="16276CAD" w14:textId="77777777" w:rsidR="00780412" w:rsidRDefault="00000000">
      <w:pPr>
        <w:ind w:hanging="142"/>
      </w:pPr>
      <w:r>
        <w:t>• 金融产品推荐位（按曝光/点击计费）</w:t>
      </w:r>
    </w:p>
    <w:p w14:paraId="0180F3C8" w14:textId="77777777" w:rsidR="00780412" w:rsidRDefault="00000000">
      <w:pPr>
        <w:ind w:hanging="142"/>
      </w:pPr>
      <w:r>
        <w:t>• 合规金融产品广告（严格审核）</w:t>
      </w:r>
    </w:p>
    <w:p w14:paraId="4B14E558" w14:textId="77777777" w:rsidR="00780412" w:rsidRDefault="00000000">
      <w:pPr>
        <w:pStyle w:val="4"/>
      </w:pPr>
      <w:r>
        <w:t xml:space="preserve">2.4.2 </w:t>
      </w:r>
      <w:r>
        <w:t>定价策略</w:t>
      </w:r>
    </w:p>
    <w:p w14:paraId="7BAF48D1" w14:textId="77777777" w:rsidR="00780412" w:rsidRDefault="00000000">
      <w:r>
        <w:rPr>
          <w:b/>
        </w:rPr>
        <w:t>市场定位</w:t>
      </w:r>
      <w:r>
        <w:t>：中高端定价，强调"合规赋能 + AI提效"的价值</w:t>
      </w:r>
    </w:p>
    <w:p w14:paraId="0E897C28" w14:textId="77777777" w:rsidR="00780412" w:rsidRDefault="00000000">
      <w:r>
        <w:rPr>
          <w:b/>
        </w:rPr>
        <w:t>定价逻辑</w:t>
      </w:r>
      <w:r>
        <w:t>：</w:t>
      </w:r>
    </w:p>
    <w:p w14:paraId="4B6CB251" w14:textId="77777777" w:rsidR="00780412" w:rsidRDefault="00000000">
      <w:pPr>
        <w:ind w:hanging="142"/>
      </w:pPr>
      <w:r>
        <w:t>• 基础版：覆盖小微中介的"够用"需求，低门槛进入</w:t>
      </w:r>
    </w:p>
    <w:p w14:paraId="2401B893" w14:textId="77777777" w:rsidR="00780412" w:rsidRDefault="00000000">
      <w:pPr>
        <w:ind w:hanging="142"/>
      </w:pPr>
      <w:r>
        <w:t>• 专业版：面向成长型机构，强调效率提升的ROI</w:t>
      </w:r>
    </w:p>
    <w:p w14:paraId="7112AF7F" w14:textId="77777777" w:rsidR="00780412" w:rsidRDefault="00000000">
      <w:pPr>
        <w:ind w:hanging="142"/>
      </w:pPr>
      <w:r>
        <w:t>• 旗舰版：面向头部机构，提供定制化服务和API能力</w:t>
      </w:r>
    </w:p>
    <w:p w14:paraId="74E3A201" w14:textId="77777777" w:rsidR="00780412" w:rsidRDefault="00000000">
      <w:r>
        <w:rPr>
          <w:b/>
        </w:rPr>
        <w:t>促销策略</w:t>
      </w:r>
      <w:r>
        <w:t>：</w:t>
      </w:r>
    </w:p>
    <w:p w14:paraId="5BCAFEC4" w14:textId="77777777" w:rsidR="00780412" w:rsidRDefault="00000000">
      <w:pPr>
        <w:ind w:hanging="142"/>
      </w:pPr>
      <w:r>
        <w:t>• 首月免费试用（降低决策门槛）</w:t>
      </w:r>
    </w:p>
    <w:p w14:paraId="159C8F87" w14:textId="77777777" w:rsidR="00780412" w:rsidRDefault="00000000">
      <w:pPr>
        <w:ind w:hanging="142"/>
      </w:pPr>
      <w:r>
        <w:t>• 年费7折优惠（提高续费率）</w:t>
      </w:r>
    </w:p>
    <w:p w14:paraId="323AFE38" w14:textId="77777777" w:rsidR="00780412" w:rsidRDefault="00000000">
      <w:pPr>
        <w:ind w:hanging="142"/>
      </w:pPr>
      <w:r>
        <w:t>• 团体采购折扣（扩大企业客户）</w:t>
      </w:r>
    </w:p>
    <w:p w14:paraId="1C376B75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15223B6D" w14:textId="77777777" w:rsidR="00780412" w:rsidRDefault="00000000">
      <w:pPr>
        <w:pStyle w:val="21"/>
      </w:pPr>
      <w:r>
        <w:t>第三章：用户角色与核心使用场景</w:t>
      </w:r>
    </w:p>
    <w:p w14:paraId="5D4E88DB" w14:textId="77777777" w:rsidR="00780412" w:rsidRDefault="00000000">
      <w:pPr>
        <w:pStyle w:val="31"/>
      </w:pPr>
      <w:r>
        <w:t>3.1 B</w:t>
      </w:r>
      <w:r>
        <w:t>端用户画像与使用场景</w:t>
      </w:r>
    </w:p>
    <w:p w14:paraId="28E5259B" w14:textId="77777777" w:rsidR="00780412" w:rsidRDefault="00000000">
      <w:pPr>
        <w:pStyle w:val="4"/>
      </w:pPr>
      <w:r>
        <w:t xml:space="preserve">3.1.1 </w:t>
      </w:r>
      <w:r>
        <w:t>贷款中介</w:t>
      </w:r>
      <w:r>
        <w:t>/</w:t>
      </w:r>
      <w:r>
        <w:t>融资顾问</w:t>
      </w:r>
    </w:p>
    <w:p w14:paraId="79E0824C" w14:textId="77777777" w:rsidR="00780412" w:rsidRDefault="00000000">
      <w:r>
        <w:rPr>
          <w:b/>
        </w:rPr>
        <w:t>用户画像</w:t>
      </w:r>
      <w:r>
        <w:t>：</w:t>
      </w:r>
    </w:p>
    <w:p w14:paraId="34F39964" w14:textId="77777777" w:rsidR="00780412" w:rsidRDefault="00000000">
      <w:pPr>
        <w:ind w:hanging="142"/>
      </w:pPr>
      <w:r>
        <w:t>• 规模：1-10人小团队为主，部分为10-50人中型机构</w:t>
      </w:r>
    </w:p>
    <w:p w14:paraId="00506DDE" w14:textId="77777777" w:rsidR="00780412" w:rsidRDefault="00000000">
      <w:pPr>
        <w:ind w:hanging="142"/>
      </w:pPr>
      <w:r>
        <w:t>• 年龄：25-45岁，以男性为主</w:t>
      </w:r>
    </w:p>
    <w:p w14:paraId="28939DA4" w14:textId="77777777" w:rsidR="00780412" w:rsidRDefault="00000000">
      <w:pPr>
        <w:ind w:hanging="142"/>
      </w:pPr>
      <w:r>
        <w:t>• 背景：金融、销售、房产中介等转行</w:t>
      </w:r>
    </w:p>
    <w:p w14:paraId="421354B3" w14:textId="77777777" w:rsidR="00780412" w:rsidRDefault="00000000">
      <w:pPr>
        <w:ind w:hanging="142"/>
      </w:pPr>
      <w:r>
        <w:t>• 工具：微信、手机、Excel为主，缺乏专业管理系统</w:t>
      </w:r>
    </w:p>
    <w:p w14:paraId="7AA5411F" w14:textId="77777777" w:rsidR="00780412" w:rsidRDefault="00000000">
      <w:pPr>
        <w:ind w:hanging="142"/>
      </w:pPr>
      <w:r>
        <w:t>• 痛点：获客难、匹配累、收费怕投诉</w:t>
      </w:r>
    </w:p>
    <w:p w14:paraId="30C04A42" w14:textId="77777777" w:rsidR="00780412" w:rsidRDefault="00000000">
      <w:r>
        <w:rPr>
          <w:b/>
        </w:rPr>
        <w:t>核心使用场景</w:t>
      </w:r>
      <w:r>
        <w:t>：</w:t>
      </w:r>
    </w:p>
    <w:p w14:paraId="5BED9387" w14:textId="77777777" w:rsidR="00780412" w:rsidRDefault="00000000">
      <w:r>
        <w:rPr>
          <w:b/>
        </w:rPr>
        <w:t>场景1：客户接待与需求挖掘</w:t>
      </w:r>
    </w:p>
    <w:p w14:paraId="44417BCF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触发：客户微信/电话咨询贷款需求</w:t>
      </w:r>
      <w:r>
        <w:rPr>
          <w:rStyle w:val="CodeChar"/>
        </w:rPr>
        <w:br/>
        <w:t>流程：</w:t>
      </w:r>
      <w:r>
        <w:rPr>
          <w:rStyle w:val="CodeChar"/>
        </w:rPr>
        <w:br/>
        <w:t>1. 在小程序中新建客户档案</w:t>
      </w:r>
      <w:r>
        <w:rPr>
          <w:rStyle w:val="CodeChar"/>
        </w:rPr>
        <w:br/>
        <w:t>2. 引导客户填写基本信息（手机号、房产、收入等）</w:t>
      </w:r>
      <w:r>
        <w:rPr>
          <w:rStyle w:val="CodeChar"/>
        </w:rPr>
        <w:br/>
        <w:t>3. AI自动生成客户画像和融资建议</w:t>
      </w:r>
      <w:r>
        <w:rPr>
          <w:rStyle w:val="CodeChar"/>
        </w:rPr>
        <w:br/>
        <w:t>4. 根据建议匹配推荐产品清单</w:t>
      </w:r>
      <w:r>
        <w:rPr>
          <w:rStyle w:val="CodeChar"/>
        </w:rPr>
        <w:br/>
        <w:t>5. 向客户展示推荐理由和费率对比</w:t>
      </w:r>
      <w:r>
        <w:rPr>
          <w:rStyle w:val="CodeChar"/>
        </w:rPr>
        <w:br/>
      </w:r>
      <w:r>
        <w:rPr>
          <w:rStyle w:val="CodeChar"/>
        </w:rPr>
        <w:lastRenderedPageBreak/>
        <w:t>价值：提升专业形象，减少沟通成本，提高转化率</w:t>
      </w:r>
      <w:r>
        <w:rPr>
          <w:rStyle w:val="CodeChar"/>
        </w:rPr>
        <w:br/>
      </w:r>
    </w:p>
    <w:p w14:paraId="1F377EE8" w14:textId="77777777" w:rsidR="00780412" w:rsidRDefault="00000000">
      <w:r>
        <w:rPr>
          <w:b/>
        </w:rPr>
        <w:t>场景2：批量客户管理与跟进</w:t>
      </w:r>
    </w:p>
    <w:p w14:paraId="2F0C416E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触发：管理多个客户，需要定期跟进</w:t>
      </w:r>
      <w:r>
        <w:rPr>
          <w:rStyle w:val="CodeChar"/>
        </w:rPr>
        <w:br/>
        <w:t>流程：</w:t>
      </w:r>
      <w:r>
        <w:rPr>
          <w:rStyle w:val="CodeChar"/>
        </w:rPr>
        <w:br/>
        <w:t>1. 查看客户列表，按状态分类（待联系、跟进中、审批中、已放款）</w:t>
      </w:r>
      <w:r>
        <w:rPr>
          <w:rStyle w:val="CodeChar"/>
        </w:rPr>
        <w:br/>
        <w:t>2. 使用AI生成的跟进话术</w:t>
      </w:r>
      <w:r>
        <w:rPr>
          <w:rStyle w:val="CodeChar"/>
        </w:rPr>
        <w:br/>
        <w:t>3. 一键设置跟进提醒</w:t>
      </w:r>
      <w:r>
        <w:rPr>
          <w:rStyle w:val="CodeChar"/>
        </w:rPr>
        <w:br/>
        <w:t>4. 记录跟进结果，系统自动更新状态</w:t>
      </w:r>
      <w:r>
        <w:rPr>
          <w:rStyle w:val="CodeChar"/>
        </w:rPr>
        <w:br/>
        <w:t>价值：避免客户流失，提升服务效率</w:t>
      </w:r>
      <w:r>
        <w:rPr>
          <w:rStyle w:val="CodeChar"/>
        </w:rPr>
        <w:br/>
      </w:r>
    </w:p>
    <w:p w14:paraId="0436E6D1" w14:textId="77777777" w:rsidR="00780412" w:rsidRDefault="00000000">
      <w:r>
        <w:rPr>
          <w:b/>
        </w:rPr>
        <w:t>场景3：贷款产品对比与选择</w:t>
      </w:r>
    </w:p>
    <w:p w14:paraId="494188D6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触发：为客户选择最优贷款产品</w:t>
      </w:r>
      <w:r>
        <w:rPr>
          <w:rStyle w:val="CodeChar"/>
        </w:rPr>
        <w:br/>
        <w:t>流程：</w:t>
      </w:r>
      <w:r>
        <w:rPr>
          <w:rStyle w:val="CodeChar"/>
        </w:rPr>
        <w:br/>
        <w:t>1. 输入客户资质（征信、资产、收入等）</w:t>
      </w:r>
      <w:r>
        <w:rPr>
          <w:rStyle w:val="CodeChar"/>
        </w:rPr>
        <w:br/>
        <w:t>2. AI自动匹配符合条件的产品列表</w:t>
      </w:r>
      <w:r>
        <w:rPr>
          <w:rStyle w:val="CodeChar"/>
        </w:rPr>
        <w:br/>
        <w:t>3. 查看产品详细对比（月供、利率、费用、准入条件）</w:t>
      </w:r>
      <w:r>
        <w:rPr>
          <w:rStyle w:val="CodeChar"/>
        </w:rPr>
        <w:br/>
        <w:t>4. 根据客户偏好选择最优方案</w:t>
      </w:r>
      <w:r>
        <w:rPr>
          <w:rStyle w:val="CodeChar"/>
        </w:rPr>
        <w:br/>
        <w:t>5. 生成方案对比报告发给客户</w:t>
      </w:r>
      <w:r>
        <w:rPr>
          <w:rStyle w:val="CodeChar"/>
        </w:rPr>
        <w:br/>
        <w:t>价值：减少产品研究时间，提高匹配精准度</w:t>
      </w:r>
      <w:r>
        <w:rPr>
          <w:rStyle w:val="CodeChar"/>
        </w:rPr>
        <w:br/>
      </w:r>
    </w:p>
    <w:p w14:paraId="722B5A52" w14:textId="77777777" w:rsidR="00780412" w:rsidRDefault="00000000">
      <w:r>
        <w:rPr>
          <w:b/>
        </w:rPr>
        <w:t>场景4：合规展业与风险提示</w:t>
      </w:r>
    </w:p>
    <w:p w14:paraId="0435012A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触发：客户询问费用、承诺等敏感问题</w:t>
      </w:r>
      <w:r>
        <w:rPr>
          <w:rStyle w:val="CodeChar"/>
        </w:rPr>
        <w:br/>
        <w:t>流程：</w:t>
      </w:r>
      <w:r>
        <w:rPr>
          <w:rStyle w:val="CodeChar"/>
        </w:rPr>
        <w:br/>
        <w:t>1. 使用平台标准话术回复</w:t>
      </w:r>
      <w:r>
        <w:rPr>
          <w:rStyle w:val="CodeChar"/>
        </w:rPr>
        <w:br/>
        <w:t>2. AI自动提示合规红线（如：不得承诺100%下款）</w:t>
      </w:r>
      <w:r>
        <w:rPr>
          <w:rStyle w:val="CodeChar"/>
        </w:rPr>
        <w:br/>
        <w:t>3. 记录沟通内容，作为合规证据</w:t>
      </w:r>
      <w:r>
        <w:rPr>
          <w:rStyle w:val="CodeChar"/>
        </w:rPr>
        <w:br/>
        <w:t>4. 签署电子服务协议，明确双方权责</w:t>
      </w:r>
      <w:r>
        <w:rPr>
          <w:rStyle w:val="CodeChar"/>
        </w:rPr>
        <w:br/>
        <w:t>价值：降低合规风险，避免客户投诉</w:t>
      </w:r>
      <w:r>
        <w:rPr>
          <w:rStyle w:val="CodeChar"/>
        </w:rPr>
        <w:br/>
      </w:r>
    </w:p>
    <w:p w14:paraId="007A6807" w14:textId="77777777" w:rsidR="00780412" w:rsidRDefault="00000000">
      <w:r>
        <w:rPr>
          <w:b/>
        </w:rPr>
        <w:t>场景5：贷后管理与续贷挖掘</w:t>
      </w:r>
    </w:p>
    <w:p w14:paraId="72F577C2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触发：客户贷款即将到期或已还款</w:t>
      </w:r>
      <w:r>
        <w:rPr>
          <w:rStyle w:val="CodeChar"/>
        </w:rPr>
        <w:br/>
        <w:t>流程：</w:t>
      </w:r>
      <w:r>
        <w:rPr>
          <w:rStyle w:val="CodeChar"/>
        </w:rPr>
        <w:br/>
        <w:t>1. 系统自动提醒客户还款日</w:t>
      </w:r>
      <w:r>
        <w:rPr>
          <w:rStyle w:val="CodeChar"/>
        </w:rPr>
        <w:br/>
        <w:t>2. 还款成功后推送续贷建议</w:t>
      </w:r>
      <w:r>
        <w:rPr>
          <w:rStyle w:val="CodeChar"/>
        </w:rPr>
        <w:br/>
        <w:t>3. AI分析客户资质变化，推荐新方案</w:t>
      </w:r>
      <w:r>
        <w:rPr>
          <w:rStyle w:val="CodeChar"/>
        </w:rPr>
        <w:br/>
        <w:t>4. 一键发起续贷流程</w:t>
      </w:r>
      <w:r>
        <w:rPr>
          <w:rStyle w:val="CodeChar"/>
        </w:rPr>
        <w:br/>
        <w:t>价值：提升客户粘性，增加复购收入</w:t>
      </w:r>
      <w:r>
        <w:rPr>
          <w:rStyle w:val="CodeChar"/>
        </w:rPr>
        <w:br/>
      </w:r>
    </w:p>
    <w:p w14:paraId="4E00358D" w14:textId="77777777" w:rsidR="00780412" w:rsidRDefault="00000000">
      <w:pPr>
        <w:pStyle w:val="4"/>
      </w:pPr>
      <w:r>
        <w:lastRenderedPageBreak/>
        <w:t xml:space="preserve">3.1.2 </w:t>
      </w:r>
      <w:r>
        <w:t>银行客户经理</w:t>
      </w:r>
    </w:p>
    <w:p w14:paraId="79135323" w14:textId="77777777" w:rsidR="00780412" w:rsidRDefault="00000000">
      <w:r>
        <w:rPr>
          <w:b/>
        </w:rPr>
        <w:t>用户画像</w:t>
      </w:r>
      <w:r>
        <w:t>：</w:t>
      </w:r>
    </w:p>
    <w:p w14:paraId="75695BA6" w14:textId="77777777" w:rsidR="00780412" w:rsidRDefault="00000000">
      <w:pPr>
        <w:ind w:hanging="142"/>
      </w:pPr>
      <w:r>
        <w:t>• 所属机构：城商行、农商行、股份制银行分支行</w:t>
      </w:r>
    </w:p>
    <w:p w14:paraId="65EDEBE9" w14:textId="77777777" w:rsidR="00780412" w:rsidRDefault="00000000">
      <w:pPr>
        <w:ind w:hanging="142"/>
      </w:pPr>
      <w:r>
        <w:t>• 年龄：25-40岁</w:t>
      </w:r>
    </w:p>
    <w:p w14:paraId="7380262E" w14:textId="77777777" w:rsidR="00780412" w:rsidRDefault="00000000">
      <w:pPr>
        <w:ind w:hanging="142"/>
      </w:pPr>
      <w:r>
        <w:t>• 背景：银行校招/社招，有信贷业务经验</w:t>
      </w:r>
    </w:p>
    <w:p w14:paraId="16459911" w14:textId="77777777" w:rsidR="00780412" w:rsidRDefault="00000000">
      <w:pPr>
        <w:ind w:hanging="142"/>
      </w:pPr>
      <w:r>
        <w:t>• 工具：银行内部系统为主，缺乏外部工具</w:t>
      </w:r>
    </w:p>
    <w:p w14:paraId="070DD973" w14:textId="77777777" w:rsidR="00780412" w:rsidRDefault="00000000">
      <w:pPr>
        <w:ind w:hanging="142"/>
      </w:pPr>
      <w:r>
        <w:t>• 痛点：获客指标重、风控压力大、产品多难掌握</w:t>
      </w:r>
    </w:p>
    <w:p w14:paraId="395BD410" w14:textId="77777777" w:rsidR="00780412" w:rsidRDefault="00000000">
      <w:r>
        <w:rPr>
          <w:b/>
        </w:rPr>
        <w:t>核心使用场景</w:t>
      </w:r>
      <w:r>
        <w:t>：</w:t>
      </w:r>
    </w:p>
    <w:p w14:paraId="12E34800" w14:textId="77777777" w:rsidR="00780412" w:rsidRDefault="00000000">
      <w:r>
        <w:rPr>
          <w:b/>
        </w:rPr>
        <w:t>场景1：批量获客与需求对接</w:t>
      </w:r>
    </w:p>
    <w:p w14:paraId="344DE7D7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触发：需要完成月度新增客户指标</w:t>
      </w:r>
      <w:r>
        <w:rPr>
          <w:rStyle w:val="CodeChar"/>
        </w:rPr>
        <w:br/>
        <w:t>流程：</w:t>
      </w:r>
      <w:r>
        <w:rPr>
          <w:rStyle w:val="CodeChar"/>
        </w:rPr>
        <w:br/>
        <w:t>1. 在平台发布可受理的产品信息</w:t>
      </w:r>
      <w:r>
        <w:rPr>
          <w:rStyle w:val="CodeChar"/>
        </w:rPr>
        <w:br/>
        <w:t>2. 查看平台推荐的潜在客户名单（经客户授权）</w:t>
      </w:r>
      <w:r>
        <w:rPr>
          <w:rStyle w:val="CodeChar"/>
        </w:rPr>
        <w:br/>
        <w:t>3. 筛选符合条件的客户</w:t>
      </w:r>
      <w:r>
        <w:rPr>
          <w:rStyle w:val="CodeChar"/>
        </w:rPr>
        <w:br/>
        <w:t>4. 通过平台发起联系（或导出联系方式线下跟进）</w:t>
      </w:r>
      <w:r>
        <w:rPr>
          <w:rStyle w:val="CodeChar"/>
        </w:rPr>
        <w:br/>
        <w:t>5. 客户通过平台直接申请本行产品</w:t>
      </w:r>
      <w:r>
        <w:rPr>
          <w:rStyle w:val="CodeChar"/>
        </w:rPr>
        <w:br/>
        <w:t>价值：降低获客成本，扩大服务半径</w:t>
      </w:r>
      <w:r>
        <w:rPr>
          <w:rStyle w:val="CodeChar"/>
        </w:rPr>
        <w:br/>
      </w:r>
    </w:p>
    <w:p w14:paraId="2BC3F3A8" w14:textId="77777777" w:rsidR="00780412" w:rsidRDefault="00000000">
      <w:r>
        <w:rPr>
          <w:b/>
        </w:rPr>
        <w:t>场景2：客户预审与风控辅助</w:t>
      </w:r>
    </w:p>
    <w:p w14:paraId="176731A0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触发：收到贷款申请，需要评估风险</w:t>
      </w:r>
      <w:r>
        <w:rPr>
          <w:rStyle w:val="CodeChar"/>
        </w:rPr>
        <w:br/>
        <w:t>流程：</w:t>
      </w:r>
      <w:r>
        <w:rPr>
          <w:rStyle w:val="CodeChar"/>
        </w:rPr>
        <w:br/>
        <w:t>1. 查看AI生成的风控评估报告</w:t>
      </w:r>
      <w:r>
        <w:rPr>
          <w:rStyle w:val="CodeChar"/>
        </w:rPr>
        <w:br/>
        <w:t>2. 核实关键风险点（如：征信异常、负债过高等）</w:t>
      </w:r>
      <w:r>
        <w:rPr>
          <w:rStyle w:val="CodeChar"/>
        </w:rPr>
        <w:br/>
        <w:t>3. 决定是否进入正式审批流程</w:t>
      </w:r>
      <w:r>
        <w:rPr>
          <w:rStyle w:val="CodeChar"/>
        </w:rPr>
        <w:br/>
        <w:t>4. 将审批结果反馈平台，完善风控模型</w:t>
      </w:r>
      <w:r>
        <w:rPr>
          <w:rStyle w:val="CodeChar"/>
        </w:rPr>
        <w:br/>
        <w:t>价值：提高审批效率，降低坏账风险</w:t>
      </w:r>
      <w:r>
        <w:rPr>
          <w:rStyle w:val="CodeChar"/>
        </w:rPr>
        <w:br/>
      </w:r>
    </w:p>
    <w:p w14:paraId="6CE78670" w14:textId="77777777" w:rsidR="00780412" w:rsidRDefault="00000000">
      <w:r>
        <w:rPr>
          <w:b/>
        </w:rPr>
        <w:t>场景3：产品政策查询与学习</w:t>
      </w:r>
    </w:p>
    <w:p w14:paraId="091D6330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触发：客户询问不了解的产品或政策</w:t>
      </w:r>
      <w:r>
        <w:rPr>
          <w:rStyle w:val="CodeChar"/>
        </w:rPr>
        <w:br/>
        <w:t>流程：</w:t>
      </w:r>
      <w:r>
        <w:rPr>
          <w:rStyle w:val="CodeChar"/>
        </w:rPr>
        <w:br/>
        <w:t>1. 在平台产品库查询相关产品</w:t>
      </w:r>
      <w:r>
        <w:rPr>
          <w:rStyle w:val="CodeChar"/>
        </w:rPr>
        <w:br/>
        <w:t>2. 查看产品详细准入条件、利率区间</w:t>
      </w:r>
      <w:r>
        <w:rPr>
          <w:rStyle w:val="CodeChar"/>
        </w:rPr>
        <w:br/>
        <w:t>3. 如有疑问，可在线咨询客服或AI助手</w:t>
      </w:r>
      <w:r>
        <w:rPr>
          <w:rStyle w:val="CodeChar"/>
        </w:rPr>
        <w:br/>
        <w:t>4. 快速回复客户</w:t>
      </w:r>
      <w:r>
        <w:rPr>
          <w:rStyle w:val="CodeChar"/>
        </w:rPr>
        <w:br/>
        <w:t>价值：弥补产品知识盲区，提升服务专业度</w:t>
      </w:r>
      <w:r>
        <w:rPr>
          <w:rStyle w:val="CodeChar"/>
        </w:rPr>
        <w:br/>
      </w:r>
    </w:p>
    <w:p w14:paraId="4772DC83" w14:textId="77777777" w:rsidR="00780412" w:rsidRDefault="00000000">
      <w:r>
        <w:rPr>
          <w:b/>
        </w:rPr>
        <w:t>场景4：同行转介绍客户对接</w:t>
      </w:r>
    </w:p>
    <w:p w14:paraId="1C8270A6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lastRenderedPageBreak/>
        <w:t>触发：其他银行无法受理的客户</w:t>
      </w:r>
      <w:r>
        <w:rPr>
          <w:rStyle w:val="CodeChar"/>
        </w:rPr>
        <w:br/>
        <w:t>流程：</w:t>
      </w:r>
      <w:r>
        <w:rPr>
          <w:rStyle w:val="CodeChar"/>
        </w:rPr>
        <w:br/>
        <w:t>1. 在平台发布客户基本需求（脱敏后）</w:t>
      </w:r>
      <w:r>
        <w:rPr>
          <w:rStyle w:val="CodeChar"/>
        </w:rPr>
        <w:br/>
        <w:t>2. 查看有匹配产品的其他机构</w:t>
      </w:r>
      <w:r>
        <w:rPr>
          <w:rStyle w:val="CodeChar"/>
        </w:rPr>
        <w:br/>
        <w:t>3. 进行机构间转介绍</w:t>
      </w:r>
      <w:r>
        <w:rPr>
          <w:rStyle w:val="CodeChar"/>
        </w:rPr>
        <w:br/>
        <w:t>4. 获取转介服务费</w:t>
      </w:r>
      <w:r>
        <w:rPr>
          <w:rStyle w:val="CodeChar"/>
        </w:rPr>
        <w:br/>
        <w:t>价值：盘活无法服务的客户，创造额外收入</w:t>
      </w:r>
      <w:r>
        <w:rPr>
          <w:rStyle w:val="CodeChar"/>
        </w:rPr>
        <w:br/>
      </w:r>
    </w:p>
    <w:p w14:paraId="532848BA" w14:textId="77777777" w:rsidR="00780412" w:rsidRDefault="00000000">
      <w:pPr>
        <w:pStyle w:val="4"/>
      </w:pPr>
      <w:r>
        <w:t xml:space="preserve">3.1.3 </w:t>
      </w:r>
      <w:r>
        <w:t>贷款公司老板</w:t>
      </w:r>
      <w:r>
        <w:t>/</w:t>
      </w:r>
      <w:r>
        <w:t>小贷公司</w:t>
      </w:r>
    </w:p>
    <w:p w14:paraId="4B7AD8CB" w14:textId="77777777" w:rsidR="00780412" w:rsidRDefault="00000000">
      <w:r>
        <w:rPr>
          <w:b/>
        </w:rPr>
        <w:t>用户画像</w:t>
      </w:r>
      <w:r>
        <w:t>：</w:t>
      </w:r>
    </w:p>
    <w:p w14:paraId="42DBB9B0" w14:textId="77777777" w:rsidR="00780412" w:rsidRDefault="00000000">
      <w:pPr>
        <w:ind w:hanging="142"/>
      </w:pPr>
      <w:r>
        <w:t>• 规模：10-100人中小企业为主</w:t>
      </w:r>
    </w:p>
    <w:p w14:paraId="026F7BE5" w14:textId="77777777" w:rsidR="00780412" w:rsidRDefault="00000000">
      <w:pPr>
        <w:ind w:hanging="142"/>
      </w:pPr>
      <w:r>
        <w:t>• 年龄：30-50岁</w:t>
      </w:r>
    </w:p>
    <w:p w14:paraId="09F0A356" w14:textId="77777777" w:rsidR="00780412" w:rsidRDefault="00000000">
      <w:pPr>
        <w:ind w:hanging="142"/>
      </w:pPr>
      <w:r>
        <w:t>• 背景：金融、地产、民间资本出身</w:t>
      </w:r>
    </w:p>
    <w:p w14:paraId="6FB6D4FC" w14:textId="77777777" w:rsidR="00780412" w:rsidRDefault="00000000">
      <w:pPr>
        <w:ind w:hanging="142"/>
      </w:pPr>
      <w:r>
        <w:t>• 工具：ERP、财务系统为主，缺乏专业助贷系统</w:t>
      </w:r>
    </w:p>
    <w:p w14:paraId="5415C7F7" w14:textId="77777777" w:rsidR="00780412" w:rsidRDefault="00000000">
      <w:pPr>
        <w:ind w:hanging="142"/>
      </w:pPr>
      <w:r>
        <w:t>• 痛点：合规压力大、风控成本高、人才难招</w:t>
      </w:r>
    </w:p>
    <w:p w14:paraId="62A5262C" w14:textId="77777777" w:rsidR="00780412" w:rsidRDefault="00000000">
      <w:r>
        <w:rPr>
          <w:b/>
        </w:rPr>
        <w:t>核心使用场景</w:t>
      </w:r>
      <w:r>
        <w:t>：</w:t>
      </w:r>
    </w:p>
    <w:p w14:paraId="74B63ED9" w14:textId="77777777" w:rsidR="00780412" w:rsidRDefault="00000000">
      <w:r>
        <w:rPr>
          <w:b/>
        </w:rPr>
        <w:t>场景1：业务流程数字化管理</w:t>
      </w:r>
    </w:p>
    <w:p w14:paraId="0E95F502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触发：需要规范业务流程，降低运营成本</w:t>
      </w:r>
      <w:r>
        <w:rPr>
          <w:rStyle w:val="CodeChar"/>
        </w:rPr>
        <w:br/>
        <w:t>流程：</w:t>
      </w:r>
      <w:r>
        <w:rPr>
          <w:rStyle w:val="CodeChar"/>
        </w:rPr>
        <w:br/>
        <w:t>1. 将线下业务流程迁移到平台</w:t>
      </w:r>
      <w:r>
        <w:rPr>
          <w:rStyle w:val="CodeChar"/>
        </w:rPr>
        <w:br/>
        <w:t>2. 设置各环节责任人</w:t>
      </w:r>
      <w:r>
        <w:rPr>
          <w:rStyle w:val="CodeChar"/>
        </w:rPr>
        <w:br/>
        <w:t>3. 系统自动跟踪业务进度</w:t>
      </w:r>
      <w:r>
        <w:rPr>
          <w:rStyle w:val="CodeChar"/>
        </w:rPr>
        <w:br/>
        <w:t>4. 自动生成业务报表</w:t>
      </w:r>
      <w:r>
        <w:rPr>
          <w:rStyle w:val="CodeChar"/>
        </w:rPr>
        <w:br/>
        <w:t>价值：降低管理成本，提高运营效率</w:t>
      </w:r>
      <w:r>
        <w:rPr>
          <w:rStyle w:val="CodeChar"/>
        </w:rPr>
        <w:br/>
      </w:r>
    </w:p>
    <w:p w14:paraId="29E5100A" w14:textId="77777777" w:rsidR="00780412" w:rsidRDefault="00000000">
      <w:r>
        <w:rPr>
          <w:b/>
        </w:rPr>
        <w:t>场景2：风控系统升级</w:t>
      </w:r>
    </w:p>
    <w:p w14:paraId="53A51FF4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触发：现有风控能力不足，坏账率上升</w:t>
      </w:r>
      <w:r>
        <w:rPr>
          <w:rStyle w:val="CodeChar"/>
        </w:rPr>
        <w:br/>
        <w:t>流程：</w:t>
      </w:r>
      <w:r>
        <w:rPr>
          <w:rStyle w:val="CodeChar"/>
        </w:rPr>
        <w:br/>
        <w:t>1. 接入平台AI风控能力</w:t>
      </w:r>
      <w:r>
        <w:rPr>
          <w:rStyle w:val="CodeChar"/>
        </w:rPr>
        <w:br/>
        <w:t>2. 对存量客户进行风险筛查</w:t>
      </w:r>
      <w:r>
        <w:rPr>
          <w:rStyle w:val="CodeChar"/>
        </w:rPr>
        <w:br/>
        <w:t>3. 对新申请客户进行AI预审</w:t>
      </w:r>
      <w:r>
        <w:rPr>
          <w:rStyle w:val="CodeChar"/>
        </w:rPr>
        <w:br/>
        <w:t>4. 获取风控建议和预警</w:t>
      </w:r>
      <w:r>
        <w:rPr>
          <w:rStyle w:val="CodeChar"/>
        </w:rPr>
        <w:br/>
        <w:t>5. 将风控结果反馈平台，持续优化模型</w:t>
      </w:r>
      <w:r>
        <w:rPr>
          <w:rStyle w:val="CodeChar"/>
        </w:rPr>
        <w:br/>
        <w:t>价值：提升风控能力，降低坏账率</w:t>
      </w:r>
      <w:r>
        <w:rPr>
          <w:rStyle w:val="CodeChar"/>
        </w:rPr>
        <w:br/>
      </w:r>
    </w:p>
    <w:p w14:paraId="00C7C90F" w14:textId="77777777" w:rsidR="00780412" w:rsidRDefault="00000000">
      <w:r>
        <w:rPr>
          <w:b/>
        </w:rPr>
        <w:t>场景3：合规自查与整改</w:t>
      </w:r>
    </w:p>
    <w:p w14:paraId="0B78E9C4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触发：监管检查或自查合规风险</w:t>
      </w:r>
      <w:r>
        <w:rPr>
          <w:rStyle w:val="CodeChar"/>
        </w:rPr>
        <w:br/>
        <w:t>流程：</w:t>
      </w:r>
      <w:r>
        <w:rPr>
          <w:rStyle w:val="CodeChar"/>
        </w:rPr>
        <w:br/>
        <w:t>1. 使用平台合规检查清单</w:t>
      </w:r>
      <w:r>
        <w:rPr>
          <w:rStyle w:val="CodeChar"/>
        </w:rPr>
        <w:br/>
      </w:r>
      <w:r>
        <w:rPr>
          <w:rStyle w:val="CodeChar"/>
        </w:rPr>
        <w:lastRenderedPageBreak/>
        <w:t>2. 自动扫描业务流程中的合规问题</w:t>
      </w:r>
      <w:r>
        <w:rPr>
          <w:rStyle w:val="CodeChar"/>
        </w:rPr>
        <w:br/>
        <w:t>3. 获取整改建议</w:t>
      </w:r>
      <w:r>
        <w:rPr>
          <w:rStyle w:val="CodeChar"/>
        </w:rPr>
        <w:br/>
        <w:t>4. 整改后再次检查</w:t>
      </w:r>
      <w:r>
        <w:rPr>
          <w:rStyle w:val="CodeChar"/>
        </w:rPr>
        <w:br/>
        <w:t>价值：降低合规风险，避免监管处罚</w:t>
      </w:r>
      <w:r>
        <w:rPr>
          <w:rStyle w:val="CodeChar"/>
        </w:rPr>
        <w:br/>
      </w:r>
    </w:p>
    <w:p w14:paraId="38ACC937" w14:textId="77777777" w:rsidR="00780412" w:rsidRDefault="00000000">
      <w:r>
        <w:rPr>
          <w:b/>
        </w:rPr>
        <w:t>场景4：员工管理与培训</w:t>
      </w:r>
    </w:p>
    <w:p w14:paraId="57B00D1F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触发：需要提升员工专业能力和合规意识</w:t>
      </w:r>
      <w:r>
        <w:rPr>
          <w:rStyle w:val="CodeChar"/>
        </w:rPr>
        <w:br/>
        <w:t>流程：</w:t>
      </w:r>
      <w:r>
        <w:rPr>
          <w:rStyle w:val="CodeChar"/>
        </w:rPr>
        <w:br/>
        <w:t>1. 为员工开通平台账号</w:t>
      </w:r>
      <w:r>
        <w:rPr>
          <w:rStyle w:val="CodeChar"/>
        </w:rPr>
        <w:br/>
        <w:t>2. 分配不同权限</w:t>
      </w:r>
      <w:r>
        <w:rPr>
          <w:rStyle w:val="CodeChar"/>
        </w:rPr>
        <w:br/>
        <w:t>3. 组织员工学习平台培训课程</w:t>
      </w:r>
      <w:r>
        <w:rPr>
          <w:rStyle w:val="CodeChar"/>
        </w:rPr>
        <w:br/>
        <w:t>4. 通过平台跟踪员工学习进度</w:t>
      </w:r>
      <w:r>
        <w:rPr>
          <w:rStyle w:val="CodeChar"/>
        </w:rPr>
        <w:br/>
        <w:t>5. 使用平台进行合规考核</w:t>
      </w:r>
      <w:r>
        <w:rPr>
          <w:rStyle w:val="CodeChar"/>
        </w:rPr>
        <w:br/>
        <w:t>价值：提升团队能力，降低操作风险</w:t>
      </w:r>
      <w:r>
        <w:rPr>
          <w:rStyle w:val="CodeChar"/>
        </w:rPr>
        <w:br/>
      </w:r>
    </w:p>
    <w:p w14:paraId="17F44105" w14:textId="77777777" w:rsidR="00780412" w:rsidRDefault="00000000">
      <w:pPr>
        <w:pStyle w:val="4"/>
      </w:pPr>
      <w:r>
        <w:t xml:space="preserve">3.1.4 </w:t>
      </w:r>
      <w:r>
        <w:t>过桥公司</w:t>
      </w:r>
      <w:r>
        <w:t>/</w:t>
      </w:r>
      <w:r>
        <w:t>资金方</w:t>
      </w:r>
    </w:p>
    <w:p w14:paraId="106F1FBB" w14:textId="77777777" w:rsidR="00780412" w:rsidRDefault="00000000">
      <w:r>
        <w:rPr>
          <w:b/>
        </w:rPr>
        <w:t>用户画像</w:t>
      </w:r>
      <w:r>
        <w:t>：</w:t>
      </w:r>
    </w:p>
    <w:p w14:paraId="12210448" w14:textId="77777777" w:rsidR="00780412" w:rsidRDefault="00000000">
      <w:pPr>
        <w:ind w:hanging="142"/>
      </w:pPr>
      <w:r>
        <w:t>• 规模：5-20人小团队为主，部分为机构化运营</w:t>
      </w:r>
    </w:p>
    <w:p w14:paraId="17ADEC3D" w14:textId="77777777" w:rsidR="00780412" w:rsidRDefault="00000000">
      <w:pPr>
        <w:ind w:hanging="142"/>
      </w:pPr>
      <w:r>
        <w:t>• 年龄：30-50岁</w:t>
      </w:r>
    </w:p>
    <w:p w14:paraId="064CAED7" w14:textId="77777777" w:rsidR="00780412" w:rsidRDefault="00000000">
      <w:pPr>
        <w:ind w:hanging="142"/>
      </w:pPr>
      <w:r>
        <w:t>• 背景：民间资本、典当、担保出身</w:t>
      </w:r>
    </w:p>
    <w:p w14:paraId="46DC16F1" w14:textId="77777777" w:rsidR="00780412" w:rsidRDefault="00000000">
      <w:pPr>
        <w:ind w:hanging="142"/>
      </w:pPr>
      <w:r>
        <w:t>• 工具：微信、电话为主，缺乏专业匹配系统</w:t>
      </w:r>
    </w:p>
    <w:p w14:paraId="0468F52B" w14:textId="77777777" w:rsidR="00780412" w:rsidRDefault="00000000">
      <w:pPr>
        <w:ind w:hanging="142"/>
      </w:pPr>
      <w:r>
        <w:t>• 痛点：优质项目难找、风控能力弱、法律风险高</w:t>
      </w:r>
    </w:p>
    <w:p w14:paraId="49922F63" w14:textId="77777777" w:rsidR="00780412" w:rsidRDefault="00000000">
      <w:r>
        <w:rPr>
          <w:b/>
        </w:rPr>
        <w:t>核心使用场景</w:t>
      </w:r>
      <w:r>
        <w:t>：</w:t>
      </w:r>
    </w:p>
    <w:p w14:paraId="0830CEB9" w14:textId="77777777" w:rsidR="00780412" w:rsidRDefault="00000000">
      <w:r>
        <w:rPr>
          <w:b/>
        </w:rPr>
        <w:t>场景1：过桥项目发布与匹配</w:t>
      </w:r>
    </w:p>
    <w:p w14:paraId="537735F2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触发：有资金需要出借，需要找借款人</w:t>
      </w:r>
      <w:r>
        <w:rPr>
          <w:rStyle w:val="CodeChar"/>
        </w:rPr>
        <w:br/>
        <w:t>流程：</w:t>
      </w:r>
      <w:r>
        <w:rPr>
          <w:rStyle w:val="CodeChar"/>
        </w:rPr>
        <w:br/>
        <w:t>1. 在平台发布资金信息（额度、期限、利率、要求）</w:t>
      </w:r>
      <w:r>
        <w:rPr>
          <w:rStyle w:val="CodeChar"/>
        </w:rPr>
        <w:br/>
        <w:t>2. 系统自动匹配有相关需求的客户</w:t>
      </w:r>
      <w:r>
        <w:rPr>
          <w:rStyle w:val="CodeChar"/>
        </w:rPr>
        <w:br/>
        <w:t>3. 查看AI生成的项目评估报告</w:t>
      </w:r>
      <w:r>
        <w:rPr>
          <w:rStyle w:val="CodeChar"/>
        </w:rPr>
        <w:br/>
        <w:t>4. 选择意向项目进行对接</w:t>
      </w:r>
      <w:r>
        <w:rPr>
          <w:rStyle w:val="CodeChar"/>
        </w:rPr>
        <w:br/>
        <w:t>5. 完成线下尽职调查和签约</w:t>
      </w:r>
      <w:r>
        <w:rPr>
          <w:rStyle w:val="CodeChar"/>
        </w:rPr>
        <w:br/>
        <w:t>价值：扩大项目来源，提高筛选效率</w:t>
      </w:r>
      <w:r>
        <w:rPr>
          <w:rStyle w:val="CodeChar"/>
        </w:rPr>
        <w:br/>
      </w:r>
    </w:p>
    <w:p w14:paraId="1F5D5B3C" w14:textId="77777777" w:rsidR="00780412" w:rsidRDefault="00000000">
      <w:r>
        <w:rPr>
          <w:b/>
        </w:rPr>
        <w:t>场景2：借款人风险评估</w:t>
      </w:r>
    </w:p>
    <w:p w14:paraId="5B81C9DD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触发：收到过桥申请，需要评估风险</w:t>
      </w:r>
      <w:r>
        <w:rPr>
          <w:rStyle w:val="CodeChar"/>
        </w:rPr>
        <w:br/>
        <w:t>流程：</w:t>
      </w:r>
      <w:r>
        <w:rPr>
          <w:rStyle w:val="CodeChar"/>
        </w:rPr>
        <w:br/>
        <w:t>1. 查看借款人基本信息和征信授权</w:t>
      </w:r>
      <w:r>
        <w:rPr>
          <w:rStyle w:val="CodeChar"/>
        </w:rPr>
        <w:br/>
        <w:t>2. AI自动分析借款人资质（还款能力、续贷确定性）</w:t>
      </w:r>
      <w:r>
        <w:rPr>
          <w:rStyle w:val="CodeChar"/>
        </w:rPr>
        <w:br/>
        <w:t>3. 查看关联风险（如：是否涉及黑灰产、AB贷等）</w:t>
      </w:r>
      <w:r>
        <w:rPr>
          <w:rStyle w:val="CodeChar"/>
        </w:rPr>
        <w:br/>
      </w:r>
      <w:r>
        <w:rPr>
          <w:rStyle w:val="CodeChar"/>
        </w:rPr>
        <w:lastRenderedPageBreak/>
        <w:t>4. 获取风控建议</w:t>
      </w:r>
      <w:r>
        <w:rPr>
          <w:rStyle w:val="CodeChar"/>
        </w:rPr>
        <w:br/>
        <w:t>5. 决定是否承接</w:t>
      </w:r>
      <w:r>
        <w:rPr>
          <w:rStyle w:val="CodeChar"/>
        </w:rPr>
        <w:br/>
        <w:t>价值：降低风控成本，减少坏账风险</w:t>
      </w:r>
      <w:r>
        <w:rPr>
          <w:rStyle w:val="CodeChar"/>
        </w:rPr>
        <w:br/>
      </w:r>
    </w:p>
    <w:p w14:paraId="1D29FE8D" w14:textId="77777777" w:rsidR="00780412" w:rsidRDefault="00000000">
      <w:r>
        <w:rPr>
          <w:b/>
        </w:rPr>
        <w:t>场景3：过桥进度跟踪</w:t>
      </w:r>
    </w:p>
    <w:p w14:paraId="6F1723D6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触发：已放款，需要跟踪还款</w:t>
      </w:r>
      <w:r>
        <w:rPr>
          <w:rStyle w:val="CodeChar"/>
        </w:rPr>
        <w:br/>
        <w:t>流程：</w:t>
      </w:r>
      <w:r>
        <w:rPr>
          <w:rStyle w:val="CodeChar"/>
        </w:rPr>
        <w:br/>
        <w:t>1. 在平台登记过桥订单</w:t>
      </w:r>
      <w:r>
        <w:rPr>
          <w:rStyle w:val="CodeChar"/>
        </w:rPr>
        <w:br/>
        <w:t>2. 设置还款节点提醒</w:t>
      </w:r>
      <w:r>
        <w:rPr>
          <w:rStyle w:val="CodeChar"/>
        </w:rPr>
        <w:br/>
        <w:t>3. 系统自动跟踪银行续贷进度</w:t>
      </w:r>
      <w:r>
        <w:rPr>
          <w:rStyle w:val="CodeChar"/>
        </w:rPr>
        <w:br/>
        <w:t>4. 还款完成后系统记录归档</w:t>
      </w:r>
      <w:r>
        <w:rPr>
          <w:rStyle w:val="CodeChar"/>
        </w:rPr>
        <w:br/>
        <w:t>5. 如有异常，系统预警</w:t>
      </w:r>
      <w:r>
        <w:rPr>
          <w:rStyle w:val="CodeChar"/>
        </w:rPr>
        <w:br/>
        <w:t>价值：提高资金周转效率，降低资金风险</w:t>
      </w:r>
      <w:r>
        <w:rPr>
          <w:rStyle w:val="CodeChar"/>
        </w:rPr>
        <w:br/>
      </w:r>
    </w:p>
    <w:p w14:paraId="65C6C6EB" w14:textId="77777777" w:rsidR="00780412" w:rsidRDefault="00000000">
      <w:r>
        <w:rPr>
          <w:b/>
        </w:rPr>
        <w:t>场景4：合规展业与证据留存</w:t>
      </w:r>
    </w:p>
    <w:p w14:paraId="15CA2115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触发：需要证明业务合规性</w:t>
      </w:r>
      <w:r>
        <w:rPr>
          <w:rStyle w:val="CodeChar"/>
        </w:rPr>
        <w:br/>
        <w:t>流程：</w:t>
      </w:r>
      <w:r>
        <w:rPr>
          <w:rStyle w:val="CodeChar"/>
        </w:rPr>
        <w:br/>
        <w:t>1. 使用平台标准合同模板</w:t>
      </w:r>
      <w:r>
        <w:rPr>
          <w:rStyle w:val="CodeChar"/>
        </w:rPr>
        <w:br/>
        <w:t>2. 签署电子协议</w:t>
      </w:r>
      <w:r>
        <w:rPr>
          <w:rStyle w:val="CodeChar"/>
        </w:rPr>
        <w:br/>
        <w:t>3. 关键节点留存证据</w:t>
      </w:r>
      <w:r>
        <w:rPr>
          <w:rStyle w:val="CodeChar"/>
        </w:rPr>
        <w:br/>
        <w:t>4. 如有纠纷，导出完整证据链</w:t>
      </w:r>
      <w:r>
        <w:rPr>
          <w:rStyle w:val="CodeChar"/>
        </w:rPr>
        <w:br/>
        <w:t>价值：降低法律风险，保护资金安全</w:t>
      </w:r>
      <w:r>
        <w:rPr>
          <w:rStyle w:val="CodeChar"/>
        </w:rPr>
        <w:br/>
      </w:r>
    </w:p>
    <w:p w14:paraId="0663D1D6" w14:textId="77777777" w:rsidR="00780412" w:rsidRDefault="00000000">
      <w:pPr>
        <w:pStyle w:val="4"/>
      </w:pPr>
      <w:r>
        <w:t xml:space="preserve">3.1.5 </w:t>
      </w:r>
      <w:r>
        <w:t>民间拆借资金方</w:t>
      </w:r>
    </w:p>
    <w:p w14:paraId="3E75C2DA" w14:textId="77777777" w:rsidR="00780412" w:rsidRDefault="00000000">
      <w:r>
        <w:rPr>
          <w:b/>
        </w:rPr>
        <w:t>用户画像</w:t>
      </w:r>
      <w:r>
        <w:t>：</w:t>
      </w:r>
    </w:p>
    <w:p w14:paraId="46C1034E" w14:textId="77777777" w:rsidR="00780412" w:rsidRDefault="00000000">
      <w:pPr>
        <w:ind w:hanging="142"/>
      </w:pPr>
      <w:r>
        <w:t>• 规模：1-5人个人或小团队为主</w:t>
      </w:r>
    </w:p>
    <w:p w14:paraId="75A8A691" w14:textId="77777777" w:rsidR="00780412" w:rsidRDefault="00000000">
      <w:pPr>
        <w:ind w:hanging="142"/>
      </w:pPr>
      <w:r>
        <w:t>• 年龄：25-50岁</w:t>
      </w:r>
    </w:p>
    <w:p w14:paraId="620B03B5" w14:textId="77777777" w:rsidR="00780412" w:rsidRDefault="00000000">
      <w:pPr>
        <w:ind w:hanging="142"/>
      </w:pPr>
      <w:r>
        <w:t>• 背景：自有资金出借，熟悉本地市场</w:t>
      </w:r>
    </w:p>
    <w:p w14:paraId="5B9A1A7B" w14:textId="77777777" w:rsidR="00780412" w:rsidRDefault="00000000">
      <w:pPr>
        <w:ind w:hanging="142"/>
      </w:pPr>
      <w:r>
        <w:t>• 工具：微信为主，缺乏专业工具</w:t>
      </w:r>
    </w:p>
    <w:p w14:paraId="41F6D7D2" w14:textId="77777777" w:rsidR="00780412" w:rsidRDefault="00000000">
      <w:pPr>
        <w:ind w:hanging="142"/>
      </w:pPr>
      <w:r>
        <w:t>• 痛点：信息不对称、风险难控、纠纷处理难</w:t>
      </w:r>
    </w:p>
    <w:p w14:paraId="35C265C9" w14:textId="77777777" w:rsidR="00780412" w:rsidRDefault="00000000">
      <w:r>
        <w:rPr>
          <w:b/>
        </w:rPr>
        <w:t>核心使用场景</w:t>
      </w:r>
      <w:r>
        <w:t>：</w:t>
      </w:r>
    </w:p>
    <w:p w14:paraId="7DC7A955" w14:textId="77777777" w:rsidR="00780412" w:rsidRDefault="00000000">
      <w:r>
        <w:rPr>
          <w:b/>
        </w:rPr>
        <w:t>场景1：民间借贷信息发布</w:t>
      </w:r>
    </w:p>
    <w:p w14:paraId="6FB80F7F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触发：有资金需要出借</w:t>
      </w:r>
      <w:r>
        <w:rPr>
          <w:rStyle w:val="CodeChar"/>
        </w:rPr>
        <w:br/>
        <w:t>流程：</w:t>
      </w:r>
      <w:r>
        <w:rPr>
          <w:rStyle w:val="CodeChar"/>
        </w:rPr>
        <w:br/>
        <w:t>1. 在平台发布资金信息（额度、利率、期限）</w:t>
      </w:r>
      <w:r>
        <w:rPr>
          <w:rStyle w:val="CodeChar"/>
        </w:rPr>
        <w:br/>
        <w:t>2. 设置借款方准入条件</w:t>
      </w:r>
      <w:r>
        <w:rPr>
          <w:rStyle w:val="CodeChar"/>
        </w:rPr>
        <w:br/>
        <w:t>3. 等待系统匹配有需求的客户</w:t>
      </w:r>
      <w:r>
        <w:rPr>
          <w:rStyle w:val="CodeChar"/>
        </w:rPr>
        <w:br/>
        <w:t>4. 进行初步沟通</w:t>
      </w:r>
      <w:r>
        <w:rPr>
          <w:rStyle w:val="CodeChar"/>
        </w:rPr>
        <w:br/>
        <w:t>5. 完成线下签约和放款</w:t>
      </w:r>
      <w:r>
        <w:rPr>
          <w:rStyle w:val="CodeChar"/>
        </w:rPr>
        <w:br/>
      </w:r>
      <w:r>
        <w:rPr>
          <w:rStyle w:val="CodeChar"/>
        </w:rPr>
        <w:lastRenderedPageBreak/>
        <w:t>价值：扩大借贷信息触达范围</w:t>
      </w:r>
      <w:r>
        <w:rPr>
          <w:rStyle w:val="CodeChar"/>
        </w:rPr>
        <w:br/>
      </w:r>
    </w:p>
    <w:p w14:paraId="03377174" w14:textId="77777777" w:rsidR="00780412" w:rsidRDefault="00000000">
      <w:r>
        <w:rPr>
          <w:b/>
        </w:rPr>
        <w:t>场景2：民间借贷合规管理</w:t>
      </w:r>
    </w:p>
    <w:p w14:paraId="01081B6D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触发：需要进行合规的民间借贷</w:t>
      </w:r>
      <w:r>
        <w:rPr>
          <w:rStyle w:val="CodeChar"/>
        </w:rPr>
        <w:br/>
        <w:t>流程：</w:t>
      </w:r>
      <w:r>
        <w:rPr>
          <w:rStyle w:val="CodeChar"/>
        </w:rPr>
        <w:br/>
        <w:t>1. 使用平台提供的合规借贷模板</w:t>
      </w:r>
      <w:r>
        <w:rPr>
          <w:rStyle w:val="CodeChar"/>
        </w:rPr>
        <w:br/>
        <w:t>2. 签署电子协议</w:t>
      </w:r>
      <w:r>
        <w:rPr>
          <w:rStyle w:val="CodeChar"/>
        </w:rPr>
        <w:br/>
        <w:t>3. 记录资金往来</w:t>
      </w:r>
      <w:r>
        <w:rPr>
          <w:rStyle w:val="CodeChar"/>
        </w:rPr>
        <w:br/>
        <w:t>4. 如有纠纷，通过平台调解</w:t>
      </w:r>
      <w:r>
        <w:rPr>
          <w:rStyle w:val="CodeChar"/>
        </w:rPr>
        <w:br/>
        <w:t>价值：降低借贷纠纷风险</w:t>
      </w:r>
      <w:r>
        <w:rPr>
          <w:rStyle w:val="CodeChar"/>
        </w:rPr>
        <w:br/>
      </w:r>
    </w:p>
    <w:p w14:paraId="2F10E57D" w14:textId="77777777" w:rsidR="00780412" w:rsidRDefault="00000000">
      <w:pPr>
        <w:pStyle w:val="31"/>
      </w:pPr>
      <w:r>
        <w:t>3.2 C</w:t>
      </w:r>
      <w:r>
        <w:t>端用户画像与使用场景</w:t>
      </w:r>
    </w:p>
    <w:p w14:paraId="3640C26C" w14:textId="77777777" w:rsidR="00780412" w:rsidRDefault="00000000">
      <w:r>
        <w:rPr>
          <w:b/>
        </w:rPr>
        <w:t>用户画像</w:t>
      </w:r>
      <w:r>
        <w:t>：</w:t>
      </w:r>
    </w:p>
    <w:p w14:paraId="6D6F8402" w14:textId="77777777" w:rsidR="00780412" w:rsidRDefault="00000000">
      <w:pPr>
        <w:ind w:hanging="142"/>
      </w:pPr>
      <w:r>
        <w:t>• 规模：个人或小微企业主</w:t>
      </w:r>
    </w:p>
    <w:p w14:paraId="6A282FEB" w14:textId="77777777" w:rsidR="00780412" w:rsidRDefault="00000000">
      <w:pPr>
        <w:ind w:hanging="142"/>
      </w:pPr>
      <w:r>
        <w:t>• 年龄：25-50岁</w:t>
      </w:r>
    </w:p>
    <w:p w14:paraId="22C3397E" w14:textId="77777777" w:rsidR="00780412" w:rsidRDefault="00000000">
      <w:pPr>
        <w:ind w:hanging="142"/>
      </w:pPr>
      <w:r>
        <w:t>• 需求：房贷、车贷、经营贷、消费贷、过桥资金等</w:t>
      </w:r>
    </w:p>
    <w:p w14:paraId="36815890" w14:textId="77777777" w:rsidR="00780412" w:rsidRDefault="00000000">
      <w:pPr>
        <w:ind w:hanging="142"/>
      </w:pPr>
      <w:r>
        <w:t>• 痛点：不懂贷款、怕被坑、流程复杂</w:t>
      </w:r>
    </w:p>
    <w:p w14:paraId="1B2F5239" w14:textId="77777777" w:rsidR="00780412" w:rsidRDefault="00000000">
      <w:r>
        <w:rPr>
          <w:b/>
        </w:rPr>
        <w:t>核心使用场景</w:t>
      </w:r>
      <w:r>
        <w:t>：</w:t>
      </w:r>
    </w:p>
    <w:p w14:paraId="01721A3F" w14:textId="77777777" w:rsidR="00780412" w:rsidRDefault="00000000">
      <w:r>
        <w:rPr>
          <w:b/>
        </w:rPr>
        <w:t>场景1：快速融资需求匹配</w:t>
      </w:r>
    </w:p>
    <w:p w14:paraId="11658595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触发：急需资金，不知道怎么贷款</w:t>
      </w:r>
      <w:r>
        <w:rPr>
          <w:rStyle w:val="CodeChar"/>
        </w:rPr>
        <w:br/>
        <w:t>流程：</w:t>
      </w:r>
      <w:r>
        <w:rPr>
          <w:rStyle w:val="CodeChar"/>
        </w:rPr>
        <w:br/>
        <w:t>1. 进入小程序，描述资金需求</w:t>
      </w:r>
      <w:r>
        <w:rPr>
          <w:rStyle w:val="CodeChar"/>
        </w:rPr>
        <w:br/>
        <w:t>2. AI引导填写基本信息</w:t>
      </w:r>
      <w:r>
        <w:rPr>
          <w:rStyle w:val="CodeChar"/>
        </w:rPr>
        <w:br/>
        <w:t>3. 系统自动匹配最优产品方案</w:t>
      </w:r>
      <w:r>
        <w:rPr>
          <w:rStyle w:val="CodeChar"/>
        </w:rPr>
        <w:br/>
        <w:t>4. 查看方案对比（月供、利率、费用）</w:t>
      </w:r>
      <w:r>
        <w:rPr>
          <w:rStyle w:val="CodeChar"/>
        </w:rPr>
        <w:br/>
        <w:t>5. 选择意向产品，发起申请</w:t>
      </w:r>
      <w:r>
        <w:rPr>
          <w:rStyle w:val="CodeChar"/>
        </w:rPr>
        <w:br/>
        <w:t>价值：快速找到合适方案，避免盲目申请</w:t>
      </w:r>
      <w:r>
        <w:rPr>
          <w:rStyle w:val="CodeChar"/>
        </w:rPr>
        <w:br/>
      </w:r>
    </w:p>
    <w:p w14:paraId="7EC25C6C" w14:textId="77777777" w:rsidR="00780412" w:rsidRDefault="00000000">
      <w:r>
        <w:rPr>
          <w:b/>
        </w:rPr>
        <w:t>场景2：贷款产品比价</w:t>
      </w:r>
    </w:p>
    <w:p w14:paraId="0160A8E4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触发：收到多个中介的贷款方案，想比较</w:t>
      </w:r>
      <w:r>
        <w:rPr>
          <w:rStyle w:val="CodeChar"/>
        </w:rPr>
        <w:br/>
        <w:t>流程：</w:t>
      </w:r>
      <w:r>
        <w:rPr>
          <w:rStyle w:val="CodeChar"/>
        </w:rPr>
        <w:br/>
        <w:t>1. 在小程序中输入各方案信息</w:t>
      </w:r>
      <w:r>
        <w:rPr>
          <w:rStyle w:val="CodeChar"/>
        </w:rPr>
        <w:br/>
        <w:t>2. 系统自动生成对比分析</w:t>
      </w:r>
      <w:r>
        <w:rPr>
          <w:rStyle w:val="CodeChar"/>
        </w:rPr>
        <w:br/>
        <w:t>3. AI解读各方案优缺点</w:t>
      </w:r>
      <w:r>
        <w:rPr>
          <w:rStyle w:val="CodeChar"/>
        </w:rPr>
        <w:br/>
        <w:t>4. 给出建议</w:t>
      </w:r>
      <w:r>
        <w:rPr>
          <w:rStyle w:val="CodeChar"/>
        </w:rPr>
        <w:br/>
        <w:t>价值：避免被高价宰客，理性决策</w:t>
      </w:r>
      <w:r>
        <w:rPr>
          <w:rStyle w:val="CodeChar"/>
        </w:rPr>
        <w:br/>
      </w:r>
    </w:p>
    <w:p w14:paraId="743BE241" w14:textId="77777777" w:rsidR="00780412" w:rsidRDefault="00000000">
      <w:r>
        <w:rPr>
          <w:b/>
        </w:rPr>
        <w:t>场景3：贷款进度查询</w:t>
      </w:r>
    </w:p>
    <w:p w14:paraId="3863D6FE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lastRenderedPageBreak/>
        <w:t>触发：已申请贷款，想知道进度</w:t>
      </w:r>
      <w:r>
        <w:rPr>
          <w:rStyle w:val="CodeChar"/>
        </w:rPr>
        <w:br/>
        <w:t>流程：</w:t>
      </w:r>
      <w:r>
        <w:rPr>
          <w:rStyle w:val="CodeChar"/>
        </w:rPr>
        <w:br/>
        <w:t>1. 在小程序中查看订单列表</w:t>
      </w:r>
      <w:r>
        <w:rPr>
          <w:rStyle w:val="CodeChar"/>
        </w:rPr>
        <w:br/>
        <w:t>2. 点击查看详情，了解各环节进度</w:t>
      </w:r>
      <w:r>
        <w:rPr>
          <w:rStyle w:val="CodeChar"/>
        </w:rPr>
        <w:br/>
        <w:t>3. 如有疑问，可在线咨询</w:t>
      </w:r>
      <w:r>
        <w:rPr>
          <w:rStyle w:val="CodeChar"/>
        </w:rPr>
        <w:br/>
        <w:t>4. 放款后记录归档</w:t>
      </w:r>
      <w:r>
        <w:rPr>
          <w:rStyle w:val="CodeChar"/>
        </w:rPr>
        <w:br/>
        <w:t>价值：提升透明度，减少焦虑</w:t>
      </w:r>
      <w:r>
        <w:rPr>
          <w:rStyle w:val="CodeChar"/>
        </w:rPr>
        <w:br/>
      </w:r>
    </w:p>
    <w:p w14:paraId="693BAB8F" w14:textId="77777777" w:rsidR="00780412" w:rsidRDefault="00000000">
      <w:r>
        <w:rPr>
          <w:b/>
        </w:rPr>
        <w:t>场景4：正规中介对接</w:t>
      </w:r>
    </w:p>
    <w:p w14:paraId="31316C42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触发：需要专业中介服务，但担心被坑</w:t>
      </w:r>
      <w:r>
        <w:rPr>
          <w:rStyle w:val="CodeChar"/>
        </w:rPr>
        <w:br/>
        <w:t>流程：</w:t>
      </w:r>
      <w:r>
        <w:rPr>
          <w:rStyle w:val="CodeChar"/>
        </w:rPr>
        <w:br/>
        <w:t>1. 在平台选择"认证中介"</w:t>
      </w:r>
      <w:r>
        <w:rPr>
          <w:rStyle w:val="CodeChar"/>
        </w:rPr>
        <w:br/>
        <w:t>2. 查看中介的资质认证和用户评价</w:t>
      </w:r>
      <w:r>
        <w:rPr>
          <w:rStyle w:val="CodeChar"/>
        </w:rPr>
        <w:br/>
        <w:t>3. 与中介在线沟通</w:t>
      </w:r>
      <w:r>
        <w:rPr>
          <w:rStyle w:val="CodeChar"/>
        </w:rPr>
        <w:br/>
        <w:t>4. 通过平台签署服务协议</w:t>
      </w:r>
      <w:r>
        <w:rPr>
          <w:rStyle w:val="CodeChar"/>
        </w:rPr>
        <w:br/>
        <w:t>5. 服务完成后进行评价</w:t>
      </w:r>
      <w:r>
        <w:rPr>
          <w:rStyle w:val="CodeChar"/>
        </w:rPr>
        <w:br/>
        <w:t>价值：找到靠谱中介，降低被骗风险</w:t>
      </w:r>
      <w:r>
        <w:rPr>
          <w:rStyle w:val="CodeChar"/>
        </w:rPr>
        <w:br/>
      </w:r>
    </w:p>
    <w:p w14:paraId="5012FB9D" w14:textId="77777777" w:rsidR="00780412" w:rsidRDefault="00000000">
      <w:pPr>
        <w:pStyle w:val="31"/>
      </w:pPr>
      <w:r>
        <w:t xml:space="preserve">3.3 </w:t>
      </w:r>
      <w:r>
        <w:t>业务流程图</w:t>
      </w:r>
    </w:p>
    <w:p w14:paraId="034B957F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       融资助贷平台 业务全景图                           │</w:t>
      </w:r>
      <w:r>
        <w:rPr>
          <w:rStyle w:val="CodeChar"/>
        </w:rPr>
        <w:br/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Style w:val="CodeChar"/>
        </w:rPr>
        <w:br/>
        <w:t>│                                                                         │</w:t>
      </w:r>
      <w:r>
        <w:rPr>
          <w:rStyle w:val="CodeChar"/>
        </w:rPr>
        <w:br/>
        <w:t>│   ┌──────────┐     ┌──────────────────────────────────────────┐        │</w:t>
      </w:r>
      <w:r>
        <w:rPr>
          <w:rStyle w:val="CodeChar"/>
        </w:rPr>
        <w:br/>
        <w:t>│   │  C端用户  │     │                  B端用户                   │        │</w:t>
      </w:r>
      <w:r>
        <w:rPr>
          <w:rStyle w:val="CodeChar"/>
        </w:rPr>
        <w:br/>
        <w:t>│   │ (借款人) │     │  ┌────────┐ ┌────────┐ ┌────────┐        │        │</w:t>
      </w:r>
      <w:r>
        <w:rPr>
          <w:rStyle w:val="CodeChar"/>
        </w:rPr>
        <w:br/>
        <w:t>│   └────┬─────┘     │  │贷款中介│ │银行经理│ │小贷公司│        │        │</w:t>
      </w:r>
      <w:r>
        <w:rPr>
          <w:rStyle w:val="CodeChar"/>
        </w:rPr>
        <w:br/>
        <w:t>│        │           │  └───┬────┘ └───┬────┘ └───┬────┘        │        │</w:t>
      </w:r>
      <w:r>
        <w:rPr>
          <w:rStyle w:val="CodeChar"/>
        </w:rPr>
        <w:br/>
        <w:t>│        │           │      │         │         │              │        │</w:t>
      </w:r>
      <w:r>
        <w:rPr>
          <w:rStyle w:val="CodeChar"/>
        </w:rPr>
        <w:br/>
        <w:t>│        │           │  ┌───┴─────────┴─────────┴───┐          │        │</w:t>
      </w:r>
      <w:r>
        <w:rPr>
          <w:rStyle w:val="CodeChar"/>
        </w:rPr>
        <w:br/>
        <w:t>│        │           │  │        AI融资匹配引擎       │          │        │</w:t>
      </w:r>
      <w:r>
        <w:rPr>
          <w:rStyle w:val="CodeChar"/>
        </w:rPr>
        <w:br/>
        <w:t>│        │           │  │  ┌─────────────────────┐  │          │        │</w:t>
      </w:r>
      <w:r>
        <w:rPr>
          <w:rStyle w:val="CodeChar"/>
        </w:rPr>
        <w:br/>
        <w:t xml:space="preserve">│        │           │  │  │  产品理解 │ 风险评估 │  │          │        </w:t>
      </w:r>
      <w:r>
        <w:rPr>
          <w:rStyle w:val="CodeChar"/>
        </w:rPr>
        <w:lastRenderedPageBreak/>
        <w:t>│</w:t>
      </w:r>
      <w:r>
        <w:rPr>
          <w:rStyle w:val="CodeChar"/>
        </w:rPr>
        <w:br/>
        <w:t>│        │           │  │  │  匹配算法 │ 智能推荐 │  │          │        │</w:t>
      </w:r>
      <w:r>
        <w:rPr>
          <w:rStyle w:val="CodeChar"/>
        </w:rPr>
        <w:br/>
        <w:t>│        │           │  │  └─────────────────────┘  │          │        │</w:t>
      </w:r>
      <w:r>
        <w:rPr>
          <w:rStyle w:val="CodeChar"/>
        </w:rPr>
        <w:br/>
        <w:t>│        │           │  └───────────┬─────────────────┘          │        │</w:t>
      </w:r>
      <w:r>
        <w:rPr>
          <w:rStyle w:val="CodeChar"/>
        </w:rPr>
        <w:br/>
        <w:t>│        └───────────┼───────────────┼─────────────────┼────────┘        │</w:t>
      </w:r>
      <w:r>
        <w:rPr>
          <w:rStyle w:val="CodeChar"/>
        </w:rPr>
        <w:br/>
        <w:t>│                    │               │                 │                    │</w:t>
      </w:r>
      <w:r>
        <w:rPr>
          <w:rStyle w:val="CodeChar"/>
        </w:rPr>
        <w:br/>
        <w:t>│                    ▼               ▼                 ▼                    │</w:t>
      </w:r>
      <w:r>
        <w:rPr>
          <w:rStyle w:val="CodeChar"/>
        </w:rPr>
        <w:br/>
        <w:t>│         ┌─────────────────────────────────────────────────────┐         │</w:t>
      </w:r>
      <w:r>
        <w:rPr>
          <w:rStyle w:val="CodeChar"/>
        </w:rPr>
        <w:br/>
        <w:t>│         │                    产品库 / 资金库                     │         │</w:t>
      </w:r>
      <w:r>
        <w:rPr>
          <w:rStyle w:val="CodeChar"/>
        </w:rPr>
        <w:br/>
        <w:t>│         │  ┌─────────┐ ┌─────────┐ ┌─────────┐ ┌─────────┐   │         │</w:t>
      </w:r>
      <w:r>
        <w:rPr>
          <w:rStyle w:val="CodeChar"/>
        </w:rPr>
        <w:br/>
        <w:t>│         │  │ 银行产品 │ │小贷产品 │ │过桥资金 │ │民间资金 │   │         │</w:t>
      </w:r>
      <w:r>
        <w:rPr>
          <w:rStyle w:val="CodeChar"/>
        </w:rPr>
        <w:br/>
        <w:t>│         │  └─────────┘ └─────────┘ └─────────┘ └─────────┘   │         │</w:t>
      </w:r>
      <w:r>
        <w:rPr>
          <w:rStyle w:val="CodeChar"/>
        </w:rPr>
        <w:br/>
        <w:t>│         └─────────────────────────────────────────────────────┘         │</w:t>
      </w:r>
      <w:r>
        <w:rPr>
          <w:rStyle w:val="CodeChar"/>
        </w:rPr>
        <w:br/>
        <w:t>│                               │                                        │</w:t>
      </w:r>
      <w:r>
        <w:rPr>
          <w:rStyle w:val="CodeChar"/>
        </w:rPr>
        <w:br/>
        <w:t>│                               ▼                                        │</w:t>
      </w:r>
      <w:r>
        <w:rPr>
          <w:rStyle w:val="CodeChar"/>
        </w:rPr>
        <w:br/>
        <w:t>│         ┌─────────────────────────────────────────────────────┐         │</w:t>
      </w:r>
      <w:r>
        <w:rPr>
          <w:rStyle w:val="CodeChar"/>
        </w:rPr>
        <w:br/>
        <w:t>│         │                   交易撮合平台                       │         │</w:t>
      </w:r>
      <w:r>
        <w:rPr>
          <w:rStyle w:val="CodeChar"/>
        </w:rPr>
        <w:br/>
        <w:t>│         │  ┌─────────┐ ┌─────────┐ ┌─────────┐ ┌─────────┐   │         │</w:t>
      </w:r>
      <w:r>
        <w:rPr>
          <w:rStyle w:val="CodeChar"/>
        </w:rPr>
        <w:br/>
        <w:t>│         │  │申请提交 │ │资质审核 │ │合同签署 │ │放款跟踪 │   │         │</w:t>
      </w:r>
      <w:r>
        <w:rPr>
          <w:rStyle w:val="CodeChar"/>
        </w:rPr>
        <w:br/>
        <w:t>│         │  └─────────┘ └─────────┘ └─────────┘ └─────────┘   │         │</w:t>
      </w:r>
      <w:r>
        <w:rPr>
          <w:rStyle w:val="CodeChar"/>
        </w:rPr>
        <w:br/>
        <w:t>│         └─────────────────────────────────────────────────────┘         │</w:t>
      </w:r>
      <w:r>
        <w:rPr>
          <w:rStyle w:val="CodeChar"/>
        </w:rPr>
        <w:br/>
        <w:t>│                               │                                        │</w:t>
      </w:r>
      <w:r>
        <w:rPr>
          <w:rStyle w:val="CodeChar"/>
        </w:rPr>
        <w:br/>
        <w:t>│                               ▼                                        │</w:t>
      </w:r>
      <w:r>
        <w:rPr>
          <w:rStyle w:val="CodeChar"/>
        </w:rPr>
        <w:br/>
        <w:t>│         ┌─────────────────────────────────────────────────────┐         │</w:t>
      </w:r>
      <w:r>
        <w:rPr>
          <w:rStyle w:val="CodeChar"/>
        </w:rPr>
        <w:br/>
        <w:t>│         │                   贷后管理平台                       │         │</w:t>
      </w:r>
      <w:r>
        <w:rPr>
          <w:rStyle w:val="CodeChar"/>
        </w:rPr>
        <w:br/>
        <w:t>│         │  ┌─────────┐ ┌─────────┐ ┌─────────┐ ┌─────────┐   │         │</w:t>
      </w:r>
      <w:r>
        <w:rPr>
          <w:rStyle w:val="CodeChar"/>
        </w:rPr>
        <w:br/>
        <w:t>│         │  │还款提醒 │ │逾期预警 │ │数据分析 │ │续贷推荐 │   │         │</w:t>
      </w:r>
      <w:r>
        <w:rPr>
          <w:rStyle w:val="CodeChar"/>
        </w:rPr>
        <w:br/>
        <w:t xml:space="preserve">│         │  └─────────┘ └─────────┘ └─────────┘ └─────────┘   │         </w:t>
      </w:r>
      <w:r>
        <w:rPr>
          <w:rStyle w:val="CodeChar"/>
        </w:rPr>
        <w:lastRenderedPageBreak/>
        <w:t>│</w:t>
      </w:r>
      <w:r>
        <w:rPr>
          <w:rStyle w:val="CodeChar"/>
        </w:rPr>
        <w:br/>
        <w:t>│         └─────────────────────────────────────────────────────┘         │</w:t>
      </w:r>
      <w:r>
        <w:rPr>
          <w:rStyle w:val="CodeChar"/>
        </w:rPr>
        <w:br/>
        <w:t>│                                    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05B2EC5A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3C21E98D" w14:textId="77777777" w:rsidR="00780412" w:rsidRDefault="00000000">
      <w:pPr>
        <w:pStyle w:val="21"/>
      </w:pPr>
      <w:r>
        <w:t>第四章：核心功能模块设计</w:t>
      </w:r>
    </w:p>
    <w:p w14:paraId="7C09A12C" w14:textId="77777777" w:rsidR="00780412" w:rsidRDefault="00000000">
      <w:pPr>
        <w:pStyle w:val="31"/>
      </w:pPr>
      <w:r>
        <w:t xml:space="preserve">4.1 </w:t>
      </w:r>
      <w:r>
        <w:t>模块总览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660"/>
        <w:gridCol w:w="1660"/>
        <w:gridCol w:w="1661"/>
        <w:gridCol w:w="1660"/>
      </w:tblGrid>
      <w:tr w:rsidR="00780412" w14:paraId="756FD262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18791989" w14:textId="77777777" w:rsidR="00780412" w:rsidRDefault="00000000">
            <w:r>
              <w:rPr>
                <w:b/>
              </w:rPr>
              <w:t>序号</w:t>
            </w:r>
          </w:p>
        </w:tc>
        <w:tc>
          <w:tcPr>
            <w:tcW w:w="1662" w:type="dxa"/>
            <w:shd w:val="clear" w:color="auto" w:fill="F2F2F2"/>
          </w:tcPr>
          <w:p w14:paraId="78D55CAE" w14:textId="77777777" w:rsidR="00780412" w:rsidRDefault="00000000">
            <w:r>
              <w:rPr>
                <w:b/>
              </w:rPr>
              <w:t>模块名称</w:t>
            </w:r>
          </w:p>
        </w:tc>
        <w:tc>
          <w:tcPr>
            <w:tcW w:w="1662" w:type="dxa"/>
            <w:shd w:val="clear" w:color="auto" w:fill="F2F2F2"/>
          </w:tcPr>
          <w:p w14:paraId="2C517D18" w14:textId="77777777" w:rsidR="00780412" w:rsidRDefault="00000000">
            <w:r>
              <w:rPr>
                <w:b/>
              </w:rPr>
              <w:t>优先级</w:t>
            </w:r>
          </w:p>
        </w:tc>
        <w:tc>
          <w:tcPr>
            <w:tcW w:w="1662" w:type="dxa"/>
            <w:shd w:val="clear" w:color="auto" w:fill="F2F2F2"/>
          </w:tcPr>
          <w:p w14:paraId="4D38BB30" w14:textId="77777777" w:rsidR="00780412" w:rsidRDefault="00000000">
            <w:r>
              <w:rPr>
                <w:b/>
              </w:rPr>
              <w:t>目标用户</w:t>
            </w:r>
          </w:p>
        </w:tc>
        <w:tc>
          <w:tcPr>
            <w:tcW w:w="1662" w:type="dxa"/>
            <w:shd w:val="clear" w:color="auto" w:fill="F2F2F2"/>
          </w:tcPr>
          <w:p w14:paraId="1472067E" w14:textId="77777777" w:rsidR="00780412" w:rsidRDefault="00000000">
            <w:r>
              <w:rPr>
                <w:b/>
              </w:rPr>
              <w:t>核心价值</w:t>
            </w:r>
          </w:p>
        </w:tc>
      </w:tr>
      <w:tr w:rsidR="00780412" w14:paraId="5D906C59" w14:textId="77777777">
        <w:trPr>
          <w:jc w:val="center"/>
        </w:trPr>
        <w:tc>
          <w:tcPr>
            <w:tcW w:w="1662" w:type="dxa"/>
          </w:tcPr>
          <w:p w14:paraId="5DE6E5CC" w14:textId="77777777" w:rsidR="00780412" w:rsidRDefault="00000000">
            <w:r>
              <w:t>1</w:t>
            </w:r>
          </w:p>
        </w:tc>
        <w:tc>
          <w:tcPr>
            <w:tcW w:w="1662" w:type="dxa"/>
          </w:tcPr>
          <w:p w14:paraId="7E0AA809" w14:textId="77777777" w:rsidR="00780412" w:rsidRDefault="00000000">
            <w:r>
              <w:t>AI融资匹配引擎</w:t>
            </w:r>
          </w:p>
        </w:tc>
        <w:tc>
          <w:tcPr>
            <w:tcW w:w="1662" w:type="dxa"/>
          </w:tcPr>
          <w:p w14:paraId="79DD54CE" w14:textId="77777777" w:rsidR="00780412" w:rsidRDefault="00000000">
            <w:r>
              <w:t>P0</w:t>
            </w:r>
          </w:p>
        </w:tc>
        <w:tc>
          <w:tcPr>
            <w:tcW w:w="1662" w:type="dxa"/>
          </w:tcPr>
          <w:p w14:paraId="3B0B66A3" w14:textId="77777777" w:rsidR="00780412" w:rsidRDefault="00000000">
            <w:r>
              <w:t>全用户</w:t>
            </w:r>
          </w:p>
        </w:tc>
        <w:tc>
          <w:tcPr>
            <w:tcW w:w="1662" w:type="dxa"/>
          </w:tcPr>
          <w:p w14:paraId="3F6D422C" w14:textId="77777777" w:rsidR="00780412" w:rsidRDefault="00000000">
            <w:r>
              <w:t>提升匹配效率和精准度</w:t>
            </w:r>
          </w:p>
        </w:tc>
      </w:tr>
      <w:tr w:rsidR="00780412" w14:paraId="2E710D4C" w14:textId="77777777">
        <w:trPr>
          <w:jc w:val="center"/>
        </w:trPr>
        <w:tc>
          <w:tcPr>
            <w:tcW w:w="1662" w:type="dxa"/>
          </w:tcPr>
          <w:p w14:paraId="08996E6C" w14:textId="77777777" w:rsidR="00780412" w:rsidRDefault="00000000">
            <w:r>
              <w:t>2</w:t>
            </w:r>
          </w:p>
        </w:tc>
        <w:tc>
          <w:tcPr>
            <w:tcW w:w="1662" w:type="dxa"/>
          </w:tcPr>
          <w:p w14:paraId="012DE1C8" w14:textId="77777777" w:rsidR="00780412" w:rsidRDefault="00000000">
            <w:r>
              <w:t>产品库与资金方管理</w:t>
            </w:r>
          </w:p>
        </w:tc>
        <w:tc>
          <w:tcPr>
            <w:tcW w:w="1662" w:type="dxa"/>
          </w:tcPr>
          <w:p w14:paraId="583B6024" w14:textId="77777777" w:rsidR="00780412" w:rsidRDefault="00000000">
            <w:r>
              <w:t>P0</w:t>
            </w:r>
          </w:p>
        </w:tc>
        <w:tc>
          <w:tcPr>
            <w:tcW w:w="1662" w:type="dxa"/>
          </w:tcPr>
          <w:p w14:paraId="78E41E8A" w14:textId="77777777" w:rsidR="00780412" w:rsidRDefault="00000000">
            <w:r>
              <w:t>资金方、管理员</w:t>
            </w:r>
          </w:p>
        </w:tc>
        <w:tc>
          <w:tcPr>
            <w:tcW w:w="1662" w:type="dxa"/>
          </w:tcPr>
          <w:p w14:paraId="62749B27" w14:textId="77777777" w:rsidR="00780412" w:rsidRDefault="00000000">
            <w:r>
              <w:t>产品标准化管理</w:t>
            </w:r>
          </w:p>
        </w:tc>
      </w:tr>
      <w:tr w:rsidR="00780412" w14:paraId="7D02DAC5" w14:textId="77777777">
        <w:trPr>
          <w:jc w:val="center"/>
        </w:trPr>
        <w:tc>
          <w:tcPr>
            <w:tcW w:w="1662" w:type="dxa"/>
          </w:tcPr>
          <w:p w14:paraId="4217E630" w14:textId="77777777" w:rsidR="00780412" w:rsidRDefault="00000000">
            <w:r>
              <w:t>3</w:t>
            </w:r>
          </w:p>
        </w:tc>
        <w:tc>
          <w:tcPr>
            <w:tcW w:w="1662" w:type="dxa"/>
          </w:tcPr>
          <w:p w14:paraId="29E6A784" w14:textId="77777777" w:rsidR="00780412" w:rsidRDefault="00000000">
            <w:r>
              <w:t>客户管理与CRM</w:t>
            </w:r>
          </w:p>
        </w:tc>
        <w:tc>
          <w:tcPr>
            <w:tcW w:w="1662" w:type="dxa"/>
          </w:tcPr>
          <w:p w14:paraId="10B531E5" w14:textId="77777777" w:rsidR="00780412" w:rsidRDefault="00000000">
            <w:r>
              <w:t>P0</w:t>
            </w:r>
          </w:p>
        </w:tc>
        <w:tc>
          <w:tcPr>
            <w:tcW w:w="1662" w:type="dxa"/>
          </w:tcPr>
          <w:p w14:paraId="1247E7D9" w14:textId="77777777" w:rsidR="00780412" w:rsidRDefault="00000000">
            <w:r>
              <w:t>B端用户</w:t>
            </w:r>
          </w:p>
        </w:tc>
        <w:tc>
          <w:tcPr>
            <w:tcW w:w="1662" w:type="dxa"/>
          </w:tcPr>
          <w:p w14:paraId="6B963883" w14:textId="77777777" w:rsidR="00780412" w:rsidRDefault="00000000">
            <w:r>
              <w:t>客户全生命周期管理</w:t>
            </w:r>
          </w:p>
        </w:tc>
      </w:tr>
      <w:tr w:rsidR="00780412" w14:paraId="1D4E079B" w14:textId="77777777">
        <w:trPr>
          <w:jc w:val="center"/>
        </w:trPr>
        <w:tc>
          <w:tcPr>
            <w:tcW w:w="1662" w:type="dxa"/>
          </w:tcPr>
          <w:p w14:paraId="718FA808" w14:textId="77777777" w:rsidR="00780412" w:rsidRDefault="00000000">
            <w:r>
              <w:t>4</w:t>
            </w:r>
          </w:p>
        </w:tc>
        <w:tc>
          <w:tcPr>
            <w:tcW w:w="1662" w:type="dxa"/>
          </w:tcPr>
          <w:p w14:paraId="2F2E2D79" w14:textId="77777777" w:rsidR="00780412" w:rsidRDefault="00000000">
            <w:r>
              <w:t>风控与合规系统</w:t>
            </w:r>
          </w:p>
        </w:tc>
        <w:tc>
          <w:tcPr>
            <w:tcW w:w="1662" w:type="dxa"/>
          </w:tcPr>
          <w:p w14:paraId="19934A75" w14:textId="77777777" w:rsidR="00780412" w:rsidRDefault="00000000">
            <w:r>
              <w:t>P0</w:t>
            </w:r>
          </w:p>
        </w:tc>
        <w:tc>
          <w:tcPr>
            <w:tcW w:w="1662" w:type="dxa"/>
          </w:tcPr>
          <w:p w14:paraId="429C39A1" w14:textId="77777777" w:rsidR="00780412" w:rsidRDefault="00000000">
            <w:r>
              <w:t>全用户</w:t>
            </w:r>
          </w:p>
        </w:tc>
        <w:tc>
          <w:tcPr>
            <w:tcW w:w="1662" w:type="dxa"/>
          </w:tcPr>
          <w:p w14:paraId="7E5BA821" w14:textId="77777777" w:rsidR="00780412" w:rsidRDefault="00000000">
            <w:r>
              <w:t>风险前置管控</w:t>
            </w:r>
          </w:p>
        </w:tc>
      </w:tr>
      <w:tr w:rsidR="00780412" w14:paraId="0B7C33FF" w14:textId="77777777">
        <w:trPr>
          <w:jc w:val="center"/>
        </w:trPr>
        <w:tc>
          <w:tcPr>
            <w:tcW w:w="1662" w:type="dxa"/>
          </w:tcPr>
          <w:p w14:paraId="55868479" w14:textId="77777777" w:rsidR="00780412" w:rsidRDefault="00000000">
            <w:r>
              <w:t>5</w:t>
            </w:r>
          </w:p>
        </w:tc>
        <w:tc>
          <w:tcPr>
            <w:tcW w:w="1662" w:type="dxa"/>
          </w:tcPr>
          <w:p w14:paraId="2494F485" w14:textId="77777777" w:rsidR="00780412" w:rsidRDefault="00000000">
            <w:r>
              <w:t>交易撮合与跟踪</w:t>
            </w:r>
          </w:p>
        </w:tc>
        <w:tc>
          <w:tcPr>
            <w:tcW w:w="1662" w:type="dxa"/>
          </w:tcPr>
          <w:p w14:paraId="01754EA3" w14:textId="77777777" w:rsidR="00780412" w:rsidRDefault="00000000">
            <w:r>
              <w:t>P0</w:t>
            </w:r>
          </w:p>
        </w:tc>
        <w:tc>
          <w:tcPr>
            <w:tcW w:w="1662" w:type="dxa"/>
          </w:tcPr>
          <w:p w14:paraId="0C567F29" w14:textId="77777777" w:rsidR="00780412" w:rsidRDefault="00000000">
            <w:r>
              <w:t>B端+C端</w:t>
            </w:r>
          </w:p>
        </w:tc>
        <w:tc>
          <w:tcPr>
            <w:tcW w:w="1662" w:type="dxa"/>
          </w:tcPr>
          <w:p w14:paraId="6D59075C" w14:textId="77777777" w:rsidR="00780412" w:rsidRDefault="00000000">
            <w:r>
              <w:t>全流程进度透明</w:t>
            </w:r>
          </w:p>
        </w:tc>
      </w:tr>
      <w:tr w:rsidR="00780412" w14:paraId="093F8A10" w14:textId="77777777">
        <w:trPr>
          <w:jc w:val="center"/>
        </w:trPr>
        <w:tc>
          <w:tcPr>
            <w:tcW w:w="1662" w:type="dxa"/>
          </w:tcPr>
          <w:p w14:paraId="36E37828" w14:textId="77777777" w:rsidR="00780412" w:rsidRDefault="00000000">
            <w:r>
              <w:t>6</w:t>
            </w:r>
          </w:p>
        </w:tc>
        <w:tc>
          <w:tcPr>
            <w:tcW w:w="1662" w:type="dxa"/>
          </w:tcPr>
          <w:p w14:paraId="4F856B0D" w14:textId="77777777" w:rsidR="00780412" w:rsidRDefault="00000000">
            <w:r>
              <w:t>数据看板与分析</w:t>
            </w:r>
          </w:p>
        </w:tc>
        <w:tc>
          <w:tcPr>
            <w:tcW w:w="1662" w:type="dxa"/>
          </w:tcPr>
          <w:p w14:paraId="4C68A75E" w14:textId="77777777" w:rsidR="00780412" w:rsidRDefault="00000000">
            <w:r>
              <w:t>P1</w:t>
            </w:r>
          </w:p>
        </w:tc>
        <w:tc>
          <w:tcPr>
            <w:tcW w:w="1662" w:type="dxa"/>
          </w:tcPr>
          <w:p w14:paraId="65E98C39" w14:textId="77777777" w:rsidR="00780412" w:rsidRDefault="00000000">
            <w:r>
              <w:t>B端用户、管理员</w:t>
            </w:r>
          </w:p>
        </w:tc>
        <w:tc>
          <w:tcPr>
            <w:tcW w:w="1662" w:type="dxa"/>
          </w:tcPr>
          <w:p w14:paraId="4BB5670F" w14:textId="77777777" w:rsidR="00780412" w:rsidRDefault="00000000">
            <w:r>
              <w:t>数据驱动决策</w:t>
            </w:r>
          </w:p>
        </w:tc>
      </w:tr>
      <w:tr w:rsidR="00780412" w14:paraId="6632DF5D" w14:textId="77777777">
        <w:trPr>
          <w:jc w:val="center"/>
        </w:trPr>
        <w:tc>
          <w:tcPr>
            <w:tcW w:w="1662" w:type="dxa"/>
          </w:tcPr>
          <w:p w14:paraId="65A03298" w14:textId="77777777" w:rsidR="00780412" w:rsidRDefault="00000000">
            <w:r>
              <w:t>7</w:t>
            </w:r>
          </w:p>
        </w:tc>
        <w:tc>
          <w:tcPr>
            <w:tcW w:w="1662" w:type="dxa"/>
          </w:tcPr>
          <w:p w14:paraId="4DC1E68E" w14:textId="77777777" w:rsidR="00780412" w:rsidRDefault="00000000">
            <w:r>
              <w:t>内容与培训</w:t>
            </w:r>
          </w:p>
        </w:tc>
        <w:tc>
          <w:tcPr>
            <w:tcW w:w="1662" w:type="dxa"/>
          </w:tcPr>
          <w:p w14:paraId="22B6C0A9" w14:textId="77777777" w:rsidR="00780412" w:rsidRDefault="00000000">
            <w:r>
              <w:t>P1</w:t>
            </w:r>
          </w:p>
        </w:tc>
        <w:tc>
          <w:tcPr>
            <w:tcW w:w="1662" w:type="dxa"/>
          </w:tcPr>
          <w:p w14:paraId="5809DC86" w14:textId="77777777" w:rsidR="00780412" w:rsidRDefault="00000000">
            <w:r>
              <w:t>B端用户</w:t>
            </w:r>
          </w:p>
        </w:tc>
        <w:tc>
          <w:tcPr>
            <w:tcW w:w="1662" w:type="dxa"/>
          </w:tcPr>
          <w:p w14:paraId="0D5DE550" w14:textId="77777777" w:rsidR="00780412" w:rsidRDefault="00000000">
            <w:r>
              <w:t>赋能B端成长</w:t>
            </w:r>
          </w:p>
        </w:tc>
      </w:tr>
      <w:tr w:rsidR="00780412" w14:paraId="31636A3E" w14:textId="77777777">
        <w:trPr>
          <w:jc w:val="center"/>
        </w:trPr>
        <w:tc>
          <w:tcPr>
            <w:tcW w:w="1662" w:type="dxa"/>
          </w:tcPr>
          <w:p w14:paraId="48AFE08E" w14:textId="77777777" w:rsidR="00780412" w:rsidRDefault="00000000">
            <w:r>
              <w:t>8</w:t>
            </w:r>
          </w:p>
        </w:tc>
        <w:tc>
          <w:tcPr>
            <w:tcW w:w="1662" w:type="dxa"/>
          </w:tcPr>
          <w:p w14:paraId="1E468566" w14:textId="77777777" w:rsidR="00780412" w:rsidRDefault="00000000">
            <w:r>
              <w:t>社区与互动</w:t>
            </w:r>
          </w:p>
        </w:tc>
        <w:tc>
          <w:tcPr>
            <w:tcW w:w="1662" w:type="dxa"/>
          </w:tcPr>
          <w:p w14:paraId="12785D6B" w14:textId="77777777" w:rsidR="00780412" w:rsidRDefault="00000000">
            <w:r>
              <w:t>P2</w:t>
            </w:r>
          </w:p>
        </w:tc>
        <w:tc>
          <w:tcPr>
            <w:tcW w:w="1662" w:type="dxa"/>
          </w:tcPr>
          <w:p w14:paraId="2EA490AA" w14:textId="77777777" w:rsidR="00780412" w:rsidRDefault="00000000">
            <w:r>
              <w:t>B端用户</w:t>
            </w:r>
          </w:p>
        </w:tc>
        <w:tc>
          <w:tcPr>
            <w:tcW w:w="1662" w:type="dxa"/>
          </w:tcPr>
          <w:p w14:paraId="7A4E8579" w14:textId="77777777" w:rsidR="00780412" w:rsidRDefault="00000000">
            <w:r>
              <w:t>增强用户粘性</w:t>
            </w:r>
          </w:p>
        </w:tc>
      </w:tr>
      <w:tr w:rsidR="00780412" w14:paraId="0408AEC4" w14:textId="77777777">
        <w:trPr>
          <w:jc w:val="center"/>
        </w:trPr>
        <w:tc>
          <w:tcPr>
            <w:tcW w:w="1662" w:type="dxa"/>
          </w:tcPr>
          <w:p w14:paraId="4DEFACF5" w14:textId="77777777" w:rsidR="00780412" w:rsidRDefault="00000000">
            <w:r>
              <w:t>9</w:t>
            </w:r>
          </w:p>
        </w:tc>
        <w:tc>
          <w:tcPr>
            <w:tcW w:w="1662" w:type="dxa"/>
          </w:tcPr>
          <w:p w14:paraId="7ECB0413" w14:textId="77777777" w:rsidR="00780412" w:rsidRDefault="00000000">
            <w:r>
              <w:t>消息与通知</w:t>
            </w:r>
          </w:p>
        </w:tc>
        <w:tc>
          <w:tcPr>
            <w:tcW w:w="1662" w:type="dxa"/>
          </w:tcPr>
          <w:p w14:paraId="4D683B45" w14:textId="77777777" w:rsidR="00780412" w:rsidRDefault="00000000">
            <w:r>
              <w:t>P1</w:t>
            </w:r>
          </w:p>
        </w:tc>
        <w:tc>
          <w:tcPr>
            <w:tcW w:w="1662" w:type="dxa"/>
          </w:tcPr>
          <w:p w14:paraId="32B6B556" w14:textId="77777777" w:rsidR="00780412" w:rsidRDefault="00000000">
            <w:r>
              <w:t>全用户</w:t>
            </w:r>
          </w:p>
        </w:tc>
        <w:tc>
          <w:tcPr>
            <w:tcW w:w="1662" w:type="dxa"/>
          </w:tcPr>
          <w:p w14:paraId="265773F8" w14:textId="77777777" w:rsidR="00780412" w:rsidRDefault="00000000">
            <w:r>
              <w:t>提升触达效率</w:t>
            </w:r>
          </w:p>
        </w:tc>
      </w:tr>
      <w:tr w:rsidR="00780412" w14:paraId="5141CFA9" w14:textId="77777777">
        <w:trPr>
          <w:jc w:val="center"/>
        </w:trPr>
        <w:tc>
          <w:tcPr>
            <w:tcW w:w="1662" w:type="dxa"/>
          </w:tcPr>
          <w:p w14:paraId="5C25351F" w14:textId="77777777" w:rsidR="00780412" w:rsidRDefault="00000000">
            <w:r>
              <w:t>10</w:t>
            </w:r>
          </w:p>
        </w:tc>
        <w:tc>
          <w:tcPr>
            <w:tcW w:w="1662" w:type="dxa"/>
          </w:tcPr>
          <w:p w14:paraId="1A73CEA4" w14:textId="77777777" w:rsidR="00780412" w:rsidRDefault="00000000">
            <w:r>
              <w:t>增值工具</w:t>
            </w:r>
          </w:p>
        </w:tc>
        <w:tc>
          <w:tcPr>
            <w:tcW w:w="1662" w:type="dxa"/>
          </w:tcPr>
          <w:p w14:paraId="67CB1E07" w14:textId="77777777" w:rsidR="00780412" w:rsidRDefault="00000000">
            <w:r>
              <w:t>P2</w:t>
            </w:r>
          </w:p>
        </w:tc>
        <w:tc>
          <w:tcPr>
            <w:tcW w:w="1662" w:type="dxa"/>
          </w:tcPr>
          <w:p w14:paraId="764BD213" w14:textId="77777777" w:rsidR="00780412" w:rsidRDefault="00000000">
            <w:r>
              <w:t>B端+C端用户</w:t>
            </w:r>
          </w:p>
        </w:tc>
        <w:tc>
          <w:tcPr>
            <w:tcW w:w="1662" w:type="dxa"/>
          </w:tcPr>
          <w:p w14:paraId="55C71372" w14:textId="77777777" w:rsidR="00780412" w:rsidRDefault="00000000">
            <w:r>
              <w:t>提升工具价值</w:t>
            </w:r>
          </w:p>
        </w:tc>
      </w:tr>
    </w:tbl>
    <w:p w14:paraId="64C858AA" w14:textId="77777777" w:rsidR="00780412" w:rsidRDefault="00780412"/>
    <w:p w14:paraId="74FE5C87" w14:textId="77777777" w:rsidR="00780412" w:rsidRDefault="00000000">
      <w:pPr>
        <w:pStyle w:val="31"/>
      </w:pPr>
      <w:r>
        <w:t xml:space="preserve">4.2 </w:t>
      </w:r>
      <w:r>
        <w:t>模块</w:t>
      </w:r>
      <w:r>
        <w:t>1</w:t>
      </w:r>
      <w:r>
        <w:t>：</w:t>
      </w:r>
      <w:r>
        <w:t>AI</w:t>
      </w:r>
      <w:r>
        <w:t>融资匹配引擎</w:t>
      </w:r>
    </w:p>
    <w:p w14:paraId="5D30A106" w14:textId="77777777" w:rsidR="00780412" w:rsidRDefault="00000000">
      <w:pPr>
        <w:pStyle w:val="4"/>
      </w:pPr>
      <w:r>
        <w:t xml:space="preserve">4.2.1 </w:t>
      </w:r>
      <w:r>
        <w:t>模块概述</w:t>
      </w:r>
    </w:p>
    <w:p w14:paraId="2D9E584B" w14:textId="77777777" w:rsidR="00780412" w:rsidRDefault="00000000">
      <w:r>
        <w:t>AI融资匹配引擎是本产品的</w:t>
      </w:r>
      <w:r>
        <w:rPr>
          <w:b/>
        </w:rPr>
        <w:t>核心差异化能力</w:t>
      </w:r>
      <w:r>
        <w:t>，基于韬纪元自研金融垂直大模型，实现"需求理解→资质评估→产品匹配→方案生成"的全流程智能化。</w:t>
      </w:r>
    </w:p>
    <w:p w14:paraId="2EAE0B6A" w14:textId="77777777" w:rsidR="00780412" w:rsidRDefault="00000000">
      <w:pPr>
        <w:pStyle w:val="4"/>
      </w:pPr>
      <w:r>
        <w:lastRenderedPageBreak/>
        <w:t xml:space="preserve">4.2.2 </w:t>
      </w:r>
      <w:r>
        <w:t>功能架构</w:t>
      </w:r>
    </w:p>
    <w:p w14:paraId="65F8B700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    AI融资匹配引擎                            │</w:t>
      </w:r>
      <w:r>
        <w:rPr>
          <w:rStyle w:val="CodeChar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┌───────────────┐    ┌───────────────┐    ┌───────────────┐  │</w:t>
      </w:r>
      <w:r>
        <w:rPr>
          <w:rStyle w:val="CodeChar"/>
        </w:rPr>
        <w:br/>
        <w:t>│  │   需求理解    │ -&gt; │   资质评估    │ -&gt; │   产品匹配    │  │</w:t>
      </w:r>
      <w:r>
        <w:rPr>
          <w:rStyle w:val="CodeChar"/>
        </w:rPr>
        <w:br/>
        <w:t>│  │  (NLU引擎)    │    │  (风控模型)   │    │  (推荐算法)   │  │</w:t>
      </w:r>
      <w:r>
        <w:rPr>
          <w:rStyle w:val="CodeChar"/>
        </w:rPr>
        <w:br/>
        <w:t>│  └───────┬───────┘    └───────┬───────┘    └───────┬───────┘  │</w:t>
      </w:r>
      <w:r>
        <w:rPr>
          <w:rStyle w:val="CodeChar"/>
        </w:rPr>
        <w:br/>
        <w:t>│          │                    │                    │          │</w:t>
      </w:r>
      <w:r>
        <w:rPr>
          <w:rStyle w:val="CodeChar"/>
        </w:rPr>
        <w:br/>
        <w:t>│          ▼                    ▼                    ▼          │</w:t>
      </w:r>
      <w:r>
        <w:rPr>
          <w:rStyle w:val="CodeChar"/>
        </w:rPr>
        <w:br/>
        <w:t>│  ┌───────────────┐    ┌───────────────┐    ┌───────────────┐  │</w:t>
      </w:r>
      <w:r>
        <w:rPr>
          <w:rStyle w:val="CodeChar"/>
        </w:rPr>
        <w:br/>
        <w:t>│  │ • 语音/文字   │    │ • 征信评估    │    │ • 规则匹配    │  │</w:t>
      </w:r>
      <w:r>
        <w:rPr>
          <w:rStyle w:val="CodeChar"/>
        </w:rPr>
        <w:br/>
        <w:t>│  │ • 画像生成    │    │ • 资产分析    │    │ • 协同过滤    │  │</w:t>
      </w:r>
      <w:r>
        <w:rPr>
          <w:rStyle w:val="CodeChar"/>
        </w:rPr>
        <w:br/>
        <w:t>│  │ • 需求挖掘    │    │ • 风险评分    │    │ • 深度学习    │  │</w:t>
      </w:r>
      <w:r>
        <w:rPr>
          <w:rStyle w:val="CodeChar"/>
        </w:rPr>
        <w:br/>
        <w:t>│  └───────────────┘    └───────────────┘    └───────────────┘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                            │                                  │</w:t>
      </w:r>
      <w:r>
        <w:rPr>
          <w:rStyle w:val="CodeChar"/>
        </w:rPr>
        <w:br/>
        <w:t>│                              ▼                                  │</w:t>
      </w:r>
      <w:r>
        <w:rPr>
          <w:rStyle w:val="CodeChar"/>
        </w:rPr>
        <w:br/>
        <w:t>│         ┌─────────────────────────────────────────┐             │</w:t>
      </w:r>
      <w:r>
        <w:rPr>
          <w:rStyle w:val="CodeChar"/>
        </w:rPr>
        <w:br/>
        <w:t>│         │            智能推荐输出                  │             │</w:t>
      </w:r>
      <w:r>
        <w:rPr>
          <w:rStyle w:val="CodeChar"/>
        </w:rPr>
        <w:br/>
        <w:t>│         │  ┌─────────────────────────────────┐   │             │</w:t>
      </w:r>
      <w:r>
        <w:rPr>
          <w:rStyle w:val="CodeChar"/>
        </w:rPr>
        <w:br/>
        <w:t>│         │  │ 1. 最优方案推荐                  │   │             │</w:t>
      </w:r>
      <w:r>
        <w:rPr>
          <w:rStyle w:val="CodeChar"/>
        </w:rPr>
        <w:br/>
        <w:t>│         │  │ 2. 备选方案列表                  │   │             │</w:t>
      </w:r>
      <w:r>
        <w:rPr>
          <w:rStyle w:val="CodeChar"/>
        </w:rPr>
        <w:br/>
        <w:t>│         │  │ 3. 方案对比分析                  │   │             │</w:t>
      </w:r>
      <w:r>
        <w:rPr>
          <w:rStyle w:val="CodeChar"/>
        </w:rPr>
        <w:br/>
        <w:t>│         │  │ 4. 通过概率预测                  │   │             │</w:t>
      </w:r>
      <w:r>
        <w:rPr>
          <w:rStyle w:val="CodeChar"/>
        </w:rPr>
        <w:br/>
        <w:t>│         │  │ 5. 优化建议                      │   │             │</w:t>
      </w:r>
      <w:r>
        <w:rPr>
          <w:rStyle w:val="CodeChar"/>
        </w:rPr>
        <w:br/>
        <w:t>│         │  └─────────────────────────────────┘   │             │</w:t>
      </w:r>
      <w:r>
        <w:rPr>
          <w:rStyle w:val="CodeChar"/>
        </w:rPr>
        <w:br/>
        <w:t>│         └─────────────────────────────────────────┘          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11915E82" w14:textId="77777777" w:rsidR="00780412" w:rsidRDefault="00000000">
      <w:pPr>
        <w:pStyle w:val="4"/>
      </w:pPr>
      <w:r>
        <w:t xml:space="preserve">4.2.3 </w:t>
      </w:r>
      <w:r>
        <w:t>核心功能点</w:t>
      </w:r>
    </w:p>
    <w:p w14:paraId="10E35D19" w14:textId="77777777" w:rsidR="00780412" w:rsidRDefault="00000000">
      <w:r>
        <w:rPr>
          <w:b/>
        </w:rPr>
        <w:t>功能1：智能需求理解</w:t>
      </w:r>
    </w:p>
    <w:p w14:paraId="7D774093" w14:textId="77777777" w:rsidR="00780412" w:rsidRDefault="00000000">
      <w:pPr>
        <w:ind w:hanging="142"/>
      </w:pPr>
      <w:r>
        <w:t>• 支持语音、文字两种输入方式</w:t>
      </w:r>
    </w:p>
    <w:p w14:paraId="62F545F4" w14:textId="77777777" w:rsidR="00780412" w:rsidRDefault="00000000">
      <w:pPr>
        <w:ind w:hanging="142"/>
      </w:pPr>
      <w:r>
        <w:t>• 自动解析用户的融资需求（金额、期限、用途）</w:t>
      </w:r>
    </w:p>
    <w:p w14:paraId="768999E6" w14:textId="77777777" w:rsidR="00780412" w:rsidRDefault="00000000">
      <w:pPr>
        <w:ind w:hanging="142"/>
      </w:pPr>
      <w:r>
        <w:t>• 识别用户的隐性需求（如：不想上征信、希望快速放款）</w:t>
      </w:r>
    </w:p>
    <w:p w14:paraId="17E1FADA" w14:textId="77777777" w:rsidR="00780412" w:rsidRDefault="00000000">
      <w:pPr>
        <w:ind w:hanging="142"/>
      </w:pPr>
      <w:r>
        <w:t>• 生成结构化的需求画像</w:t>
      </w:r>
    </w:p>
    <w:p w14:paraId="53613F0E" w14:textId="77777777" w:rsidR="00780412" w:rsidRDefault="00000000">
      <w:r>
        <w:rPr>
          <w:b/>
        </w:rPr>
        <w:t>功能2：资质智能评估</w:t>
      </w:r>
    </w:p>
    <w:p w14:paraId="54BCEF53" w14:textId="77777777" w:rsidR="00780412" w:rsidRDefault="00000000">
      <w:pPr>
        <w:ind w:hanging="142"/>
      </w:pPr>
      <w:r>
        <w:t>• 接入征信数据（需用户授权）进行信用评分</w:t>
      </w:r>
    </w:p>
    <w:p w14:paraId="6F362AED" w14:textId="77777777" w:rsidR="00780412" w:rsidRDefault="00000000">
      <w:pPr>
        <w:ind w:hanging="142"/>
      </w:pPr>
      <w:r>
        <w:t>• 分析用户资产状况（房产、车辆、存款等）</w:t>
      </w:r>
    </w:p>
    <w:p w14:paraId="0C19B5E5" w14:textId="77777777" w:rsidR="00780412" w:rsidRDefault="00000000">
      <w:pPr>
        <w:ind w:hanging="142"/>
      </w:pPr>
      <w:r>
        <w:t>• 评估收入稳定性和还款能力</w:t>
      </w:r>
    </w:p>
    <w:p w14:paraId="5163C5F7" w14:textId="77777777" w:rsidR="00780412" w:rsidRDefault="00000000">
      <w:pPr>
        <w:ind w:hanging="142"/>
      </w:pPr>
      <w:r>
        <w:t>• 识别潜在风险点（如：多头借贷、历史逾期）</w:t>
      </w:r>
    </w:p>
    <w:p w14:paraId="7BAE8246" w14:textId="77777777" w:rsidR="00780412" w:rsidRDefault="00000000">
      <w:r>
        <w:rPr>
          <w:b/>
        </w:rPr>
        <w:lastRenderedPageBreak/>
        <w:t>功能3：产品智能匹配</w:t>
      </w:r>
    </w:p>
    <w:p w14:paraId="70C8A6B2" w14:textId="77777777" w:rsidR="00780412" w:rsidRDefault="00000000">
      <w:pPr>
        <w:ind w:hanging="142"/>
      </w:pPr>
      <w:r>
        <w:t>• 基于规则匹配：准入条件自动筛选</w:t>
      </w:r>
    </w:p>
    <w:p w14:paraId="5CAFF0D3" w14:textId="77777777" w:rsidR="00780412" w:rsidRDefault="00000000">
      <w:pPr>
        <w:ind w:hanging="142"/>
      </w:pPr>
      <w:r>
        <w:t>• 基于协同过滤：相似用户偏好推荐</w:t>
      </w:r>
    </w:p>
    <w:p w14:paraId="64B6B9B9" w14:textId="77777777" w:rsidR="00780412" w:rsidRDefault="00000000">
      <w:pPr>
        <w:ind w:hanging="142"/>
      </w:pPr>
      <w:r>
        <w:t>• 基于深度学习：综合因素智能排序</w:t>
      </w:r>
    </w:p>
    <w:p w14:paraId="50FFDDB3" w14:textId="77777777" w:rsidR="00780412" w:rsidRDefault="00000000">
      <w:pPr>
        <w:ind w:hanging="142"/>
      </w:pPr>
      <w:r>
        <w:t>• 支持多种匹配策略：最优利率、最低月供、最快放款等</w:t>
      </w:r>
    </w:p>
    <w:p w14:paraId="02E900A9" w14:textId="77777777" w:rsidR="00780412" w:rsidRDefault="00000000">
      <w:r>
        <w:rPr>
          <w:b/>
        </w:rPr>
        <w:t>功能4：方案智能生成</w:t>
      </w:r>
    </w:p>
    <w:p w14:paraId="3FCB04B3" w14:textId="77777777" w:rsidR="00780412" w:rsidRDefault="00000000">
      <w:pPr>
        <w:ind w:hanging="142"/>
      </w:pPr>
      <w:r>
        <w:t>• 自动生成最优方案详情页</w:t>
      </w:r>
    </w:p>
    <w:p w14:paraId="6A800E6F" w14:textId="77777777" w:rsidR="00780412" w:rsidRDefault="00000000">
      <w:pPr>
        <w:ind w:hanging="142"/>
      </w:pPr>
      <w:r>
        <w:t>• 包含：产品名称、利率、月供、总利息、费用明细</w:t>
      </w:r>
    </w:p>
    <w:p w14:paraId="4DB6AD23" w14:textId="77777777" w:rsidR="00780412" w:rsidRDefault="00000000">
      <w:pPr>
        <w:ind w:hanging="142"/>
      </w:pPr>
      <w:r>
        <w:t>• 提供方案对比表格（最多3个方案对比）</w:t>
      </w:r>
    </w:p>
    <w:p w14:paraId="741CF85F" w14:textId="77777777" w:rsidR="00780412" w:rsidRDefault="00000000">
      <w:pPr>
        <w:ind w:hanging="142"/>
      </w:pPr>
      <w:r>
        <w:t>• 给出通过概率预测和优化建议</w:t>
      </w:r>
    </w:p>
    <w:p w14:paraId="16713A7E" w14:textId="77777777" w:rsidR="00780412" w:rsidRDefault="00000000">
      <w:pPr>
        <w:pStyle w:val="4"/>
      </w:pPr>
      <w:r>
        <w:t xml:space="preserve">4.2.4 </w:t>
      </w:r>
      <w:r>
        <w:t>用户体验设计</w:t>
      </w:r>
    </w:p>
    <w:p w14:paraId="10DDAF7F" w14:textId="77777777" w:rsidR="00780412" w:rsidRDefault="00000000">
      <w:r>
        <w:rPr>
          <w:b/>
        </w:rPr>
        <w:t>极简交互流程（3步完成匹配）</w:t>
      </w:r>
      <w:r>
        <w:t>：</w:t>
      </w:r>
    </w:p>
    <w:p w14:paraId="23A245B3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第1步：描述需求</w:t>
      </w:r>
      <w:r>
        <w:rPr>
          <w:rStyle w:val="CodeChar"/>
        </w:rPr>
        <w:br/>
        <w:t>┌─────────────────────────────────────┐</w:t>
      </w:r>
      <w:r>
        <w:rPr>
          <w:rStyle w:val="CodeChar"/>
        </w:rPr>
        <w:br/>
        <w:t>│                                     │</w:t>
      </w:r>
      <w:r>
        <w:rPr>
          <w:rStyle w:val="CodeChar"/>
        </w:rPr>
        <w:br/>
        <w:t>│   "我需要贷款50万，用于店铺周转，    │</w:t>
      </w:r>
      <w:r>
        <w:rPr>
          <w:rStyle w:val="CodeChar"/>
        </w:rPr>
        <w:br/>
        <w:t>│    希望月供低一点，放款要快"        │</w:t>
      </w:r>
      <w:r>
        <w:rPr>
          <w:rStyle w:val="CodeChar"/>
        </w:rPr>
        <w:br/>
        <w:t>│                                     │</w:t>
      </w:r>
      <w:r>
        <w:rPr>
          <w:rStyle w:val="CodeChar"/>
        </w:rPr>
        <w:br/>
        <w:t>│         [语音输入]  [文字输入]       │</w:t>
      </w:r>
      <w:r>
        <w:rPr>
          <w:rStyle w:val="CodeChar"/>
        </w:rPr>
        <w:br/>
        <w:t>│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└─────────────────────────────────────┘</w:t>
      </w:r>
      <w:r>
        <w:rPr>
          <w:rStyle w:val="CodeChar"/>
        </w:rPr>
        <w:br/>
      </w:r>
      <w:r>
        <w:rPr>
          <w:rStyle w:val="CodeChar"/>
        </w:rPr>
        <w:br/>
        <w:t>第2步：补充信息（可选，补充越多越精准）</w:t>
      </w:r>
      <w:r>
        <w:rPr>
          <w:rStyle w:val="CodeChar"/>
        </w:rPr>
        <w:br/>
        <w:t>┌─────────────────────────────────────┐</w:t>
      </w:r>
      <w:r>
        <w:rPr>
          <w:rStyle w:val="CodeChar"/>
        </w:rPr>
        <w:br/>
        <w:t>│  房产：□有 □无    车辆：□有 □无    │</w:t>
      </w:r>
      <w:r>
        <w:rPr>
          <w:rStyle w:val="CodeChar"/>
        </w:rPr>
        <w:br/>
        <w:t>│  社保：□连续1年+ □不满1年 □无      │</w:t>
      </w:r>
      <w:r>
        <w:rPr>
          <w:rStyle w:val="CodeChar"/>
        </w:rPr>
        <w:br/>
        <w:t>│  打卡工资：□有 □无                 │</w:t>
      </w:r>
      <w:r>
        <w:rPr>
          <w:rStyle w:val="CodeChar"/>
        </w:rPr>
        <w:br/>
        <w:t>│  企业经营：□有 □无                 │</w:t>
      </w:r>
      <w:r>
        <w:rPr>
          <w:rStyle w:val="CodeChar"/>
        </w:rPr>
        <w:br/>
        <w:t>│                                     │</w:t>
      </w:r>
      <w:r>
        <w:rPr>
          <w:rStyle w:val="CodeChar"/>
        </w:rPr>
        <w:br/>
        <w:t>│         [上传征信报告（可选）]       │</w:t>
      </w:r>
      <w:r>
        <w:rPr>
          <w:rStyle w:val="CodeChar"/>
        </w:rPr>
        <w:br/>
        <w:t>│                                     │</w:t>
      </w:r>
      <w:r>
        <w:rPr>
          <w:rStyle w:val="CodeChar"/>
        </w:rPr>
        <w:br/>
        <w:t>│         [开始匹配]                   │</w:t>
      </w:r>
      <w:r>
        <w:rPr>
          <w:rStyle w:val="CodeChar"/>
        </w:rPr>
        <w:br/>
        <w:t>│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└─────────────────────────────────────┘</w:t>
      </w:r>
      <w:r>
        <w:rPr>
          <w:rStyle w:val="CodeChar"/>
        </w:rPr>
        <w:br/>
      </w:r>
      <w:r>
        <w:rPr>
          <w:rStyle w:val="CodeChar"/>
        </w:rPr>
        <w:br/>
        <w:t>第3步：查看结果</w:t>
      </w:r>
      <w:r>
        <w:rPr>
          <w:rStyle w:val="CodeChar"/>
        </w:rPr>
        <w:br/>
        <w:t>┌─────────────────────────────────────┐</w:t>
      </w:r>
      <w:r>
        <w:rPr>
          <w:rStyle w:val="CodeChar"/>
        </w:rPr>
        <w:br/>
        <w:t>│  ┌─────────────────────────────────┐│</w:t>
      </w:r>
      <w:r>
        <w:rPr>
          <w:rStyle w:val="CodeChar"/>
        </w:rPr>
        <w:br/>
        <w:t>│  │ ★ 推荐方案                      ││</w:t>
      </w:r>
      <w:r>
        <w:rPr>
          <w:rStyle w:val="CodeChar"/>
        </w:rPr>
        <w:br/>
        <w:t>│  │ 建设银行-助商贷                  ││</w:t>
      </w:r>
      <w:r>
        <w:rPr>
          <w:rStyle w:val="CodeChar"/>
        </w:rPr>
        <w:br/>
        <w:t>│  │ 额度：50万  利率：3.85%         ││</w:t>
      </w:r>
      <w:r>
        <w:rPr>
          <w:rStyle w:val="CodeChar"/>
        </w:rPr>
        <w:br/>
        <w:t>│  │ 月供：9,210元  期限：60个月      ││</w:t>
      </w:r>
      <w:r>
        <w:rPr>
          <w:rStyle w:val="CodeChar"/>
        </w:rPr>
        <w:br/>
      </w:r>
      <w:r>
        <w:rPr>
          <w:rStyle w:val="CodeChar"/>
        </w:rPr>
        <w:lastRenderedPageBreak/>
        <w:t>│  │ 预计通过率：85%                 ││</w:t>
      </w:r>
      <w:r>
        <w:rPr>
          <w:rStyle w:val="CodeChar"/>
        </w:rPr>
        <w:br/>
        <w:t>│  │                                 ││</w:t>
      </w:r>
      <w:r>
        <w:rPr>
          <w:rStyle w:val="CodeChar"/>
        </w:rPr>
        <w:br/>
        <w:t>│  │ [查看详情]  [立即申请]  [对比]   ││</w:t>
      </w:r>
      <w:r>
        <w:rPr>
          <w:rStyle w:val="CodeChar"/>
        </w:rPr>
        <w:br/>
        <w:t>│  └─────────────────────────────────┘│</w:t>
      </w:r>
      <w:r>
        <w:rPr>
          <w:rStyle w:val="CodeChar"/>
        </w:rPr>
        <w:br/>
        <w:t>│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┌─────────────────────────────────┐│</w:t>
      </w:r>
      <w:r>
        <w:rPr>
          <w:rStyle w:val="CodeChar"/>
        </w:rPr>
        <w:br/>
        <w:t>│  │ 其他备选方案（3个）              ││</w:t>
      </w:r>
      <w:r>
        <w:rPr>
          <w:rStyle w:val="CodeChar"/>
        </w:rPr>
        <w:br/>
        <w:t>│  │ 1. 农商行-经营贷  通过率78%     ││</w:t>
      </w:r>
      <w:r>
        <w:rPr>
          <w:rStyle w:val="CodeChar"/>
        </w:rPr>
        <w:br/>
        <w:t>│  │ 2. 招商银行-闪电贷  通过率72%   ││</w:t>
      </w:r>
      <w:r>
        <w:rPr>
          <w:rStyle w:val="CodeChar"/>
        </w:rPr>
        <w:br/>
        <w:t>│  │ 3. 微众银行-微业贷  通过率68%   ││</w:t>
      </w:r>
      <w:r>
        <w:rPr>
          <w:rStyle w:val="CodeChar"/>
        </w:rPr>
        <w:br/>
        <w:t>│  └─────────────────────────────────┘│</w:t>
      </w:r>
      <w:r>
        <w:rPr>
          <w:rStyle w:val="CodeChar"/>
        </w:rPr>
        <w:br/>
        <w:t>│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└─────────────────────────────────────┘</w:t>
      </w:r>
      <w:r>
        <w:rPr>
          <w:rStyle w:val="CodeChar"/>
        </w:rPr>
        <w:br/>
      </w:r>
    </w:p>
    <w:p w14:paraId="23589E19" w14:textId="77777777" w:rsidR="00780412" w:rsidRDefault="00000000">
      <w:pPr>
        <w:pStyle w:val="4"/>
      </w:pPr>
      <w:r>
        <w:t xml:space="preserve">4.2.5 </w:t>
      </w:r>
      <w:r>
        <w:t>技术实现要点</w:t>
      </w:r>
    </w:p>
    <w:p w14:paraId="19B5F628" w14:textId="77777777" w:rsidR="00780412" w:rsidRDefault="00000000">
      <w:r>
        <w:rPr>
          <w:b/>
        </w:rPr>
        <w:t>模型训练数据来源</w:t>
      </w:r>
      <w:r>
        <w:t>：</w:t>
      </w:r>
    </w:p>
    <w:p w14:paraId="74B12489" w14:textId="77777777" w:rsidR="00780412" w:rsidRDefault="00000000">
      <w:pPr>
        <w:ind w:hanging="142"/>
      </w:pPr>
      <w:r>
        <w:t>• 公开的贷款产品数据（各银行官网产品信息）</w:t>
      </w:r>
    </w:p>
    <w:p w14:paraId="4AD38AF6" w14:textId="77777777" w:rsidR="00780412" w:rsidRDefault="00000000">
      <w:pPr>
        <w:ind w:hanging="142"/>
      </w:pPr>
      <w:r>
        <w:t>• 平台历史交易数据（脱敏后）</w:t>
      </w:r>
    </w:p>
    <w:p w14:paraId="3086EE7D" w14:textId="77777777" w:rsidR="00780412" w:rsidRDefault="00000000">
      <w:pPr>
        <w:ind w:hanging="142"/>
      </w:pPr>
      <w:r>
        <w:t>• 第三方数据合作（征信、税务等，需授权）</w:t>
      </w:r>
    </w:p>
    <w:p w14:paraId="4377F333" w14:textId="77777777" w:rsidR="00780412" w:rsidRDefault="00000000">
      <w:pPr>
        <w:ind w:hanging="142"/>
      </w:pPr>
      <w:r>
        <w:t>• 行业专家知识库</w:t>
      </w:r>
    </w:p>
    <w:p w14:paraId="6BB9B16F" w14:textId="77777777" w:rsidR="00780412" w:rsidRDefault="00000000">
      <w:r>
        <w:rPr>
          <w:b/>
        </w:rPr>
        <w:t>模型迭代机制</w:t>
      </w:r>
      <w:r>
        <w:t>：</w:t>
      </w:r>
    </w:p>
    <w:p w14:paraId="4DD8DB38" w14:textId="77777777" w:rsidR="00780412" w:rsidRDefault="00000000">
      <w:pPr>
        <w:ind w:hanging="142"/>
      </w:pPr>
      <w:r>
        <w:t>• 用户反馈闭环：用户对推荐结果满意度反馈</w:t>
      </w:r>
    </w:p>
    <w:p w14:paraId="135EE2C4" w14:textId="77777777" w:rsidR="00780412" w:rsidRDefault="00000000">
      <w:pPr>
        <w:ind w:hanging="142"/>
      </w:pPr>
      <w:r>
        <w:t>• 交易结果闭环：贷款申请通过/拒绝结果回传</w:t>
      </w:r>
    </w:p>
    <w:p w14:paraId="3A2E3080" w14:textId="77777777" w:rsidR="00780412" w:rsidRDefault="00000000">
      <w:pPr>
        <w:ind w:hanging="142"/>
      </w:pPr>
      <w:r>
        <w:t>• 在线学习：基于实时数据持续优化</w:t>
      </w:r>
    </w:p>
    <w:p w14:paraId="19077A4A" w14:textId="77777777" w:rsidR="00780412" w:rsidRDefault="00000000">
      <w:pPr>
        <w:pStyle w:val="31"/>
      </w:pPr>
      <w:r>
        <w:t xml:space="preserve">4.3 </w:t>
      </w:r>
      <w:r>
        <w:t>模块</w:t>
      </w:r>
      <w:r>
        <w:t>2</w:t>
      </w:r>
      <w:r>
        <w:t>：产品库与资金方管理</w:t>
      </w:r>
    </w:p>
    <w:p w14:paraId="4EEB2FEA" w14:textId="77777777" w:rsidR="00780412" w:rsidRDefault="00000000">
      <w:pPr>
        <w:pStyle w:val="4"/>
      </w:pPr>
      <w:r>
        <w:t xml:space="preserve">4.3.1 </w:t>
      </w:r>
      <w:r>
        <w:t>模块概述</w:t>
      </w:r>
    </w:p>
    <w:p w14:paraId="2F9A0557" w14:textId="77777777" w:rsidR="00780412" w:rsidRDefault="00000000">
      <w:r>
        <w:t>产品库是平台的"产品超市"，汇聚银行产品、小贷产品、过桥资金、民间资金等多类产品，实现产品的标准化管理和实时更新。</w:t>
      </w:r>
    </w:p>
    <w:p w14:paraId="42CBB292" w14:textId="77777777" w:rsidR="00780412" w:rsidRDefault="00000000">
      <w:pPr>
        <w:pStyle w:val="4"/>
      </w:pPr>
      <w:r>
        <w:t xml:space="preserve">4.3.2 </w:t>
      </w:r>
      <w:r>
        <w:t>功能架构</w:t>
      </w:r>
    </w:p>
    <w:p w14:paraId="1B8E6E52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  产品库与资金方管理                          │</w:t>
      </w:r>
      <w:r>
        <w:rPr>
          <w:rStyle w:val="CodeChar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 产品分类                          │   │</w:t>
      </w:r>
      <w:r>
        <w:rPr>
          <w:rStyle w:val="CodeChar"/>
        </w:rPr>
        <w:br/>
        <w:t>│  │  ┌────────┐ ┌────────┐ ┌────────┐ ┌────────┐ ┌─────┐  │   │</w:t>
      </w:r>
      <w:r>
        <w:rPr>
          <w:rStyle w:val="CodeChar"/>
        </w:rPr>
        <w:br/>
        <w:t>│  │  │银行产品│ │小贷产品│ │过桥资金│ │民间资金│ │担保类│  │   │</w:t>
      </w:r>
      <w:r>
        <w:rPr>
          <w:rStyle w:val="CodeChar"/>
        </w:rPr>
        <w:br/>
        <w:t>│  │  └────────┘ └────────┘ └────────┘ └────────┘ └─────┘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</w:r>
      <w:r>
        <w:rPr>
          <w:rStyle w:val="CodeChar"/>
        </w:rPr>
        <w:lastRenderedPageBreak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产品信息管理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基础信息：名称、机构、类型、额度范围、期限范围   │   │   │</w:t>
      </w:r>
      <w:r>
        <w:rPr>
          <w:rStyle w:val="CodeChar"/>
        </w:rPr>
        <w:br/>
        <w:t>│  │  │ 费率信息：利率区间、服务费、担保费、其他费用     │   │   │</w:t>
      </w:r>
      <w:r>
        <w:rPr>
          <w:rStyle w:val="CodeChar"/>
        </w:rPr>
        <w:br/>
        <w:t>│  │  │ 准入条件：年龄、征信、资产、收入、行业等要求     │   │   │</w:t>
      </w:r>
      <w:r>
        <w:rPr>
          <w:rStyle w:val="CodeChar"/>
        </w:rPr>
        <w:br/>
        <w:t>│  │  │ 产品特点：优势、卖点、适用场景                   │   │   │</w:t>
      </w:r>
      <w:r>
        <w:rPr>
          <w:rStyle w:val="CodeChar"/>
        </w:rPr>
        <w:br/>
        <w:t>│  │  │ 办理流程：所需材料、审批时效、放款方式           │   │   │</w:t>
      </w:r>
      <w:r>
        <w:rPr>
          <w:rStyle w:val="CodeChar"/>
        </w:rPr>
        <w:br/>
        <w:t>│  │  │ 更新记录：历史版本、操作日志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资金方管理 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资质认证：营业执照、金融牌照、合作证明           │   │   │</w:t>
      </w:r>
      <w:r>
        <w:rPr>
          <w:rStyle w:val="CodeChar"/>
        </w:rPr>
        <w:br/>
        <w:t>│  │  │ 额度管理：可出借额度、已出借额度、剩余额度       │   │   │</w:t>
      </w:r>
      <w:r>
        <w:rPr>
          <w:rStyle w:val="CodeChar"/>
        </w:rPr>
        <w:br/>
        <w:t>│  │  │ 准入设置：接受何种资质客户、偏好何种业务类型     │   │   │</w:t>
      </w:r>
      <w:r>
        <w:rPr>
          <w:rStyle w:val="CodeChar"/>
        </w:rPr>
        <w:br/>
        <w:t>│  │  │ 服务评价：历史服务评价、投诉记录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422B0D1E" w14:textId="77777777" w:rsidR="00780412" w:rsidRDefault="00000000">
      <w:pPr>
        <w:pStyle w:val="4"/>
      </w:pPr>
      <w:r>
        <w:t xml:space="preserve">4.3.3 </w:t>
      </w:r>
      <w:r>
        <w:t>核心功能点</w:t>
      </w:r>
    </w:p>
    <w:p w14:paraId="08A2FCC3" w14:textId="77777777" w:rsidR="00780412" w:rsidRDefault="00000000">
      <w:r>
        <w:rPr>
          <w:b/>
        </w:rPr>
        <w:t>功能1：产品标准化管理</w:t>
      </w:r>
    </w:p>
    <w:p w14:paraId="6FC7758A" w14:textId="77777777" w:rsidR="00780412" w:rsidRDefault="00000000">
      <w:pPr>
        <w:ind w:hanging="142"/>
      </w:pPr>
      <w:r>
        <w:t>• 制定统一的产品信息模板</w:t>
      </w:r>
    </w:p>
    <w:p w14:paraId="51F531E2" w14:textId="77777777" w:rsidR="00780412" w:rsidRDefault="00000000">
      <w:pPr>
        <w:ind w:hanging="142"/>
      </w:pPr>
      <w:r>
        <w:t>• 支持批量导入/导出产品信息</w:t>
      </w:r>
    </w:p>
    <w:p w14:paraId="46878398" w14:textId="77777777" w:rsidR="00780412" w:rsidRDefault="00000000">
      <w:pPr>
        <w:ind w:hanging="142"/>
      </w:pPr>
      <w:r>
        <w:t>• 自动校验产品信息完整性</w:t>
      </w:r>
    </w:p>
    <w:p w14:paraId="57D0258D" w14:textId="77777777" w:rsidR="00780412" w:rsidRDefault="00000000">
      <w:pPr>
        <w:ind w:hanging="142"/>
      </w:pPr>
      <w:r>
        <w:t>• 版本管理和变更记录</w:t>
      </w:r>
    </w:p>
    <w:p w14:paraId="673D6910" w14:textId="77777777" w:rsidR="00780412" w:rsidRDefault="00000000">
      <w:r>
        <w:rPr>
          <w:b/>
        </w:rPr>
        <w:t>功能2：产品上架审核</w:t>
      </w:r>
    </w:p>
    <w:p w14:paraId="39F478A8" w14:textId="77777777" w:rsidR="00780412" w:rsidRDefault="00000000">
      <w:pPr>
        <w:ind w:hanging="142"/>
      </w:pPr>
      <w:r>
        <w:t>• 资金方提交产品上架申请</w:t>
      </w:r>
    </w:p>
    <w:p w14:paraId="72C5A9CF" w14:textId="77777777" w:rsidR="00780412" w:rsidRDefault="00000000">
      <w:pPr>
        <w:ind w:hanging="142"/>
      </w:pPr>
      <w:r>
        <w:t>• 平台审核产品合规性（利率、费用、资质）</w:t>
      </w:r>
    </w:p>
    <w:p w14:paraId="24104FCE" w14:textId="77777777" w:rsidR="00780412" w:rsidRDefault="00000000">
      <w:pPr>
        <w:ind w:hanging="142"/>
      </w:pPr>
      <w:r>
        <w:t>• 审核通过后产品上线</w:t>
      </w:r>
    </w:p>
    <w:p w14:paraId="20D25101" w14:textId="77777777" w:rsidR="00780412" w:rsidRDefault="00000000">
      <w:pPr>
        <w:ind w:hanging="142"/>
      </w:pPr>
      <w:r>
        <w:t>• 定期复审产品有效性</w:t>
      </w:r>
    </w:p>
    <w:p w14:paraId="3F7A4B8F" w14:textId="77777777" w:rsidR="00780412" w:rsidRDefault="00000000">
      <w:r>
        <w:rPr>
          <w:b/>
        </w:rPr>
        <w:t>功能3：资金方入驻与认证</w:t>
      </w:r>
    </w:p>
    <w:p w14:paraId="51B18FA1" w14:textId="77777777" w:rsidR="00780412" w:rsidRDefault="00000000">
      <w:pPr>
        <w:ind w:hanging="142"/>
      </w:pPr>
      <w:r>
        <w:t>• 基础信息注册（营业执照、法人信息）</w:t>
      </w:r>
    </w:p>
    <w:p w14:paraId="23DFF5CC" w14:textId="77777777" w:rsidR="00780412" w:rsidRDefault="00000000">
      <w:pPr>
        <w:ind w:hanging="142"/>
      </w:pPr>
      <w:r>
        <w:t>• 资质证书上传（金融牌照、合作协议）</w:t>
      </w:r>
    </w:p>
    <w:p w14:paraId="61E55292" w14:textId="77777777" w:rsidR="00780412" w:rsidRDefault="00000000">
      <w:pPr>
        <w:ind w:hanging="142"/>
      </w:pPr>
      <w:r>
        <w:t>• 法人/负责人实名认证</w:t>
      </w:r>
    </w:p>
    <w:p w14:paraId="359DA579" w14:textId="77777777" w:rsidR="00780412" w:rsidRDefault="00000000">
      <w:pPr>
        <w:ind w:hanging="142"/>
      </w:pPr>
      <w:r>
        <w:lastRenderedPageBreak/>
        <w:t>• 认证通过后开通资金方权限</w:t>
      </w:r>
    </w:p>
    <w:p w14:paraId="7BE1E526" w14:textId="77777777" w:rsidR="00780412" w:rsidRDefault="00000000">
      <w:r>
        <w:rPr>
          <w:b/>
        </w:rPr>
        <w:t>功能4：产品智能检索</w:t>
      </w:r>
    </w:p>
    <w:p w14:paraId="2420ECF9" w14:textId="77777777" w:rsidR="00780412" w:rsidRDefault="00000000">
      <w:pPr>
        <w:ind w:hanging="142"/>
      </w:pPr>
      <w:r>
        <w:t>• 多维度筛选（机构类型、额度、利率、期限）</w:t>
      </w:r>
    </w:p>
    <w:p w14:paraId="1E2FE433" w14:textId="77777777" w:rsidR="00780412" w:rsidRDefault="00000000">
      <w:pPr>
        <w:ind w:hanging="142"/>
      </w:pPr>
      <w:r>
        <w:t>• 关键词搜索</w:t>
      </w:r>
    </w:p>
    <w:p w14:paraId="2E5246E7" w14:textId="77777777" w:rsidR="00780412" w:rsidRDefault="00000000">
      <w:pPr>
        <w:ind w:hanging="142"/>
      </w:pPr>
      <w:r>
        <w:t>• AI智能推荐</w:t>
      </w:r>
    </w:p>
    <w:p w14:paraId="2576E59C" w14:textId="77777777" w:rsidR="00780412" w:rsidRDefault="00000000">
      <w:pPr>
        <w:ind w:hanging="142"/>
      </w:pPr>
      <w:r>
        <w:t>• 产品对比（最多5个产品同时对比）</w:t>
      </w:r>
    </w:p>
    <w:p w14:paraId="5D535568" w14:textId="77777777" w:rsidR="00780412" w:rsidRDefault="00000000">
      <w:pPr>
        <w:pStyle w:val="4"/>
      </w:pPr>
      <w:r>
        <w:t xml:space="preserve">4.3.4 </w:t>
      </w:r>
      <w:r>
        <w:t>产品信息字段标准</w:t>
      </w:r>
    </w:p>
    <w:p w14:paraId="61005869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b/>
          <w:color w:val="646464"/>
        </w:rPr>
        <w:t>// yaml</w:t>
      </w:r>
      <w:r>
        <w:rPr>
          <w:b/>
          <w:color w:val="646464"/>
        </w:rPr>
        <w:br/>
      </w:r>
      <w:r>
        <w:rPr>
          <w:rStyle w:val="CodeChar"/>
        </w:rPr>
        <w:t>产品信息标准模板:</w:t>
      </w:r>
      <w:r>
        <w:rPr>
          <w:rStyle w:val="CodeChar"/>
        </w:rPr>
        <w:br/>
        <w:t xml:space="preserve">  产品名称: string  # 例如：建设银行-助商贷</w:t>
      </w:r>
      <w:r>
        <w:rPr>
          <w:rStyle w:val="CodeChar"/>
        </w:rPr>
        <w:br/>
        <w:t xml:space="preserve">  机构信息:</w:t>
      </w:r>
      <w:r>
        <w:rPr>
          <w:rStyle w:val="CodeChar"/>
        </w:rPr>
        <w:br/>
        <w:t xml:space="preserve">    机构名称: string</w:t>
      </w:r>
      <w:r>
        <w:rPr>
          <w:rStyle w:val="CodeChar"/>
        </w:rPr>
        <w:br/>
        <w:t xml:space="preserve">    机构类型: enum[银行, 小贷, 担保, 过桥, 民间]</w:t>
      </w:r>
      <w:r>
        <w:rPr>
          <w:rStyle w:val="CodeChar"/>
        </w:rPr>
        <w:br/>
        <w:t xml:space="preserve">    牌照号码: string</w:t>
      </w:r>
      <w:r>
        <w:rPr>
          <w:rStyle w:val="CodeChar"/>
        </w:rPr>
        <w:br/>
        <w:t xml:space="preserve">  额度信息:</w:t>
      </w:r>
      <w:r>
        <w:rPr>
          <w:rStyle w:val="CodeChar"/>
        </w:rPr>
        <w:br/>
        <w:t xml:space="preserve">    最低额度: number  # 单位：万元</w:t>
      </w:r>
      <w:r>
        <w:rPr>
          <w:rStyle w:val="CodeChar"/>
        </w:rPr>
        <w:br/>
        <w:t xml:space="preserve">    最高额度: number</w:t>
      </w:r>
      <w:r>
        <w:rPr>
          <w:rStyle w:val="CodeChar"/>
        </w:rPr>
        <w:br/>
        <w:t xml:space="preserve">    额度单位: string</w:t>
      </w:r>
      <w:r>
        <w:rPr>
          <w:rStyle w:val="CodeChar"/>
        </w:rPr>
        <w:br/>
        <w:t xml:space="preserve">  费率信息:</w:t>
      </w:r>
      <w:r>
        <w:rPr>
          <w:rStyle w:val="CodeChar"/>
        </w:rPr>
        <w:br/>
        <w:t xml:space="preserve">    利率类型: enum[固定利率, 浮动利率]</w:t>
      </w:r>
      <w:r>
        <w:rPr>
          <w:rStyle w:val="CodeChar"/>
        </w:rPr>
        <w:br/>
        <w:t xml:space="preserve">    利率范围: string  # 例如：3.85%-8.00%</w:t>
      </w:r>
      <w:r>
        <w:rPr>
          <w:rStyle w:val="CodeChar"/>
        </w:rPr>
        <w:br/>
        <w:t xml:space="preserve">    服务费率: string</w:t>
      </w:r>
      <w:r>
        <w:rPr>
          <w:rStyle w:val="CodeChar"/>
        </w:rPr>
        <w:br/>
        <w:t xml:space="preserve">    其他费用: string</w:t>
      </w:r>
      <w:r>
        <w:rPr>
          <w:rStyle w:val="CodeChar"/>
        </w:rPr>
        <w:br/>
        <w:t xml:space="preserve">  期限信息:</w:t>
      </w:r>
      <w:r>
        <w:rPr>
          <w:rStyle w:val="CodeChar"/>
        </w:rPr>
        <w:br/>
        <w:t xml:space="preserve">    最短期限: number  # 单位：月</w:t>
      </w:r>
      <w:r>
        <w:rPr>
          <w:rStyle w:val="CodeChar"/>
        </w:rPr>
        <w:br/>
        <w:t xml:space="preserve">    最长期限: number</w:t>
      </w:r>
      <w:r>
        <w:rPr>
          <w:rStyle w:val="CodeChar"/>
        </w:rPr>
        <w:br/>
        <w:t xml:space="preserve">  准入条件:</w:t>
      </w:r>
      <w:r>
        <w:rPr>
          <w:rStyle w:val="CodeChar"/>
        </w:rPr>
        <w:br/>
        <w:t xml:space="preserve">    年龄范围: string  # 例如：22-60岁</w:t>
      </w:r>
      <w:r>
        <w:rPr>
          <w:rStyle w:val="CodeChar"/>
        </w:rPr>
        <w:br/>
        <w:t xml:space="preserve">    征信要求: string  # 例如：近2年无连3累6</w:t>
      </w:r>
      <w:r>
        <w:rPr>
          <w:rStyle w:val="CodeChar"/>
        </w:rPr>
        <w:br/>
        <w:t xml:space="preserve">    资产要求: string  # 例如：本地商品房</w:t>
      </w:r>
      <w:r>
        <w:rPr>
          <w:rStyle w:val="CodeChar"/>
        </w:rPr>
        <w:br/>
        <w:t xml:space="preserve">    收入要求: string  # 例如：月收入≥1万</w:t>
      </w:r>
      <w:r>
        <w:rPr>
          <w:rStyle w:val="CodeChar"/>
        </w:rPr>
        <w:br/>
        <w:t xml:space="preserve">    行业限制: array  # 例如：[房地产, 娱乐]</w:t>
      </w:r>
      <w:r>
        <w:rPr>
          <w:rStyle w:val="CodeChar"/>
        </w:rPr>
        <w:br/>
        <w:t xml:space="preserve">  办理信息:</w:t>
      </w:r>
      <w:r>
        <w:rPr>
          <w:rStyle w:val="CodeChar"/>
        </w:rPr>
        <w:br/>
        <w:t xml:space="preserve">    所需材料: array</w:t>
      </w:r>
      <w:r>
        <w:rPr>
          <w:rStyle w:val="CodeChar"/>
        </w:rPr>
        <w:br/>
        <w:t xml:space="preserve">    审批时效: string  # 例如：3-5个工作日</w:t>
      </w:r>
      <w:r>
        <w:rPr>
          <w:rStyle w:val="CodeChar"/>
        </w:rPr>
        <w:br/>
        <w:t xml:space="preserve">    放款方式: string  # 例如：受托支付</w:t>
      </w:r>
      <w:r>
        <w:rPr>
          <w:rStyle w:val="CodeChar"/>
        </w:rPr>
        <w:br/>
        <w:t xml:space="preserve">  产品特点:</w:t>
      </w:r>
      <w:r>
        <w:rPr>
          <w:rStyle w:val="CodeChar"/>
        </w:rPr>
        <w:br/>
        <w:t xml:space="preserve">    优势: string</w:t>
      </w:r>
      <w:r>
        <w:rPr>
          <w:rStyle w:val="CodeChar"/>
        </w:rPr>
        <w:br/>
        <w:t xml:space="preserve">    适用场景: string</w:t>
      </w:r>
      <w:r>
        <w:rPr>
          <w:rStyle w:val="CodeChar"/>
        </w:rPr>
        <w:br/>
        <w:t xml:space="preserve">  联系方式:</w:t>
      </w:r>
      <w:r>
        <w:rPr>
          <w:rStyle w:val="CodeChar"/>
        </w:rPr>
        <w:br/>
        <w:t xml:space="preserve">    客户经理: string</w:t>
      </w:r>
      <w:r>
        <w:rPr>
          <w:rStyle w:val="CodeChar"/>
        </w:rPr>
        <w:br/>
      </w:r>
      <w:r>
        <w:rPr>
          <w:rStyle w:val="CodeChar"/>
        </w:rPr>
        <w:lastRenderedPageBreak/>
        <w:t xml:space="preserve">    联系电话: string</w:t>
      </w:r>
      <w:r>
        <w:rPr>
          <w:rStyle w:val="CodeChar"/>
        </w:rPr>
        <w:br/>
      </w:r>
    </w:p>
    <w:p w14:paraId="654CA7FB" w14:textId="77777777" w:rsidR="00780412" w:rsidRDefault="00000000">
      <w:pPr>
        <w:pStyle w:val="31"/>
      </w:pPr>
      <w:r>
        <w:t xml:space="preserve">4.4 </w:t>
      </w:r>
      <w:r>
        <w:t>模块</w:t>
      </w:r>
      <w:r>
        <w:t>3</w:t>
      </w:r>
      <w:r>
        <w:t>：客户管理与</w:t>
      </w:r>
      <w:r>
        <w:t>CRM</w:t>
      </w:r>
    </w:p>
    <w:p w14:paraId="48D54158" w14:textId="77777777" w:rsidR="00780412" w:rsidRDefault="00000000">
      <w:pPr>
        <w:pStyle w:val="4"/>
      </w:pPr>
      <w:r>
        <w:t xml:space="preserve">4.4.1 </w:t>
      </w:r>
      <w:r>
        <w:t>模块概述</w:t>
      </w:r>
    </w:p>
    <w:p w14:paraId="38389BCB" w14:textId="77777777" w:rsidR="00780412" w:rsidRDefault="00000000">
      <w:r>
        <w:t>CRM模块是B端用户的"客户管家"，帮助管理客户全生命周期，从获客、跟进、成交到复购，实现客户资产化运营。</w:t>
      </w:r>
    </w:p>
    <w:p w14:paraId="6EBD97E1" w14:textId="77777777" w:rsidR="00780412" w:rsidRDefault="00000000">
      <w:pPr>
        <w:pStyle w:val="4"/>
      </w:pPr>
      <w:r>
        <w:t xml:space="preserve">4.4.2 </w:t>
      </w:r>
      <w:r>
        <w:t>功能架构</w:t>
      </w:r>
    </w:p>
    <w:p w14:paraId="7A788A78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   客户管理与CRM                              │</w:t>
      </w:r>
      <w:r>
        <w:rPr>
          <w:rStyle w:val="CodeChar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客户档案                           │   │</w:t>
      </w:r>
      <w:r>
        <w:rPr>
          <w:rStyle w:val="CodeChar"/>
        </w:rPr>
        <w:br/>
        <w:t>│  │  ┌─────────────┐ ┌─────────────┐ ┌─────────────┐      │   │</w:t>
      </w:r>
      <w:r>
        <w:rPr>
          <w:rStyle w:val="CodeChar"/>
        </w:rPr>
        <w:br/>
        <w:t>│  │  │ 基础信息    │ │ 资质画像    │ │ 融资需求    │      │   │</w:t>
      </w:r>
      <w:r>
        <w:rPr>
          <w:rStyle w:val="CodeChar"/>
        </w:rPr>
        <w:br/>
        <w:t>│  │  │ 姓名/电话   │ │ 征信评分    │ │ 需求金额    │      │   │</w:t>
      </w:r>
      <w:r>
        <w:rPr>
          <w:rStyle w:val="CodeChar"/>
        </w:rPr>
        <w:br/>
        <w:t>│  │  │ 所在城市   │ │ 资产状况    │ │ 需求类型    │      │   │</w:t>
      </w:r>
      <w:r>
        <w:rPr>
          <w:rStyle w:val="CodeChar"/>
        </w:rPr>
        <w:br/>
        <w:t>│  │  │ 来源渠道   │ │ 收入状况    │ │ 紧急程度    │      │   │</w:t>
      </w:r>
      <w:r>
        <w:rPr>
          <w:rStyle w:val="CodeChar"/>
        </w:rPr>
        <w:br/>
        <w:t>│  │  └─────────────┘ └─────────────┘ └─────────────┘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跟进管理                           │   │</w:t>
      </w:r>
      <w:r>
        <w:rPr>
          <w:rStyle w:val="CodeChar"/>
        </w:rPr>
        <w:br/>
        <w:t>│  │  ┌─────────────┐ ┌─────────────┐ ┌─────────────┐      │   │</w:t>
      </w:r>
      <w:r>
        <w:rPr>
          <w:rStyle w:val="CodeChar"/>
        </w:rPr>
        <w:br/>
        <w:t>│  │  │ 跟进记录    │ │ 跟进提醒    │ │ AI话术建议  │      │   │</w:t>
      </w:r>
      <w:r>
        <w:rPr>
          <w:rStyle w:val="CodeChar"/>
        </w:rPr>
        <w:br/>
        <w:t>│  │  │ 时间/方式   │ │ 定时提醒    │ │ 智能推荐    │      │   │</w:t>
      </w:r>
      <w:r>
        <w:rPr>
          <w:rStyle w:val="CodeChar"/>
        </w:rPr>
        <w:br/>
        <w:t>│  │  │ 沟通内容    │ │ 多渠道通知  │ │ 合规话术    │      │   │</w:t>
      </w:r>
      <w:r>
        <w:rPr>
          <w:rStyle w:val="CodeChar"/>
        </w:rPr>
        <w:br/>
        <w:t>│  │  │ 下次计划    │ │ 自动循环    │ │ 场景适配    │      │   │</w:t>
      </w:r>
      <w:r>
        <w:rPr>
          <w:rStyle w:val="CodeChar"/>
        </w:rPr>
        <w:br/>
        <w:t>│  │  └─────────────┘ └─────────────┘ └─────────────┘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客户分类                           │   │</w:t>
      </w:r>
      <w:r>
        <w:rPr>
          <w:rStyle w:val="CodeChar"/>
        </w:rPr>
        <w:br/>
        <w:t>│  │  ┌─────────┐ ┌─────────┐ ┌─────────┐ ┌─────────┐      │   │</w:t>
      </w:r>
      <w:r>
        <w:rPr>
          <w:rStyle w:val="CodeChar"/>
        </w:rPr>
        <w:br/>
        <w:t>│  │  │潜在客户  │ │意向客户  │ │成交客户  │ │复购客户  │      │   │</w:t>
      </w:r>
      <w:r>
        <w:rPr>
          <w:rStyle w:val="CodeChar"/>
        </w:rPr>
        <w:br/>
        <w:t>│  │  │(未联系)  │ │(有需求)  │ │(已放款)  │ │(续贷/新) │      │   │</w:t>
      </w:r>
      <w:r>
        <w:rPr>
          <w:rStyle w:val="CodeChar"/>
        </w:rPr>
        <w:br/>
        <w:t>│  │  └─────────┘ └─────────┘ └─────────┘ └─────────┘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7D6527FC" w14:textId="77777777" w:rsidR="00780412" w:rsidRDefault="00000000">
      <w:pPr>
        <w:pStyle w:val="4"/>
      </w:pPr>
      <w:r>
        <w:t xml:space="preserve">4.4.3 </w:t>
      </w:r>
      <w:r>
        <w:t>核心功能点</w:t>
      </w:r>
    </w:p>
    <w:p w14:paraId="2CBBDB45" w14:textId="77777777" w:rsidR="00780412" w:rsidRDefault="00000000">
      <w:r>
        <w:rPr>
          <w:b/>
        </w:rPr>
        <w:t>功能1：客户档案管理</w:t>
      </w:r>
    </w:p>
    <w:p w14:paraId="3DD7AF1F" w14:textId="77777777" w:rsidR="00780412" w:rsidRDefault="00000000">
      <w:pPr>
        <w:ind w:hanging="142"/>
      </w:pPr>
      <w:r>
        <w:t>• 自动创建客户档案（来源渠道自动标记）</w:t>
      </w:r>
    </w:p>
    <w:p w14:paraId="166615ED" w14:textId="77777777" w:rsidR="00780412" w:rsidRDefault="00000000">
      <w:pPr>
        <w:ind w:hanging="142"/>
      </w:pPr>
      <w:r>
        <w:lastRenderedPageBreak/>
        <w:t>• 支持手动补充客户信息</w:t>
      </w:r>
    </w:p>
    <w:p w14:paraId="6563DA85" w14:textId="77777777" w:rsidR="00780412" w:rsidRDefault="00000000">
      <w:pPr>
        <w:ind w:hanging="142"/>
      </w:pPr>
      <w:r>
        <w:t>• 客户画像自动生成（基于AI分析）</w:t>
      </w:r>
    </w:p>
    <w:p w14:paraId="42C30DB6" w14:textId="77777777" w:rsidR="00780412" w:rsidRDefault="00000000">
      <w:pPr>
        <w:ind w:hanging="142"/>
      </w:pPr>
      <w:r>
        <w:t>• 客户资料安全加密（仅户主可见）</w:t>
      </w:r>
    </w:p>
    <w:p w14:paraId="4FF1E073" w14:textId="77777777" w:rsidR="00780412" w:rsidRDefault="00000000">
      <w:r>
        <w:rPr>
          <w:b/>
        </w:rPr>
        <w:t>功能2：跟进记录与提醒</w:t>
      </w:r>
    </w:p>
    <w:p w14:paraId="0D3C73BF" w14:textId="77777777" w:rsidR="00780412" w:rsidRDefault="00000000">
      <w:pPr>
        <w:ind w:hanging="142"/>
      </w:pPr>
      <w:r>
        <w:t>• 记录每次跟进内容（时间、方式、结果）</w:t>
      </w:r>
    </w:p>
    <w:p w14:paraId="6331234D" w14:textId="77777777" w:rsidR="00780412" w:rsidRDefault="00000000">
      <w:pPr>
        <w:ind w:hanging="142"/>
      </w:pPr>
      <w:r>
        <w:t>• 支持语音转文字记录</w:t>
      </w:r>
    </w:p>
    <w:p w14:paraId="6F2434A9" w14:textId="77777777" w:rsidR="00780412" w:rsidRDefault="00000000">
      <w:pPr>
        <w:ind w:hanging="142"/>
      </w:pPr>
      <w:r>
        <w:t>• 自动生成下次跟进提醒</w:t>
      </w:r>
    </w:p>
    <w:p w14:paraId="5B05229E" w14:textId="77777777" w:rsidR="00780412" w:rsidRDefault="00000000">
      <w:pPr>
        <w:ind w:hanging="142"/>
      </w:pPr>
      <w:r>
        <w:t>• 跟进任务列表和日历视图</w:t>
      </w:r>
    </w:p>
    <w:p w14:paraId="6F0DDE8A" w14:textId="77777777" w:rsidR="00780412" w:rsidRDefault="00000000">
      <w:r>
        <w:rPr>
          <w:b/>
        </w:rPr>
        <w:t>功能3：AI智能话术推荐</w:t>
      </w:r>
    </w:p>
    <w:p w14:paraId="021F377E" w14:textId="77777777" w:rsidR="00780412" w:rsidRDefault="00000000">
      <w:pPr>
        <w:ind w:hanging="142"/>
      </w:pPr>
      <w:r>
        <w:t>• 根据客户状态推荐跟进话术</w:t>
      </w:r>
    </w:p>
    <w:p w14:paraId="02A08ADC" w14:textId="77777777" w:rsidR="00780412" w:rsidRDefault="00000000">
      <w:pPr>
        <w:ind w:hanging="142"/>
      </w:pPr>
      <w:r>
        <w:t>• 合规话术模板库</w:t>
      </w:r>
    </w:p>
    <w:p w14:paraId="63FBC23C" w14:textId="77777777" w:rsidR="00780412" w:rsidRDefault="00000000">
      <w:pPr>
        <w:ind w:hanging="142"/>
      </w:pPr>
      <w:r>
        <w:t>• 场景化话术（首次联系、促成、拒绝处理等）</w:t>
      </w:r>
    </w:p>
    <w:p w14:paraId="4C575DFE" w14:textId="77777777" w:rsidR="00780412" w:rsidRDefault="00000000">
      <w:pPr>
        <w:ind w:hanging="142"/>
      </w:pPr>
      <w:r>
        <w:t>• 话术学习与优化</w:t>
      </w:r>
    </w:p>
    <w:p w14:paraId="4EBDC88B" w14:textId="77777777" w:rsidR="00780412" w:rsidRDefault="00000000">
      <w:r>
        <w:rPr>
          <w:b/>
        </w:rPr>
        <w:t>功能4：客户分类与标签</w:t>
      </w:r>
    </w:p>
    <w:p w14:paraId="61C34C38" w14:textId="77777777" w:rsidR="00780412" w:rsidRDefault="00000000">
      <w:pPr>
        <w:ind w:hanging="142"/>
      </w:pPr>
      <w:r>
        <w:t>• 预置客户状态分类（潜在、意向、成交等）</w:t>
      </w:r>
    </w:p>
    <w:p w14:paraId="1C4FE460" w14:textId="77777777" w:rsidR="00780412" w:rsidRDefault="00000000">
      <w:pPr>
        <w:ind w:hanging="142"/>
      </w:pPr>
      <w:r>
        <w:t>• 支持自定义标签（房抵客户、公积金客户等）</w:t>
      </w:r>
    </w:p>
    <w:p w14:paraId="3FF8FD28" w14:textId="77777777" w:rsidR="00780412" w:rsidRDefault="00000000">
      <w:pPr>
        <w:ind w:hanging="142"/>
      </w:pPr>
      <w:r>
        <w:t>• 智能标签推荐（基于AI分析）</w:t>
      </w:r>
    </w:p>
    <w:p w14:paraId="4E14CFE8" w14:textId="77777777" w:rsidR="00780412" w:rsidRDefault="00000000">
      <w:pPr>
        <w:ind w:hanging="142"/>
      </w:pPr>
      <w:r>
        <w:t>• 批量打标签和分类</w:t>
      </w:r>
    </w:p>
    <w:p w14:paraId="0F78D219" w14:textId="77777777" w:rsidR="00780412" w:rsidRDefault="00000000">
      <w:r>
        <w:rPr>
          <w:b/>
        </w:rPr>
        <w:t>功能5：客户数据统计</w:t>
      </w:r>
    </w:p>
    <w:p w14:paraId="2920C241" w14:textId="77777777" w:rsidR="00780412" w:rsidRDefault="00000000">
      <w:pPr>
        <w:ind w:hanging="142"/>
      </w:pPr>
      <w:r>
        <w:t>• 客户数量统计（各状态分布）</w:t>
      </w:r>
    </w:p>
    <w:p w14:paraId="68C901CA" w14:textId="77777777" w:rsidR="00780412" w:rsidRDefault="00000000">
      <w:pPr>
        <w:ind w:hanging="142"/>
      </w:pPr>
      <w:r>
        <w:t>• 跟进频次统计</w:t>
      </w:r>
    </w:p>
    <w:p w14:paraId="02569BD8" w14:textId="77777777" w:rsidR="00780412" w:rsidRDefault="00000000">
      <w:pPr>
        <w:ind w:hanging="142"/>
      </w:pPr>
      <w:r>
        <w:t>• 转化漏斗分析</w:t>
      </w:r>
    </w:p>
    <w:p w14:paraId="4FA571CD" w14:textId="77777777" w:rsidR="00780412" w:rsidRDefault="00000000">
      <w:pPr>
        <w:ind w:hanging="142"/>
      </w:pPr>
      <w:r>
        <w:t>• 客户来源分析</w:t>
      </w:r>
    </w:p>
    <w:p w14:paraId="190BB87E" w14:textId="77777777" w:rsidR="00780412" w:rsidRDefault="00000000">
      <w:pPr>
        <w:pStyle w:val="4"/>
      </w:pPr>
      <w:r>
        <w:t>4.4.4 B</w:t>
      </w:r>
      <w:r>
        <w:t>端用户操作流程</w:t>
      </w:r>
    </w:p>
    <w:p w14:paraId="71B17D48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新建客户档案：</w:t>
      </w:r>
      <w:r>
        <w:rPr>
          <w:rStyle w:val="CodeChar"/>
        </w:rPr>
        <w:br/>
        <w:t>1. 点击"新建客户"</w:t>
      </w:r>
      <w:r>
        <w:rPr>
          <w:rStyle w:val="CodeChar"/>
        </w:rPr>
        <w:br/>
        <w:t>2. 输入客户姓名、手机号</w:t>
      </w:r>
      <w:r>
        <w:rPr>
          <w:rStyle w:val="CodeChar"/>
        </w:rPr>
        <w:br/>
        <w:t>3. AI自动补充客户画像（如有）</w:t>
      </w:r>
      <w:r>
        <w:rPr>
          <w:rStyle w:val="CodeChar"/>
        </w:rPr>
        <w:br/>
        <w:t>4. 完善客户资质信息</w:t>
      </w:r>
      <w:r>
        <w:rPr>
          <w:rStyle w:val="CodeChar"/>
        </w:rPr>
        <w:br/>
        <w:t>5. 记录首次跟进内容</w:t>
      </w:r>
      <w:r>
        <w:rPr>
          <w:rStyle w:val="CodeChar"/>
        </w:rPr>
        <w:br/>
        <w:t>6. 设置下次跟进提醒</w:t>
      </w:r>
      <w:r>
        <w:rPr>
          <w:rStyle w:val="CodeChar"/>
        </w:rPr>
        <w:br/>
        <w:t>7. 保存档案</w:t>
      </w:r>
      <w:r>
        <w:rPr>
          <w:rStyle w:val="CodeChar"/>
        </w:rPr>
        <w:br/>
      </w:r>
      <w:r>
        <w:rPr>
          <w:rStyle w:val="CodeChar"/>
        </w:rPr>
        <w:br/>
        <w:t>跟进客户：</w:t>
      </w:r>
      <w:r>
        <w:rPr>
          <w:rStyle w:val="CodeChar"/>
        </w:rPr>
        <w:br/>
      </w:r>
      <w:r>
        <w:rPr>
          <w:rStyle w:val="CodeChar"/>
        </w:rPr>
        <w:lastRenderedPageBreak/>
        <w:t>1. 进入"待跟进"列表</w:t>
      </w:r>
      <w:r>
        <w:rPr>
          <w:rStyle w:val="CodeChar"/>
        </w:rPr>
        <w:br/>
        <w:t>2. 选择客户进行跟进</w:t>
      </w:r>
      <w:r>
        <w:rPr>
          <w:rStyle w:val="CodeChar"/>
        </w:rPr>
        <w:br/>
        <w:t>3. 选择/新建跟进记录</w:t>
      </w:r>
      <w:r>
        <w:rPr>
          <w:rStyle w:val="CodeChar"/>
        </w:rPr>
        <w:br/>
        <w:t>4. AI推荐话术辅助沟通</w:t>
      </w:r>
      <w:r>
        <w:rPr>
          <w:rStyle w:val="CodeChar"/>
        </w:rPr>
        <w:br/>
        <w:t>5. 记录沟通结果</w:t>
      </w:r>
      <w:r>
        <w:rPr>
          <w:rStyle w:val="CodeChar"/>
        </w:rPr>
        <w:br/>
        <w:t>6. 系统自动更新客户状态</w:t>
      </w:r>
      <w:r>
        <w:rPr>
          <w:rStyle w:val="CodeChar"/>
        </w:rPr>
        <w:br/>
        <w:t>7. 设置下次跟进时间</w:t>
      </w:r>
      <w:r>
        <w:rPr>
          <w:rStyle w:val="CodeChar"/>
        </w:rPr>
        <w:br/>
      </w:r>
    </w:p>
    <w:p w14:paraId="4120263F" w14:textId="77777777" w:rsidR="00780412" w:rsidRDefault="00000000">
      <w:pPr>
        <w:pStyle w:val="31"/>
      </w:pPr>
      <w:r>
        <w:t xml:space="preserve">4.5 </w:t>
      </w:r>
      <w:r>
        <w:t>模块</w:t>
      </w:r>
      <w:r>
        <w:t>4</w:t>
      </w:r>
      <w:r>
        <w:t>：风控与合规系统</w:t>
      </w:r>
    </w:p>
    <w:p w14:paraId="096818BB" w14:textId="77777777" w:rsidR="00780412" w:rsidRDefault="00000000">
      <w:pPr>
        <w:pStyle w:val="4"/>
      </w:pPr>
      <w:r>
        <w:t xml:space="preserve">4.5.1 </w:t>
      </w:r>
      <w:r>
        <w:t>模块概述</w:t>
      </w:r>
    </w:p>
    <w:p w14:paraId="7989693D" w14:textId="77777777" w:rsidR="00780412" w:rsidRDefault="00000000">
      <w:r>
        <w:t>风控与合规是平台的"安全底座"，通过AI技术实现风险前置识别，通过合规机制保障业务阳光透明。</w:t>
      </w:r>
    </w:p>
    <w:p w14:paraId="279748EA" w14:textId="77777777" w:rsidR="00780412" w:rsidRDefault="00000000">
      <w:pPr>
        <w:pStyle w:val="4"/>
      </w:pPr>
      <w:r>
        <w:t xml:space="preserve">4.5.2 </w:t>
      </w:r>
      <w:r>
        <w:t>功能架构</w:t>
      </w:r>
    </w:p>
    <w:p w14:paraId="71D5074E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   风控与合规系统                             │</w:t>
      </w:r>
      <w:r>
        <w:rPr>
          <w:rStyle w:val="CodeChar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风控引擎  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身份核验                                          │   │   │</w:t>
      </w:r>
      <w:r>
        <w:rPr>
          <w:rStyle w:val="CodeChar"/>
        </w:rPr>
        <w:br/>
        <w:t>│  │  │ 姓名+身份证+人脸三要素核验                       │   │   │</w:t>
      </w:r>
      <w:r>
        <w:rPr>
          <w:rStyle w:val="CodeChar"/>
        </w:rPr>
        <w:br/>
        <w:t>│  │  │ 身份证OCR识别 + 活体检测    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征信评估（需授权）                                │   │   │</w:t>
      </w:r>
      <w:r>
        <w:rPr>
          <w:rStyle w:val="CodeChar"/>
        </w:rPr>
        <w:br/>
        <w:t>│  │  │ 央行征信/百行征信/其他征信数据                    │   │   │</w:t>
      </w:r>
      <w:r>
        <w:rPr>
          <w:rStyle w:val="CodeChar"/>
        </w:rPr>
        <w:br/>
        <w:t>│  │  │ 信用评分 + 风险标签         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反欺诈检测                                        │   │   │</w:t>
      </w:r>
      <w:r>
        <w:rPr>
          <w:rStyle w:val="CodeChar"/>
        </w:rPr>
        <w:br/>
        <w:t>│  │  │ 多头借贷检测、设备指纹、行为分析                 │   │   │</w:t>
      </w:r>
      <w:r>
        <w:rPr>
          <w:rStyle w:val="CodeChar"/>
        </w:rPr>
        <w:br/>
        <w:t>│  │  │ 黑名单匹配、关联风险识别    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资质评估                                        │   │   │</w:t>
      </w:r>
      <w:r>
        <w:rPr>
          <w:rStyle w:val="CodeChar"/>
        </w:rPr>
        <w:br/>
        <w:t>│  │  │ 资产状况、收入能力、负债比率                    │   │   │</w:t>
      </w:r>
      <w:r>
        <w:rPr>
          <w:rStyle w:val="CodeChar"/>
        </w:rPr>
        <w:br/>
        <w:t>│  │  │ 还款意愿评估                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合规模块  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合规审查清单                                     │   │   │</w:t>
      </w:r>
      <w:r>
        <w:rPr>
          <w:rStyle w:val="CodeChar"/>
        </w:rPr>
        <w:br/>
      </w:r>
      <w:r>
        <w:rPr>
          <w:rStyle w:val="CodeChar"/>
        </w:rPr>
        <w:lastRenderedPageBreak/>
        <w:t>│  │  │ 收费透明化、合同合规、禁止承诺                   │   │   │</w:t>
      </w:r>
      <w:r>
        <w:rPr>
          <w:rStyle w:val="CodeChar"/>
        </w:rPr>
        <w:br/>
        <w:t>│  │  │ 个人信息保护、利率上限      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电子合同签署                                     │   │   │</w:t>
      </w:r>
      <w:r>
        <w:rPr>
          <w:rStyle w:val="CodeChar"/>
        </w:rPr>
        <w:br/>
        <w:t>│  │  │ 服务协议、借款合同、居间合同                     │   │   │</w:t>
      </w:r>
      <w:r>
        <w:rPr>
          <w:rStyle w:val="CodeChar"/>
        </w:rPr>
        <w:br/>
        <w:t>│  │  │ CFCA数字签名 + 时间戳      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证据存证                                         │   │   │</w:t>
      </w:r>
      <w:r>
        <w:rPr>
          <w:rStyle w:val="CodeChar"/>
        </w:rPr>
        <w:br/>
        <w:t>│  │  │ 全流程关键节点存证                              │   │   │</w:t>
      </w:r>
      <w:r>
        <w:rPr>
          <w:rStyle w:val="CodeChar"/>
        </w:rPr>
        <w:br/>
        <w:t>│  │  │ 区块链哈希固证              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1486346C" w14:textId="77777777" w:rsidR="00780412" w:rsidRDefault="00000000">
      <w:pPr>
        <w:pStyle w:val="4"/>
      </w:pPr>
      <w:r>
        <w:t xml:space="preserve">4.5.3 </w:t>
      </w:r>
      <w:r>
        <w:t>核心功能点</w:t>
      </w:r>
    </w:p>
    <w:p w14:paraId="7B95DB16" w14:textId="77777777" w:rsidR="00780412" w:rsidRDefault="00000000">
      <w:r>
        <w:rPr>
          <w:b/>
        </w:rPr>
        <w:t>功能1：身份核验</w:t>
      </w:r>
    </w:p>
    <w:p w14:paraId="3F02E29D" w14:textId="77777777" w:rsidR="00780412" w:rsidRDefault="00000000">
      <w:pPr>
        <w:ind w:hanging="142"/>
      </w:pPr>
      <w:r>
        <w:t>• 姓名+身份证+人脸三要素核验</w:t>
      </w:r>
    </w:p>
    <w:p w14:paraId="6CBC722E" w14:textId="77777777" w:rsidR="00780412" w:rsidRDefault="00000000">
      <w:pPr>
        <w:ind w:hanging="142"/>
      </w:pPr>
      <w:r>
        <w:t>• 身份证OCR自动识别</w:t>
      </w:r>
    </w:p>
    <w:p w14:paraId="1475440D" w14:textId="77777777" w:rsidR="00780412" w:rsidRDefault="00000000">
      <w:pPr>
        <w:ind w:hanging="142"/>
      </w:pPr>
      <w:r>
        <w:t>• 活体检测防欺诈</w:t>
      </w:r>
    </w:p>
    <w:p w14:paraId="71C06B94" w14:textId="77777777" w:rsidR="00780412" w:rsidRDefault="00000000">
      <w:pPr>
        <w:ind w:hanging="142"/>
      </w:pPr>
      <w:r>
        <w:t>• 法人/企业信息核验（针对企业贷款）</w:t>
      </w:r>
    </w:p>
    <w:p w14:paraId="7DEC0A31" w14:textId="77777777" w:rsidR="00780412" w:rsidRDefault="00000000">
      <w:r>
        <w:rPr>
          <w:b/>
        </w:rPr>
        <w:t>功能2：征信评估（需用户授权）</w:t>
      </w:r>
    </w:p>
    <w:p w14:paraId="634FFCB3" w14:textId="77777777" w:rsidR="00780412" w:rsidRDefault="00000000">
      <w:pPr>
        <w:ind w:hanging="142"/>
      </w:pPr>
      <w:r>
        <w:t>• 央行征信报告解析</w:t>
      </w:r>
    </w:p>
    <w:p w14:paraId="0E9E4575" w14:textId="77777777" w:rsidR="00780412" w:rsidRDefault="00000000">
      <w:pPr>
        <w:ind w:hanging="142"/>
      </w:pPr>
      <w:r>
        <w:t>• 信用评分生成（0-1000分）</w:t>
      </w:r>
    </w:p>
    <w:p w14:paraId="68DB5897" w14:textId="77777777" w:rsidR="00780412" w:rsidRDefault="00000000">
      <w:pPr>
        <w:ind w:hanging="142"/>
      </w:pPr>
      <w:r>
        <w:t>• 风险标签提取（逾期次数、多头借贷等）</w:t>
      </w:r>
    </w:p>
    <w:p w14:paraId="41E296CF" w14:textId="77777777" w:rsidR="00780412" w:rsidRDefault="00000000">
      <w:pPr>
        <w:ind w:hanging="142"/>
      </w:pPr>
      <w:r>
        <w:t>• 负面记录识别</w:t>
      </w:r>
    </w:p>
    <w:p w14:paraId="2CC06A01" w14:textId="77777777" w:rsidR="00780412" w:rsidRDefault="00000000">
      <w:r>
        <w:rPr>
          <w:b/>
        </w:rPr>
        <w:t>功能3：反欺诈检测</w:t>
      </w:r>
    </w:p>
    <w:p w14:paraId="6CAF63EE" w14:textId="77777777" w:rsidR="00780412" w:rsidRDefault="00000000">
      <w:pPr>
        <w:ind w:hanging="142"/>
      </w:pPr>
      <w:r>
        <w:t>• 多头借贷检测（申请平台数量）</w:t>
      </w:r>
    </w:p>
    <w:p w14:paraId="1F998AD0" w14:textId="77777777" w:rsidR="00780412" w:rsidRDefault="00000000">
      <w:pPr>
        <w:ind w:hanging="142"/>
      </w:pPr>
      <w:r>
        <w:t>• 设备指纹识别</w:t>
      </w:r>
    </w:p>
    <w:p w14:paraId="606F1006" w14:textId="77777777" w:rsidR="00780412" w:rsidRDefault="00000000">
      <w:pPr>
        <w:ind w:hanging="142"/>
      </w:pPr>
      <w:r>
        <w:t>• 行为异常分析</w:t>
      </w:r>
    </w:p>
    <w:p w14:paraId="1FC69471" w14:textId="77777777" w:rsidR="00780412" w:rsidRDefault="00000000">
      <w:pPr>
        <w:ind w:hanging="142"/>
      </w:pPr>
      <w:r>
        <w:t>• 黑名单匹配（行业共享+自建）</w:t>
      </w:r>
    </w:p>
    <w:p w14:paraId="203979DC" w14:textId="77777777" w:rsidR="00780412" w:rsidRDefault="00000000">
      <w:r>
        <w:rPr>
          <w:b/>
        </w:rPr>
        <w:t>功能4：合规审查</w:t>
      </w:r>
    </w:p>
    <w:p w14:paraId="5804B959" w14:textId="77777777" w:rsidR="00780412" w:rsidRDefault="00000000">
      <w:pPr>
        <w:ind w:hanging="142"/>
      </w:pPr>
      <w:r>
        <w:t>• 收费标准审查（是否符合上限要求）</w:t>
      </w:r>
    </w:p>
    <w:p w14:paraId="48476FA9" w14:textId="77777777" w:rsidR="00780412" w:rsidRDefault="00000000">
      <w:pPr>
        <w:ind w:hanging="142"/>
      </w:pPr>
      <w:r>
        <w:t>• 合同条款审查（是否存在霸王条款）</w:t>
      </w:r>
    </w:p>
    <w:p w14:paraId="7793888C" w14:textId="77777777" w:rsidR="00780412" w:rsidRDefault="00000000">
      <w:pPr>
        <w:ind w:hanging="142"/>
      </w:pPr>
      <w:r>
        <w:t>• 营销话术审查（是否涉及虚假承诺）</w:t>
      </w:r>
    </w:p>
    <w:p w14:paraId="71EA611C" w14:textId="77777777" w:rsidR="00780412" w:rsidRDefault="00000000">
      <w:pPr>
        <w:ind w:hanging="142"/>
      </w:pPr>
      <w:r>
        <w:lastRenderedPageBreak/>
        <w:t>• 业务流程审查（是否存在合规漏洞）</w:t>
      </w:r>
    </w:p>
    <w:p w14:paraId="479C71EC" w14:textId="77777777" w:rsidR="00780412" w:rsidRDefault="00000000">
      <w:r>
        <w:rPr>
          <w:b/>
        </w:rPr>
        <w:t>功能5：电子合同签署</w:t>
      </w:r>
    </w:p>
    <w:p w14:paraId="57CB4339" w14:textId="77777777" w:rsidR="00780412" w:rsidRDefault="00000000">
      <w:pPr>
        <w:ind w:hanging="142"/>
      </w:pPr>
      <w:r>
        <w:t>• 服务协议模板（合规版本）</w:t>
      </w:r>
    </w:p>
    <w:p w14:paraId="2BDECF67" w14:textId="77777777" w:rsidR="00780412" w:rsidRDefault="00000000">
      <w:pPr>
        <w:ind w:hanging="142"/>
      </w:pPr>
      <w:r>
        <w:t>• 借款合同模板</w:t>
      </w:r>
    </w:p>
    <w:p w14:paraId="1DC77943" w14:textId="77777777" w:rsidR="00780412" w:rsidRDefault="00000000">
      <w:pPr>
        <w:ind w:hanging="142"/>
      </w:pPr>
      <w:r>
        <w:t>• 居间服务合同</w:t>
      </w:r>
    </w:p>
    <w:p w14:paraId="0883C6D3" w14:textId="77777777" w:rsidR="00780412" w:rsidRDefault="00000000">
      <w:pPr>
        <w:ind w:hanging="142"/>
      </w:pPr>
      <w:r>
        <w:t>• CFCA数字签名认证</w:t>
      </w:r>
    </w:p>
    <w:p w14:paraId="426F4B11" w14:textId="77777777" w:rsidR="00780412" w:rsidRDefault="00000000">
      <w:pPr>
        <w:ind w:hanging="142"/>
      </w:pPr>
      <w:r>
        <w:t>• 签署过程全程录音录像（可选）</w:t>
      </w:r>
    </w:p>
    <w:p w14:paraId="429FB0C7" w14:textId="77777777" w:rsidR="00780412" w:rsidRDefault="00000000">
      <w:r>
        <w:rPr>
          <w:b/>
        </w:rPr>
        <w:t>功能6：证据存证</w:t>
      </w:r>
    </w:p>
    <w:p w14:paraId="034DA7D3" w14:textId="77777777" w:rsidR="00780412" w:rsidRDefault="00000000">
      <w:pPr>
        <w:ind w:hanging="142"/>
      </w:pPr>
      <w:r>
        <w:t>• 关键节点自动存证</w:t>
      </w:r>
    </w:p>
    <w:p w14:paraId="552C01D9" w14:textId="77777777" w:rsidR="00780412" w:rsidRDefault="00000000">
      <w:pPr>
        <w:ind w:hanging="142"/>
      </w:pPr>
      <w:r>
        <w:t>• 区块链哈希固证</w:t>
      </w:r>
    </w:p>
    <w:p w14:paraId="144FC485" w14:textId="77777777" w:rsidR="00780412" w:rsidRDefault="00000000">
      <w:pPr>
        <w:ind w:hanging="142"/>
      </w:pPr>
      <w:r>
        <w:t>• 支持公证处取证</w:t>
      </w:r>
    </w:p>
    <w:p w14:paraId="5332CEE6" w14:textId="77777777" w:rsidR="00780412" w:rsidRDefault="00000000">
      <w:pPr>
        <w:ind w:hanging="142"/>
      </w:pPr>
      <w:r>
        <w:t>• 纠纷发生时快速出证</w:t>
      </w:r>
    </w:p>
    <w:p w14:paraId="5F382A50" w14:textId="77777777" w:rsidR="00780412" w:rsidRDefault="00000000">
      <w:pPr>
        <w:pStyle w:val="31"/>
      </w:pPr>
      <w:r>
        <w:t xml:space="preserve">4.6 </w:t>
      </w:r>
      <w:r>
        <w:t>模块</w:t>
      </w:r>
      <w:r>
        <w:t>5</w:t>
      </w:r>
      <w:r>
        <w:t>：交易撮合与跟踪</w:t>
      </w:r>
    </w:p>
    <w:p w14:paraId="08BC3A53" w14:textId="77777777" w:rsidR="00780412" w:rsidRDefault="00000000">
      <w:pPr>
        <w:pStyle w:val="4"/>
      </w:pPr>
      <w:r>
        <w:t xml:space="preserve">4.6.1 </w:t>
      </w:r>
      <w:r>
        <w:t>模块概述</w:t>
      </w:r>
    </w:p>
    <w:p w14:paraId="38162DE9" w14:textId="77777777" w:rsidR="00780412" w:rsidRDefault="00000000">
      <w:r>
        <w:t>交易撮合模块实现贷款申请、审批、放款的全流程数字化管理，让每个环节进度可查、状态透明。</w:t>
      </w:r>
    </w:p>
    <w:p w14:paraId="45EC207B" w14:textId="77777777" w:rsidR="00780412" w:rsidRDefault="00000000">
      <w:pPr>
        <w:pStyle w:val="4"/>
      </w:pPr>
      <w:r>
        <w:t xml:space="preserve">4.6.2 </w:t>
      </w:r>
      <w:r>
        <w:t>功能架构</w:t>
      </w:r>
    </w:p>
    <w:p w14:paraId="0EA6EA8D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  交易撮合与跟踪                              │</w:t>
      </w:r>
      <w:r>
        <w:rPr>
          <w:rStyle w:val="CodeChar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申请提交  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1. 选择产品/资金方                               │   │   │</w:t>
      </w:r>
      <w:r>
        <w:rPr>
          <w:rStyle w:val="CodeChar"/>
        </w:rPr>
        <w:br/>
        <w:t>│  │  │ 2. 确认个人信息                                 │   │   │</w:t>
      </w:r>
      <w:r>
        <w:rPr>
          <w:rStyle w:val="CodeChar"/>
        </w:rPr>
        <w:br/>
        <w:t>│  │  │ 3. 补充资质材料                                 │   │   │</w:t>
      </w:r>
      <w:r>
        <w:rPr>
          <w:rStyle w:val="CodeChar"/>
        </w:rPr>
        <w:br/>
        <w:t>│  │  │ 4. 签署服务协议                                 │   │   │</w:t>
      </w:r>
      <w:r>
        <w:rPr>
          <w:rStyle w:val="CodeChar"/>
        </w:rPr>
        <w:br/>
        <w:t>│  │  │ 5. 提交申请                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│                                  │</w:t>
      </w:r>
      <w:r>
        <w:rPr>
          <w:rStyle w:val="CodeChar"/>
        </w:rPr>
        <w:br/>
        <w:t>│                              ▼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资质审核  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AI预审 → 机构初审 → 机构终审 → 审批结果        │   │   │</w:t>
      </w:r>
      <w:r>
        <w:rPr>
          <w:rStyle w:val="CodeChar"/>
        </w:rPr>
        <w:br/>
        <w:t>│  │  │                                               │   │   │</w:t>
      </w:r>
      <w:r>
        <w:rPr>
          <w:rStyle w:val="CodeChar"/>
        </w:rPr>
        <w:br/>
        <w:t>│  │  │ 预审通过/不通过                                │   │   │</w:t>
      </w:r>
      <w:r>
        <w:rPr>
          <w:rStyle w:val="CodeChar"/>
        </w:rPr>
        <w:br/>
      </w:r>
      <w:r>
        <w:rPr>
          <w:rStyle w:val="CodeChar"/>
        </w:rPr>
        <w:lastRenderedPageBreak/>
        <w:t>│  │  │ 补充材料通知                                    │   │   │</w:t>
      </w:r>
      <w:r>
        <w:rPr>
          <w:rStyle w:val="CodeChar"/>
        </w:rPr>
        <w:br/>
        <w:t>│  │  │ 审批通过/拒绝              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│                                  │</w:t>
      </w:r>
      <w:r>
        <w:rPr>
          <w:rStyle w:val="CodeChar"/>
        </w:rPr>
        <w:br/>
        <w:t>│                              ▼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合同签署  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借款合同 → 电子签名 → 合同生效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│                                  │</w:t>
      </w:r>
      <w:r>
        <w:rPr>
          <w:rStyle w:val="CodeChar"/>
        </w:rPr>
        <w:br/>
        <w:t>│                              ▼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放款跟踪  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放款中 → 放款成功 → 还款计划                    │   │   │</w:t>
      </w:r>
      <w:r>
        <w:rPr>
          <w:rStyle w:val="CodeChar"/>
        </w:rPr>
        <w:br/>
        <w:t>│  │  │ 放款失败 → 原因说明 → 重新申请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3480CADC" w14:textId="77777777" w:rsidR="00780412" w:rsidRDefault="00000000">
      <w:pPr>
        <w:pStyle w:val="4"/>
      </w:pPr>
      <w:r>
        <w:t xml:space="preserve">4.6.3 </w:t>
      </w:r>
      <w:r>
        <w:t>核心功能点</w:t>
      </w:r>
    </w:p>
    <w:p w14:paraId="4BF33722" w14:textId="77777777" w:rsidR="00780412" w:rsidRDefault="00000000">
      <w:r>
        <w:rPr>
          <w:b/>
        </w:rPr>
        <w:t>功能1：申请提交</w:t>
      </w:r>
    </w:p>
    <w:p w14:paraId="4C96EBB1" w14:textId="77777777" w:rsidR="00780412" w:rsidRDefault="00000000">
      <w:pPr>
        <w:ind w:hanging="142"/>
      </w:pPr>
      <w:r>
        <w:t>• 产品快速选择</w:t>
      </w:r>
    </w:p>
    <w:p w14:paraId="54DCC50F" w14:textId="77777777" w:rsidR="00780412" w:rsidRDefault="00000000">
      <w:pPr>
        <w:ind w:hanging="142"/>
      </w:pPr>
      <w:r>
        <w:t>• 信息自动填充（基于历史记录）</w:t>
      </w:r>
    </w:p>
    <w:p w14:paraId="3480AF89" w14:textId="77777777" w:rsidR="00780412" w:rsidRDefault="00000000">
      <w:pPr>
        <w:ind w:hanging="142"/>
      </w:pPr>
      <w:r>
        <w:t>• 材料拍照上传</w:t>
      </w:r>
    </w:p>
    <w:p w14:paraId="47DAE180" w14:textId="77777777" w:rsidR="00780412" w:rsidRDefault="00000000">
      <w:pPr>
        <w:ind w:hanging="142"/>
      </w:pPr>
      <w:r>
        <w:t>• 服务协议在线签署</w:t>
      </w:r>
    </w:p>
    <w:p w14:paraId="3309D753" w14:textId="77777777" w:rsidR="00780412" w:rsidRDefault="00000000">
      <w:pPr>
        <w:ind w:hanging="142"/>
      </w:pPr>
      <w:r>
        <w:t>• 申请提交确认</w:t>
      </w:r>
    </w:p>
    <w:p w14:paraId="1B964D3E" w14:textId="77777777" w:rsidR="00780412" w:rsidRDefault="00000000">
      <w:r>
        <w:rPr>
          <w:b/>
        </w:rPr>
        <w:t>功能2：进度跟踪</w:t>
      </w:r>
    </w:p>
    <w:p w14:paraId="701DFEF0" w14:textId="77777777" w:rsidR="00780412" w:rsidRDefault="00000000">
      <w:pPr>
        <w:ind w:hanging="142"/>
      </w:pPr>
      <w:r>
        <w:t>• 全流程状态展示</w:t>
      </w:r>
    </w:p>
    <w:p w14:paraId="49CA3EF7" w14:textId="77777777" w:rsidR="00780412" w:rsidRDefault="00000000">
      <w:pPr>
        <w:ind w:hanging="142"/>
      </w:pPr>
      <w:r>
        <w:t>• 各环节预计时间</w:t>
      </w:r>
    </w:p>
    <w:p w14:paraId="6EDE5448" w14:textId="77777777" w:rsidR="00780412" w:rsidRDefault="00000000">
      <w:pPr>
        <w:ind w:hanging="142"/>
      </w:pPr>
      <w:r>
        <w:t>• 异常状态预警</w:t>
      </w:r>
    </w:p>
    <w:p w14:paraId="62544417" w14:textId="77777777" w:rsidR="00780412" w:rsidRDefault="00000000">
      <w:pPr>
        <w:ind w:hanging="142"/>
      </w:pPr>
      <w:r>
        <w:t>• 实时进度推送</w:t>
      </w:r>
    </w:p>
    <w:p w14:paraId="55C522F6" w14:textId="77777777" w:rsidR="00780412" w:rsidRDefault="00000000">
      <w:r>
        <w:rPr>
          <w:b/>
        </w:rPr>
        <w:t>功能3：消息通知</w:t>
      </w:r>
    </w:p>
    <w:p w14:paraId="06DB13D5" w14:textId="77777777" w:rsidR="00780412" w:rsidRDefault="00000000">
      <w:pPr>
        <w:ind w:hanging="142"/>
      </w:pPr>
      <w:r>
        <w:t>• 申请提交成功通知</w:t>
      </w:r>
    </w:p>
    <w:p w14:paraId="1D948B67" w14:textId="77777777" w:rsidR="00780412" w:rsidRDefault="00000000">
      <w:pPr>
        <w:ind w:hanging="142"/>
      </w:pPr>
      <w:r>
        <w:t>• 材料补充提醒</w:t>
      </w:r>
    </w:p>
    <w:p w14:paraId="66B4AAA9" w14:textId="77777777" w:rsidR="00780412" w:rsidRDefault="00000000">
      <w:pPr>
        <w:ind w:hanging="142"/>
      </w:pPr>
      <w:r>
        <w:t>• 审批结果通知</w:t>
      </w:r>
    </w:p>
    <w:p w14:paraId="3C03F0BC" w14:textId="77777777" w:rsidR="00780412" w:rsidRDefault="00000000">
      <w:pPr>
        <w:ind w:hanging="142"/>
      </w:pPr>
      <w:r>
        <w:lastRenderedPageBreak/>
        <w:t>• 合同签署提醒</w:t>
      </w:r>
    </w:p>
    <w:p w14:paraId="7E371FE1" w14:textId="77777777" w:rsidR="00780412" w:rsidRDefault="00000000">
      <w:pPr>
        <w:ind w:hanging="142"/>
      </w:pPr>
      <w:r>
        <w:t>• 放款成功通知</w:t>
      </w:r>
    </w:p>
    <w:p w14:paraId="23CEF4CC" w14:textId="77777777" w:rsidR="00780412" w:rsidRDefault="00000000">
      <w:pPr>
        <w:ind w:hanging="142"/>
      </w:pPr>
      <w:r>
        <w:t>• 还款提醒</w:t>
      </w:r>
    </w:p>
    <w:p w14:paraId="55920BE7" w14:textId="77777777" w:rsidR="00780412" w:rsidRDefault="00000000">
      <w:r>
        <w:rPr>
          <w:b/>
        </w:rPr>
        <w:t>功能4：还款管理</w:t>
      </w:r>
    </w:p>
    <w:p w14:paraId="5EDF75EE" w14:textId="77777777" w:rsidR="00780412" w:rsidRDefault="00000000">
      <w:pPr>
        <w:ind w:hanging="142"/>
      </w:pPr>
      <w:r>
        <w:t>• 还款计划展示</w:t>
      </w:r>
    </w:p>
    <w:p w14:paraId="3DBC2392" w14:textId="77777777" w:rsidR="00780412" w:rsidRDefault="00000000">
      <w:pPr>
        <w:ind w:hanging="142"/>
      </w:pPr>
      <w:r>
        <w:t>• 月供计算</w:t>
      </w:r>
    </w:p>
    <w:p w14:paraId="75AD7865" w14:textId="77777777" w:rsidR="00780412" w:rsidRDefault="00000000">
      <w:pPr>
        <w:ind w:hanging="142"/>
      </w:pPr>
      <w:r>
        <w:t>• 提前还款计算</w:t>
      </w:r>
    </w:p>
    <w:p w14:paraId="1AF0AB29" w14:textId="77777777" w:rsidR="00780412" w:rsidRDefault="00000000">
      <w:pPr>
        <w:ind w:hanging="142"/>
      </w:pPr>
      <w:r>
        <w:t>• 还款方式选择</w:t>
      </w:r>
    </w:p>
    <w:p w14:paraId="1DE31019" w14:textId="77777777" w:rsidR="00780412" w:rsidRDefault="00000000">
      <w:pPr>
        <w:ind w:hanging="142"/>
      </w:pPr>
      <w:r>
        <w:t>• 逾期预警</w:t>
      </w:r>
    </w:p>
    <w:p w14:paraId="2AED5E82" w14:textId="77777777" w:rsidR="00780412" w:rsidRDefault="00000000">
      <w:pPr>
        <w:pStyle w:val="31"/>
      </w:pPr>
      <w:r>
        <w:t xml:space="preserve">4.7 </w:t>
      </w:r>
      <w:r>
        <w:t>模块</w:t>
      </w:r>
      <w:r>
        <w:t>6</w:t>
      </w:r>
      <w:r>
        <w:t>：数据看板与分析</w:t>
      </w:r>
    </w:p>
    <w:p w14:paraId="6F4F6961" w14:textId="77777777" w:rsidR="00780412" w:rsidRDefault="00000000">
      <w:pPr>
        <w:pStyle w:val="4"/>
      </w:pPr>
      <w:r>
        <w:t xml:space="preserve">4.7.1 </w:t>
      </w:r>
      <w:r>
        <w:t>模块概述</w:t>
      </w:r>
    </w:p>
    <w:p w14:paraId="548AAB5E" w14:textId="77777777" w:rsidR="00780412" w:rsidRDefault="00000000">
      <w:r>
        <w:t>数据看板为B端用户提供业绩统计和分析功能，帮助用户了解业务状况、发现问题、优化策略。</w:t>
      </w:r>
    </w:p>
    <w:p w14:paraId="66DD1C2C" w14:textId="77777777" w:rsidR="00780412" w:rsidRDefault="00000000">
      <w:pPr>
        <w:pStyle w:val="4"/>
      </w:pPr>
      <w:r>
        <w:t xml:space="preserve">4.7.2 </w:t>
      </w:r>
      <w:r>
        <w:t>功能架构</w:t>
      </w:r>
    </w:p>
    <w:p w14:paraId="4B8EBAD2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   数据看板与分析                              │</w:t>
      </w:r>
      <w:r>
        <w:rPr>
          <w:rStyle w:val="CodeChar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个人业绩看板                        │   │</w:t>
      </w:r>
      <w:r>
        <w:rPr>
          <w:rStyle w:val="CodeChar"/>
        </w:rPr>
        <w:br/>
        <w:t>│  │  ┌─────────┐ ┌─────────┐ ┌─────────┐ ┌─────────┐      │   │</w:t>
      </w:r>
      <w:r>
        <w:rPr>
          <w:rStyle w:val="CodeChar"/>
        </w:rPr>
        <w:br/>
        <w:t>│  │  │本月放款 │ │累计放款 │ │成功转化 │ │客户总数 │      │   │</w:t>
      </w:r>
      <w:r>
        <w:rPr>
          <w:rStyle w:val="CodeChar"/>
        </w:rPr>
        <w:br/>
        <w:t>│  │  │  125万  │ │  890万  │ │   68%   │ │   156   │      │   │</w:t>
      </w:r>
      <w:r>
        <w:rPr>
          <w:rStyle w:val="CodeChar"/>
        </w:rPr>
        <w:br/>
        <w:t>│  │  └─────────┘ └─────────┘ └─────────┘ └─────────┘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业绩趋势图                         │   │</w:t>
      </w:r>
      <w:r>
        <w:rPr>
          <w:rStyle w:val="CodeChar"/>
        </w:rPr>
        <w:br/>
        <w:t>│  │              📈 [折线图：本月每日放款趋势]         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业务分布图                         │   │</w:t>
      </w:r>
      <w:r>
        <w:rPr>
          <w:rStyle w:val="CodeChar"/>
        </w:rPr>
        <w:br/>
        <w:t>│  │              🥧 [饼图：各产品类型放款占比]         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转化漏斗                           │   │</w:t>
      </w:r>
      <w:r>
        <w:rPr>
          <w:rStyle w:val="CodeChar"/>
        </w:rPr>
        <w:br/>
        <w:t>│  │  咨询(100) → 匹配(80) → 申请(50) → 审批(35) → 放款(30)│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</w:r>
      <w:r>
        <w:rPr>
          <w:rStyle w:val="CodeChar"/>
        </w:rPr>
        <w:lastRenderedPageBreak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AI洞察                            │   │</w:t>
      </w:r>
      <w:r>
        <w:rPr>
          <w:rStyle w:val="CodeChar"/>
        </w:rPr>
        <w:br/>
        <w:t>│  │  💡 提示：您近期的客户中，经营贷通过率最高(78%)        │   │</w:t>
      </w:r>
      <w:r>
        <w:rPr>
          <w:rStyle w:val="CodeChar"/>
        </w:rPr>
        <w:br/>
        <w:t>│  │  💡 建议：可多推荐XX银行产品，预计转化率提升15%   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3DA1E747" w14:textId="77777777" w:rsidR="00780412" w:rsidRDefault="00000000">
      <w:pPr>
        <w:pStyle w:val="4"/>
      </w:pPr>
      <w:r>
        <w:t xml:space="preserve">4.7.3 </w:t>
      </w:r>
      <w:r>
        <w:t>核心功能点</w:t>
      </w:r>
    </w:p>
    <w:p w14:paraId="0732523B" w14:textId="77777777" w:rsidR="00780412" w:rsidRDefault="00000000">
      <w:r>
        <w:rPr>
          <w:b/>
        </w:rPr>
        <w:t>功能1：核心指标展示</w:t>
      </w:r>
    </w:p>
    <w:p w14:paraId="30896731" w14:textId="77777777" w:rsidR="00780412" w:rsidRDefault="00000000">
      <w:pPr>
        <w:ind w:hanging="142"/>
      </w:pPr>
      <w:r>
        <w:t>• 放款金额（本月/累计）</w:t>
      </w:r>
    </w:p>
    <w:p w14:paraId="2248A0C3" w14:textId="77777777" w:rsidR="00780412" w:rsidRDefault="00000000">
      <w:pPr>
        <w:ind w:hanging="142"/>
      </w:pPr>
      <w:r>
        <w:t>• 成交订单数（本月/累计）</w:t>
      </w:r>
    </w:p>
    <w:p w14:paraId="574C2A23" w14:textId="77777777" w:rsidR="00780412" w:rsidRDefault="00000000">
      <w:pPr>
        <w:ind w:hanging="142"/>
      </w:pPr>
      <w:r>
        <w:t>• 客户总数及分类分布</w:t>
      </w:r>
    </w:p>
    <w:p w14:paraId="1FF95DA1" w14:textId="77777777" w:rsidR="00780412" w:rsidRDefault="00000000">
      <w:pPr>
        <w:ind w:hanging="142"/>
      </w:pPr>
      <w:r>
        <w:t>• 转化率统计</w:t>
      </w:r>
    </w:p>
    <w:p w14:paraId="3C89A5F5" w14:textId="77777777" w:rsidR="00780412" w:rsidRDefault="00000000">
      <w:r>
        <w:rPr>
          <w:b/>
        </w:rPr>
        <w:t>功能2：业绩趋势分析</w:t>
      </w:r>
    </w:p>
    <w:p w14:paraId="07B071E3" w14:textId="77777777" w:rsidR="00780412" w:rsidRDefault="00000000">
      <w:pPr>
        <w:ind w:hanging="142"/>
      </w:pPr>
      <w:r>
        <w:t>• 日/周/月/年视图切换</w:t>
      </w:r>
    </w:p>
    <w:p w14:paraId="170DC8B1" w14:textId="77777777" w:rsidR="00780412" w:rsidRDefault="00000000">
      <w:pPr>
        <w:ind w:hanging="142"/>
      </w:pPr>
      <w:r>
        <w:t>• 同比/环比分析</w:t>
      </w:r>
    </w:p>
    <w:p w14:paraId="06D8DCC3" w14:textId="77777777" w:rsidR="00780412" w:rsidRDefault="00000000">
      <w:pPr>
        <w:ind w:hanging="142"/>
      </w:pPr>
      <w:r>
        <w:t>• 趋势预测</w:t>
      </w:r>
    </w:p>
    <w:p w14:paraId="4899C9A1" w14:textId="77777777" w:rsidR="00780412" w:rsidRDefault="00000000">
      <w:r>
        <w:rPr>
          <w:b/>
        </w:rPr>
        <w:t>功能3：业务分析</w:t>
      </w:r>
    </w:p>
    <w:p w14:paraId="4ED90672" w14:textId="77777777" w:rsidR="00780412" w:rsidRDefault="00000000">
      <w:pPr>
        <w:ind w:hanging="142"/>
      </w:pPr>
      <w:r>
        <w:t>• 产品类型分布</w:t>
      </w:r>
    </w:p>
    <w:p w14:paraId="76D91EE6" w14:textId="77777777" w:rsidR="00780412" w:rsidRDefault="00000000">
      <w:pPr>
        <w:ind w:hanging="142"/>
      </w:pPr>
      <w:r>
        <w:t>• 客户来源分析</w:t>
      </w:r>
    </w:p>
    <w:p w14:paraId="02835572" w14:textId="77777777" w:rsidR="00780412" w:rsidRDefault="00000000">
      <w:pPr>
        <w:ind w:hanging="142"/>
      </w:pPr>
      <w:r>
        <w:t>• 员工业绩排名（管理员可见）</w:t>
      </w:r>
    </w:p>
    <w:p w14:paraId="03719B82" w14:textId="77777777" w:rsidR="00780412" w:rsidRDefault="00000000">
      <w:r>
        <w:rPr>
          <w:b/>
        </w:rPr>
        <w:t>功能4：转化漏斗分析</w:t>
      </w:r>
    </w:p>
    <w:p w14:paraId="38677A55" w14:textId="77777777" w:rsidR="00780412" w:rsidRDefault="00000000">
      <w:pPr>
        <w:ind w:hanging="142"/>
      </w:pPr>
      <w:r>
        <w:t>• 各环节转化率</w:t>
      </w:r>
    </w:p>
    <w:p w14:paraId="74CCF0DF" w14:textId="77777777" w:rsidR="00780412" w:rsidRDefault="00000000">
      <w:pPr>
        <w:ind w:hanging="142"/>
      </w:pPr>
      <w:r>
        <w:t>• 流失节点识别</w:t>
      </w:r>
    </w:p>
    <w:p w14:paraId="7541A267" w14:textId="77777777" w:rsidR="00780412" w:rsidRDefault="00000000">
      <w:pPr>
        <w:ind w:hanging="142"/>
      </w:pPr>
      <w:r>
        <w:t>• 优化建议</w:t>
      </w:r>
    </w:p>
    <w:p w14:paraId="7200524F" w14:textId="77777777" w:rsidR="00780412" w:rsidRDefault="00000000">
      <w:r>
        <w:rPr>
          <w:b/>
        </w:rPr>
        <w:t>功能5：AI智能洞察</w:t>
      </w:r>
    </w:p>
    <w:p w14:paraId="11629B83" w14:textId="77777777" w:rsidR="00780412" w:rsidRDefault="00000000">
      <w:pPr>
        <w:ind w:hanging="142"/>
      </w:pPr>
      <w:r>
        <w:t>• 异常数据预警</w:t>
      </w:r>
    </w:p>
    <w:p w14:paraId="0EF498FB" w14:textId="77777777" w:rsidR="00780412" w:rsidRDefault="00000000">
      <w:pPr>
        <w:ind w:hanging="142"/>
      </w:pPr>
      <w:r>
        <w:t>• 优化建议推送</w:t>
      </w:r>
    </w:p>
    <w:p w14:paraId="589D84FD" w14:textId="77777777" w:rsidR="00780412" w:rsidRDefault="00000000">
      <w:pPr>
        <w:ind w:hanging="142"/>
      </w:pPr>
      <w:r>
        <w:t>• 行业趋势分析</w:t>
      </w:r>
    </w:p>
    <w:p w14:paraId="2E03B368" w14:textId="77777777" w:rsidR="00780412" w:rsidRDefault="00000000">
      <w:pPr>
        <w:pStyle w:val="31"/>
      </w:pPr>
      <w:r>
        <w:t xml:space="preserve">4.8 </w:t>
      </w:r>
      <w:r>
        <w:t>模块</w:t>
      </w:r>
      <w:r>
        <w:t>7</w:t>
      </w:r>
      <w:r>
        <w:t>：内容与培训</w:t>
      </w:r>
    </w:p>
    <w:p w14:paraId="5F0659EC" w14:textId="77777777" w:rsidR="00780412" w:rsidRDefault="00000000">
      <w:pPr>
        <w:pStyle w:val="4"/>
      </w:pPr>
      <w:r>
        <w:t xml:space="preserve">4.8.1 </w:t>
      </w:r>
      <w:r>
        <w:t>模块概述</w:t>
      </w:r>
    </w:p>
    <w:p w14:paraId="11B494F8" w14:textId="77777777" w:rsidR="00780412" w:rsidRDefault="00000000">
      <w:r>
        <w:t>内容与培训模块为B端用户提供行业知识学习平台，帮助提升专业能力和合规意识。</w:t>
      </w:r>
    </w:p>
    <w:p w14:paraId="57C3A697" w14:textId="77777777" w:rsidR="00780412" w:rsidRDefault="00000000">
      <w:pPr>
        <w:pStyle w:val="4"/>
      </w:pPr>
      <w:r>
        <w:lastRenderedPageBreak/>
        <w:t xml:space="preserve">4.8.2 </w:t>
      </w:r>
      <w:r>
        <w:t>功能架构</w:t>
      </w:r>
    </w:p>
    <w:p w14:paraId="07DAC70D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   内容与培训                                 │</w:t>
      </w:r>
      <w:r>
        <w:rPr>
          <w:rStyle w:val="CodeChar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资讯中心                          │   │</w:t>
      </w:r>
      <w:r>
        <w:rPr>
          <w:rStyle w:val="CodeChar"/>
        </w:rPr>
        <w:br/>
        <w:t>│  │  ┌─────────┐ ┌─────────┐ ┌─────────┐ ┌─────────┐      │   │</w:t>
      </w:r>
      <w:r>
        <w:rPr>
          <w:rStyle w:val="CodeChar"/>
        </w:rPr>
        <w:br/>
        <w:t>│  │  │政策解读  │ │行业动态  │ │产品更新  │ │案例分享  │      │   │</w:t>
      </w:r>
      <w:r>
        <w:rPr>
          <w:rStyle w:val="CodeChar"/>
        </w:rPr>
        <w:br/>
        <w:t>│  │  └─────────┘ └─────────┘ └─────────┘ └─────────┘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产品知识库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银行产品库                                       │   │   │</w:t>
      </w:r>
      <w:r>
        <w:rPr>
          <w:rStyle w:val="CodeChar"/>
        </w:rPr>
        <w:br/>
        <w:t>│  │  │ 产品对比表                                       │   │   │</w:t>
      </w:r>
      <w:r>
        <w:rPr>
          <w:rStyle w:val="CodeChar"/>
        </w:rPr>
        <w:br/>
        <w:t>│  │  │ 准入条件速查                                     │   │   │</w:t>
      </w:r>
      <w:r>
        <w:rPr>
          <w:rStyle w:val="CodeChar"/>
        </w:rPr>
        <w:br/>
        <w:t>│  │  │ 办理攻略                    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培训课程                          │   │</w:t>
      </w:r>
      <w:r>
        <w:rPr>
          <w:rStyle w:val="CodeChar"/>
        </w:rPr>
        <w:br/>
        <w:t>│  │  ┌─────────┐ ┌─────────┐ ┌─────────┐ ┌─────────┐      │   │</w:t>
      </w:r>
      <w:r>
        <w:rPr>
          <w:rStyle w:val="CodeChar"/>
        </w:rPr>
        <w:br/>
        <w:t>│  │  │合规经营  │ │风控技巧  │ │营销获客  │ │AI工具使用│      │   │</w:t>
      </w:r>
      <w:r>
        <w:rPr>
          <w:rStyle w:val="CodeChar"/>
        </w:rPr>
        <w:br/>
        <w:t>│  │  │必修课    │ │进阶课    │ │选修课    │ │新课上线  │      │   │</w:t>
      </w:r>
      <w:r>
        <w:rPr>
          <w:rStyle w:val="CodeChar"/>
        </w:rPr>
        <w:br/>
        <w:t>│  │  └─────────┘ └─────────┘ └─────────┘ └─────────┘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6F12E92E" w14:textId="77777777" w:rsidR="00780412" w:rsidRDefault="00000000">
      <w:pPr>
        <w:pStyle w:val="4"/>
      </w:pPr>
      <w:r>
        <w:t xml:space="preserve">4.8.3 </w:t>
      </w:r>
      <w:r>
        <w:t>核心功能点</w:t>
      </w:r>
    </w:p>
    <w:p w14:paraId="4388710A" w14:textId="77777777" w:rsidR="00780412" w:rsidRDefault="00000000">
      <w:r>
        <w:rPr>
          <w:b/>
        </w:rPr>
        <w:t>功能1：行业资讯</w:t>
      </w:r>
    </w:p>
    <w:p w14:paraId="646552B0" w14:textId="77777777" w:rsidR="00780412" w:rsidRDefault="00000000">
      <w:pPr>
        <w:ind w:hanging="142"/>
      </w:pPr>
      <w:r>
        <w:t>• 政策解读（监管政策、利率政策等）</w:t>
      </w:r>
    </w:p>
    <w:p w14:paraId="1E2223C6" w14:textId="77777777" w:rsidR="00780412" w:rsidRDefault="00000000">
      <w:pPr>
        <w:ind w:hanging="142"/>
      </w:pPr>
      <w:r>
        <w:t>• 行业动态（市场趋势、竞品动态等）</w:t>
      </w:r>
    </w:p>
    <w:p w14:paraId="1EC323BF" w14:textId="77777777" w:rsidR="00780412" w:rsidRDefault="00000000">
      <w:pPr>
        <w:ind w:hanging="142"/>
      </w:pPr>
      <w:r>
        <w:t>• 产品更新（银行产品、小贷产品等）</w:t>
      </w:r>
    </w:p>
    <w:p w14:paraId="3F3F0E6F" w14:textId="77777777" w:rsidR="00780412" w:rsidRDefault="00000000">
      <w:pPr>
        <w:ind w:hanging="142"/>
      </w:pPr>
      <w:r>
        <w:t>• 成功案例（脱敏后分享）</w:t>
      </w:r>
    </w:p>
    <w:p w14:paraId="71198D11" w14:textId="77777777" w:rsidR="00780412" w:rsidRDefault="00000000">
      <w:r>
        <w:rPr>
          <w:b/>
        </w:rPr>
        <w:t>功能2：产品知识库</w:t>
      </w:r>
    </w:p>
    <w:p w14:paraId="7C45AFB8" w14:textId="77777777" w:rsidR="00780412" w:rsidRDefault="00000000">
      <w:pPr>
        <w:ind w:hanging="142"/>
      </w:pPr>
      <w:r>
        <w:t>• 银行产品详情页</w:t>
      </w:r>
    </w:p>
    <w:p w14:paraId="18733170" w14:textId="77777777" w:rsidR="00780412" w:rsidRDefault="00000000">
      <w:pPr>
        <w:ind w:hanging="142"/>
      </w:pPr>
      <w:r>
        <w:t>• 产品对比工具</w:t>
      </w:r>
    </w:p>
    <w:p w14:paraId="163C5874" w14:textId="77777777" w:rsidR="00780412" w:rsidRDefault="00000000">
      <w:pPr>
        <w:ind w:hanging="142"/>
      </w:pPr>
      <w:r>
        <w:t>• 准入条件速查</w:t>
      </w:r>
    </w:p>
    <w:p w14:paraId="241A078D" w14:textId="77777777" w:rsidR="00780412" w:rsidRDefault="00000000">
      <w:pPr>
        <w:ind w:hanging="142"/>
      </w:pPr>
      <w:r>
        <w:t>• 办理攻略</w:t>
      </w:r>
    </w:p>
    <w:p w14:paraId="15A0628C" w14:textId="77777777" w:rsidR="00780412" w:rsidRDefault="00000000">
      <w:r>
        <w:rPr>
          <w:b/>
        </w:rPr>
        <w:lastRenderedPageBreak/>
        <w:t>功能3：在线培训</w:t>
      </w:r>
    </w:p>
    <w:p w14:paraId="44F162C9" w14:textId="77777777" w:rsidR="00780412" w:rsidRDefault="00000000">
      <w:pPr>
        <w:ind w:hanging="142"/>
      </w:pPr>
      <w:r>
        <w:t>• 合规经营必修课</w:t>
      </w:r>
    </w:p>
    <w:p w14:paraId="7B678F42" w14:textId="77777777" w:rsidR="00780412" w:rsidRDefault="00000000">
      <w:pPr>
        <w:ind w:hanging="142"/>
      </w:pPr>
      <w:r>
        <w:t>• 风控技巧进阶课</w:t>
      </w:r>
    </w:p>
    <w:p w14:paraId="4EEFD9CD" w14:textId="77777777" w:rsidR="00780412" w:rsidRDefault="00000000">
      <w:pPr>
        <w:ind w:hanging="142"/>
      </w:pPr>
      <w:r>
        <w:t>• 营销获客选修课</w:t>
      </w:r>
    </w:p>
    <w:p w14:paraId="62836D01" w14:textId="77777777" w:rsidR="00780412" w:rsidRDefault="00000000">
      <w:pPr>
        <w:ind w:hanging="142"/>
      </w:pPr>
      <w:r>
        <w:t>• 学习进度跟踪</w:t>
      </w:r>
    </w:p>
    <w:p w14:paraId="66F9AFE7" w14:textId="77777777" w:rsidR="00780412" w:rsidRDefault="00000000">
      <w:pPr>
        <w:ind w:hanging="142"/>
      </w:pPr>
      <w:r>
        <w:t>• 学习证书</w:t>
      </w:r>
    </w:p>
    <w:p w14:paraId="13DE2A61" w14:textId="77777777" w:rsidR="00780412" w:rsidRDefault="00000000">
      <w:pPr>
        <w:pStyle w:val="31"/>
      </w:pPr>
      <w:r>
        <w:t xml:space="preserve">4.9 </w:t>
      </w:r>
      <w:r>
        <w:t>模块</w:t>
      </w:r>
      <w:r>
        <w:t>8</w:t>
      </w:r>
      <w:r>
        <w:t>：社区与互动</w:t>
      </w:r>
    </w:p>
    <w:p w14:paraId="4D0C8F93" w14:textId="77777777" w:rsidR="00780412" w:rsidRDefault="00000000">
      <w:pPr>
        <w:pStyle w:val="4"/>
      </w:pPr>
      <w:r>
        <w:t xml:space="preserve">4.9.1 </w:t>
      </w:r>
      <w:r>
        <w:t>模块概述</w:t>
      </w:r>
    </w:p>
    <w:p w14:paraId="75ECC70D" w14:textId="77777777" w:rsidR="00780412" w:rsidRDefault="00000000">
      <w:r>
        <w:t>社区模块为B端用户提供交流互动的平台，增强用户粘性，促进知识共享。</w:t>
      </w:r>
    </w:p>
    <w:p w14:paraId="179D36F6" w14:textId="77777777" w:rsidR="00780412" w:rsidRDefault="00000000">
      <w:pPr>
        <w:pStyle w:val="4"/>
      </w:pPr>
      <w:r>
        <w:t xml:space="preserve">4.9.2 </w:t>
      </w:r>
      <w:r>
        <w:t>功能架构</w:t>
      </w:r>
    </w:p>
    <w:p w14:paraId="05522AF3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   社区与互动                                 │</w:t>
      </w:r>
      <w:r>
        <w:rPr>
          <w:rStyle w:val="CodeChar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讨论区   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 [置顶] 监管新规解读讨论                          │   │   │</w:t>
      </w:r>
      <w:r>
        <w:rPr>
          <w:rStyle w:val="CodeChar"/>
        </w:rPr>
        <w:br/>
        <w:t>│  │  │  [热门] 客户征信不好怎么处理？                    │   │   │</w:t>
      </w:r>
      <w:r>
        <w:rPr>
          <w:rStyle w:val="CodeChar"/>
        </w:rPr>
        <w:br/>
        <w:t>│  │  │  [最新] XX银行产品准入条件求分享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问答区   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AI智能回答 + 专家补充                           │   │   │</w:t>
      </w:r>
      <w:r>
        <w:rPr>
          <w:rStyle w:val="CodeChar"/>
        </w:rPr>
        <w:br/>
        <w:t>│  │  │ 热门问题推荐                                     │   │   │</w:t>
      </w:r>
      <w:r>
        <w:rPr>
          <w:rStyle w:val="CodeChar"/>
        </w:rPr>
        <w:br/>
        <w:t>│  │  │ 我的提问/回答                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成功案例  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经典案例分享                                     │   │   │</w:t>
      </w:r>
      <w:r>
        <w:rPr>
          <w:rStyle w:val="CodeChar"/>
        </w:rPr>
        <w:br/>
        <w:t>│  │  │ 客户同意后匿名展示                               │   │   │</w:t>
      </w:r>
      <w:r>
        <w:rPr>
          <w:rStyle w:val="CodeChar"/>
        </w:rPr>
        <w:br/>
        <w:t>│  │  │ 案例归档和搜索              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3C466CDE" w14:textId="77777777" w:rsidR="00780412" w:rsidRDefault="00000000">
      <w:pPr>
        <w:pStyle w:val="4"/>
      </w:pPr>
      <w:r>
        <w:lastRenderedPageBreak/>
        <w:t xml:space="preserve">4.9.3 </w:t>
      </w:r>
      <w:r>
        <w:t>核心功能点</w:t>
      </w:r>
    </w:p>
    <w:p w14:paraId="74CB4A26" w14:textId="77777777" w:rsidR="00780412" w:rsidRDefault="00000000">
      <w:r>
        <w:rPr>
          <w:b/>
        </w:rPr>
        <w:t>功能1：行业讨论区</w:t>
      </w:r>
    </w:p>
    <w:p w14:paraId="35E89B47" w14:textId="77777777" w:rsidR="00780412" w:rsidRDefault="00000000">
      <w:pPr>
        <w:ind w:hanging="142"/>
      </w:pPr>
      <w:r>
        <w:t>• 话题发布与分类</w:t>
      </w:r>
    </w:p>
    <w:p w14:paraId="3799B5DB" w14:textId="77777777" w:rsidR="00780412" w:rsidRDefault="00000000">
      <w:pPr>
        <w:ind w:hanging="142"/>
      </w:pPr>
      <w:r>
        <w:t>• 回复与点赞</w:t>
      </w:r>
    </w:p>
    <w:p w14:paraId="1EE25BD7" w14:textId="77777777" w:rsidR="00780412" w:rsidRDefault="00000000">
      <w:pPr>
        <w:ind w:hanging="142"/>
      </w:pPr>
      <w:r>
        <w:t>• 精华内容推荐</w:t>
      </w:r>
    </w:p>
    <w:p w14:paraId="6CEA134E" w14:textId="77777777" w:rsidR="00780412" w:rsidRDefault="00000000">
      <w:pPr>
        <w:ind w:hanging="142"/>
      </w:pPr>
      <w:r>
        <w:t>• 用户等级制度</w:t>
      </w:r>
    </w:p>
    <w:p w14:paraId="6AF38D1F" w14:textId="77777777" w:rsidR="00780412" w:rsidRDefault="00000000">
      <w:r>
        <w:rPr>
          <w:b/>
        </w:rPr>
        <w:t>功能2：问答专区</w:t>
      </w:r>
    </w:p>
    <w:p w14:paraId="1C79CCC9" w14:textId="77777777" w:rsidR="00780412" w:rsidRDefault="00000000">
      <w:pPr>
        <w:ind w:hanging="142"/>
      </w:pPr>
      <w:r>
        <w:t>• AI智能回答（基于知识库）</w:t>
      </w:r>
    </w:p>
    <w:p w14:paraId="07B1EB80" w14:textId="77777777" w:rsidR="00780412" w:rsidRDefault="00000000">
      <w:pPr>
        <w:ind w:hanging="142"/>
      </w:pPr>
      <w:r>
        <w:t>• 专家人工补充</w:t>
      </w:r>
    </w:p>
    <w:p w14:paraId="4FA454FB" w14:textId="77777777" w:rsidR="00780412" w:rsidRDefault="00000000">
      <w:pPr>
        <w:ind w:hanging="142"/>
      </w:pPr>
      <w:r>
        <w:t>• 热门问题排行</w:t>
      </w:r>
    </w:p>
    <w:p w14:paraId="6E5D05F6" w14:textId="77777777" w:rsidR="00780412" w:rsidRDefault="00000000">
      <w:pPr>
        <w:ind w:hanging="142"/>
      </w:pPr>
      <w:r>
        <w:t>• 悬赏问答</w:t>
      </w:r>
    </w:p>
    <w:p w14:paraId="01BA93F9" w14:textId="77777777" w:rsidR="00780412" w:rsidRDefault="00000000">
      <w:r>
        <w:rPr>
          <w:b/>
        </w:rPr>
        <w:t>功能3：案例分享</w:t>
      </w:r>
    </w:p>
    <w:p w14:paraId="6DCB769E" w14:textId="77777777" w:rsidR="00780412" w:rsidRDefault="00000000">
      <w:pPr>
        <w:ind w:hanging="142"/>
      </w:pPr>
      <w:r>
        <w:t>• 成功案例展示（脱敏）</w:t>
      </w:r>
    </w:p>
    <w:p w14:paraId="31929053" w14:textId="77777777" w:rsidR="00780412" w:rsidRDefault="00000000">
      <w:pPr>
        <w:ind w:hanging="142"/>
      </w:pPr>
      <w:r>
        <w:t>• 案例分类检索</w:t>
      </w:r>
    </w:p>
    <w:p w14:paraId="5EB7938C" w14:textId="77777777" w:rsidR="00780412" w:rsidRDefault="00000000">
      <w:pPr>
        <w:ind w:hanging="142"/>
      </w:pPr>
      <w:r>
        <w:t>• 点赞和收藏</w:t>
      </w:r>
    </w:p>
    <w:p w14:paraId="43A44211" w14:textId="77777777" w:rsidR="00780412" w:rsidRDefault="00000000">
      <w:pPr>
        <w:pStyle w:val="31"/>
      </w:pPr>
      <w:r>
        <w:t xml:space="preserve">4.10 </w:t>
      </w:r>
      <w:r>
        <w:t>模块</w:t>
      </w:r>
      <w:r>
        <w:t>9</w:t>
      </w:r>
      <w:r>
        <w:t>：消息与通知</w:t>
      </w:r>
    </w:p>
    <w:p w14:paraId="0F8768B6" w14:textId="77777777" w:rsidR="00780412" w:rsidRDefault="00000000">
      <w:pPr>
        <w:pStyle w:val="4"/>
      </w:pPr>
      <w:r>
        <w:t xml:space="preserve">4.10.1 </w:t>
      </w:r>
      <w:r>
        <w:t>模块概述</w:t>
      </w:r>
    </w:p>
    <w:p w14:paraId="58C8BC1F" w14:textId="77777777" w:rsidR="00780412" w:rsidRDefault="00000000">
      <w:r>
        <w:t>消息通知模块实现平台与用户、用户与用户之间的实时沟通，确保信息触达。</w:t>
      </w:r>
    </w:p>
    <w:p w14:paraId="27E5DF55" w14:textId="77777777" w:rsidR="00780412" w:rsidRDefault="00000000">
      <w:pPr>
        <w:pStyle w:val="4"/>
      </w:pPr>
      <w:r>
        <w:t xml:space="preserve">4.10.2 </w:t>
      </w:r>
      <w:r>
        <w:t>功能架构</w:t>
      </w:r>
    </w:p>
    <w:p w14:paraId="38B59333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   消息与通知                                 │</w:t>
      </w:r>
      <w:r>
        <w:rPr>
          <w:rStyle w:val="CodeChar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通知类型                          │   │</w:t>
      </w:r>
      <w:r>
        <w:rPr>
          <w:rStyle w:val="CodeChar"/>
        </w:rPr>
        <w:br/>
        <w:t>│  │  ┌─────────┐ ┌─────────┐ ┌─────────┐ ┌─────────┐      │   │</w:t>
      </w:r>
      <w:r>
        <w:rPr>
          <w:rStyle w:val="CodeChar"/>
        </w:rPr>
        <w:br/>
        <w:t>│  │  │订单状态  │ │客户提醒  │ │系统公告  │ │互动消息  │      │   │</w:t>
      </w:r>
      <w:r>
        <w:rPr>
          <w:rStyle w:val="CodeChar"/>
        </w:rPr>
        <w:br/>
        <w:t>│  │  └─────────┘ └─────────┘ └─────────┘ └─────────┘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触达渠道                          │   │</w:t>
      </w:r>
      <w:r>
        <w:rPr>
          <w:rStyle w:val="CodeChar"/>
        </w:rPr>
        <w:br/>
        <w:t>│  │  ┌─────────┐ ┌─────────┐ ┌─────────┐ ┌─────────┐      │   │</w:t>
      </w:r>
      <w:r>
        <w:rPr>
          <w:rStyle w:val="CodeChar"/>
        </w:rPr>
        <w:br/>
        <w:t>│  │  │小程序消息│ │短信通知  │ │微信公众号│ │企业微信 │      │   │</w:t>
      </w:r>
      <w:r>
        <w:rPr>
          <w:rStyle w:val="CodeChar"/>
        </w:rPr>
        <w:br/>
        <w:t>│  │  └─────────┘ └─────────┘ └─────────┘ └─────────┘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</w:r>
      <w:r>
        <w:rPr>
          <w:rStyle w:val="CodeChar"/>
        </w:rPr>
        <w:lastRenderedPageBreak/>
        <w:t>└─────────────────────────────────────────────────────────────────┘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28DCE4C5" w14:textId="77777777" w:rsidR="00780412" w:rsidRDefault="00000000">
      <w:pPr>
        <w:pStyle w:val="4"/>
      </w:pPr>
      <w:r>
        <w:t xml:space="preserve">4.10.3 </w:t>
      </w:r>
      <w:r>
        <w:t>核心功能点</w:t>
      </w:r>
    </w:p>
    <w:p w14:paraId="3D4119DB" w14:textId="77777777" w:rsidR="00780412" w:rsidRDefault="00000000">
      <w:r>
        <w:rPr>
          <w:b/>
        </w:rPr>
        <w:t>功能1：订单状态通知</w:t>
      </w:r>
    </w:p>
    <w:p w14:paraId="0589BA8F" w14:textId="77777777" w:rsidR="00780412" w:rsidRDefault="00000000">
      <w:pPr>
        <w:ind w:hanging="142"/>
      </w:pPr>
      <w:r>
        <w:t>• 申请提交成功</w:t>
      </w:r>
    </w:p>
    <w:p w14:paraId="0FC6A4D1" w14:textId="77777777" w:rsidR="00780412" w:rsidRDefault="00000000">
      <w:pPr>
        <w:ind w:hanging="142"/>
      </w:pPr>
      <w:r>
        <w:t>• 材料补充提醒</w:t>
      </w:r>
    </w:p>
    <w:p w14:paraId="52ADA77D" w14:textId="77777777" w:rsidR="00780412" w:rsidRDefault="00000000">
      <w:pPr>
        <w:ind w:hanging="142"/>
      </w:pPr>
      <w:r>
        <w:t>• 审批进度更新</w:t>
      </w:r>
    </w:p>
    <w:p w14:paraId="6AFF3DC6" w14:textId="77777777" w:rsidR="00780412" w:rsidRDefault="00000000">
      <w:pPr>
        <w:ind w:hanging="142"/>
      </w:pPr>
      <w:r>
        <w:t>• 审批结果通知</w:t>
      </w:r>
    </w:p>
    <w:p w14:paraId="5CF1CD30" w14:textId="77777777" w:rsidR="00780412" w:rsidRDefault="00000000">
      <w:pPr>
        <w:ind w:hanging="142"/>
      </w:pPr>
      <w:r>
        <w:t>• 合同签署提醒</w:t>
      </w:r>
    </w:p>
    <w:p w14:paraId="435998CF" w14:textId="77777777" w:rsidR="00780412" w:rsidRDefault="00000000">
      <w:pPr>
        <w:ind w:hanging="142"/>
      </w:pPr>
      <w:r>
        <w:t>• 放款成功通知</w:t>
      </w:r>
    </w:p>
    <w:p w14:paraId="5F480607" w14:textId="77777777" w:rsidR="00780412" w:rsidRDefault="00000000">
      <w:pPr>
        <w:ind w:hanging="142"/>
      </w:pPr>
      <w:r>
        <w:t>• 还款提醒</w:t>
      </w:r>
    </w:p>
    <w:p w14:paraId="691C29A9" w14:textId="77777777" w:rsidR="00780412" w:rsidRDefault="00000000">
      <w:pPr>
        <w:ind w:hanging="142"/>
      </w:pPr>
      <w:r>
        <w:t>• 逾期预警</w:t>
      </w:r>
    </w:p>
    <w:p w14:paraId="7877208B" w14:textId="77777777" w:rsidR="00780412" w:rsidRDefault="00000000">
      <w:r>
        <w:rPr>
          <w:b/>
        </w:rPr>
        <w:t>功能2：客户跟进提醒</w:t>
      </w:r>
    </w:p>
    <w:p w14:paraId="0D2860C5" w14:textId="77777777" w:rsidR="00780412" w:rsidRDefault="00000000">
      <w:pPr>
        <w:ind w:hanging="142"/>
      </w:pPr>
      <w:r>
        <w:t>• 定时跟进提醒</w:t>
      </w:r>
    </w:p>
    <w:p w14:paraId="61152B2C" w14:textId="77777777" w:rsidR="00780412" w:rsidRDefault="00000000">
      <w:pPr>
        <w:ind w:hanging="142"/>
      </w:pPr>
      <w:r>
        <w:t>• 客户生日祝福</w:t>
      </w:r>
    </w:p>
    <w:p w14:paraId="04262D60" w14:textId="77777777" w:rsidR="00780412" w:rsidRDefault="00000000">
      <w:pPr>
        <w:ind w:hanging="142"/>
      </w:pPr>
      <w:r>
        <w:t>• 贷款到期提醒</w:t>
      </w:r>
    </w:p>
    <w:p w14:paraId="47A76F0D" w14:textId="77777777" w:rsidR="00780412" w:rsidRDefault="00000000">
      <w:pPr>
        <w:ind w:hanging="142"/>
      </w:pPr>
      <w:r>
        <w:t>• 续贷推荐</w:t>
      </w:r>
    </w:p>
    <w:p w14:paraId="7D5C21E2" w14:textId="77777777" w:rsidR="00780412" w:rsidRDefault="00000000">
      <w:r>
        <w:rPr>
          <w:b/>
        </w:rPr>
        <w:t>功能3：系统公告</w:t>
      </w:r>
    </w:p>
    <w:p w14:paraId="528CC4F9" w14:textId="77777777" w:rsidR="00780412" w:rsidRDefault="00000000">
      <w:pPr>
        <w:ind w:hanging="142"/>
      </w:pPr>
      <w:r>
        <w:t>• 平台功能更新</w:t>
      </w:r>
    </w:p>
    <w:p w14:paraId="7D6D779E" w14:textId="77777777" w:rsidR="00780412" w:rsidRDefault="00000000">
      <w:pPr>
        <w:ind w:hanging="142"/>
      </w:pPr>
      <w:r>
        <w:t>• 政策变动提醒</w:t>
      </w:r>
    </w:p>
    <w:p w14:paraId="6B92EF91" w14:textId="77777777" w:rsidR="00780412" w:rsidRDefault="00000000">
      <w:pPr>
        <w:ind w:hanging="142"/>
      </w:pPr>
      <w:r>
        <w:t>• 培训活动通知</w:t>
      </w:r>
    </w:p>
    <w:p w14:paraId="7EFD8196" w14:textId="77777777" w:rsidR="00780412" w:rsidRDefault="00000000">
      <w:pPr>
        <w:ind w:hanging="142"/>
      </w:pPr>
      <w:r>
        <w:t>• 重要通知</w:t>
      </w:r>
    </w:p>
    <w:p w14:paraId="5E6157B1" w14:textId="77777777" w:rsidR="00780412" w:rsidRDefault="00000000">
      <w:r>
        <w:rPr>
          <w:b/>
        </w:rPr>
        <w:t>功能4：互动消息</w:t>
      </w:r>
    </w:p>
    <w:p w14:paraId="576E1969" w14:textId="77777777" w:rsidR="00780412" w:rsidRDefault="00000000">
      <w:pPr>
        <w:ind w:hanging="142"/>
      </w:pPr>
      <w:r>
        <w:t>• 客户咨询回复</w:t>
      </w:r>
    </w:p>
    <w:p w14:paraId="35D1B181" w14:textId="77777777" w:rsidR="00780412" w:rsidRDefault="00000000">
      <w:pPr>
        <w:ind w:hanging="142"/>
      </w:pPr>
      <w:r>
        <w:t>• 社区评论回复</w:t>
      </w:r>
    </w:p>
    <w:p w14:paraId="48936BF8" w14:textId="77777777" w:rsidR="00780412" w:rsidRDefault="00000000">
      <w:pPr>
        <w:ind w:hanging="142"/>
      </w:pPr>
      <w:r>
        <w:t>• @提及通知</w:t>
      </w:r>
    </w:p>
    <w:p w14:paraId="5AA1D538" w14:textId="77777777" w:rsidR="00780412" w:rsidRDefault="00000000">
      <w:pPr>
        <w:pStyle w:val="31"/>
      </w:pPr>
      <w:r>
        <w:t xml:space="preserve">4.11 </w:t>
      </w:r>
      <w:r>
        <w:t>模块</w:t>
      </w:r>
      <w:r>
        <w:t>10</w:t>
      </w:r>
      <w:r>
        <w:t>：增值工具</w:t>
      </w:r>
    </w:p>
    <w:p w14:paraId="0D7DB42B" w14:textId="77777777" w:rsidR="00780412" w:rsidRDefault="00000000">
      <w:pPr>
        <w:pStyle w:val="4"/>
      </w:pPr>
      <w:r>
        <w:t xml:space="preserve">4.11.1 </w:t>
      </w:r>
      <w:r>
        <w:t>模块概述</w:t>
      </w:r>
    </w:p>
    <w:p w14:paraId="2A757B89" w14:textId="77777777" w:rsidR="00780412" w:rsidRDefault="00000000">
      <w:r>
        <w:t>增值工具模块提供贷款相关的实用工具，提升用户体验和工作效率。</w:t>
      </w:r>
    </w:p>
    <w:p w14:paraId="78110D29" w14:textId="77777777" w:rsidR="00780412" w:rsidRDefault="00000000">
      <w:pPr>
        <w:pStyle w:val="4"/>
      </w:pPr>
      <w:r>
        <w:t xml:space="preserve">4.11.2 </w:t>
      </w:r>
      <w:r>
        <w:t>功能列表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780412" w14:paraId="548AEF15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132C84B" w14:textId="77777777" w:rsidR="00780412" w:rsidRDefault="00000000">
            <w:r>
              <w:rPr>
                <w:b/>
              </w:rPr>
              <w:t>工具名称</w:t>
            </w:r>
          </w:p>
        </w:tc>
        <w:tc>
          <w:tcPr>
            <w:tcW w:w="2771" w:type="dxa"/>
            <w:shd w:val="clear" w:color="auto" w:fill="F2F2F2"/>
          </w:tcPr>
          <w:p w14:paraId="543ABC63" w14:textId="77777777" w:rsidR="00780412" w:rsidRDefault="00000000">
            <w:r>
              <w:rPr>
                <w:b/>
              </w:rPr>
              <w:t>功能说明</w:t>
            </w:r>
          </w:p>
        </w:tc>
        <w:tc>
          <w:tcPr>
            <w:tcW w:w="2771" w:type="dxa"/>
            <w:shd w:val="clear" w:color="auto" w:fill="F2F2F2"/>
          </w:tcPr>
          <w:p w14:paraId="6C5A0551" w14:textId="77777777" w:rsidR="00780412" w:rsidRDefault="00000000">
            <w:r>
              <w:rPr>
                <w:b/>
              </w:rPr>
              <w:t>目标用户</w:t>
            </w:r>
          </w:p>
        </w:tc>
      </w:tr>
      <w:tr w:rsidR="00780412" w14:paraId="23A0DC0A" w14:textId="77777777">
        <w:trPr>
          <w:jc w:val="center"/>
        </w:trPr>
        <w:tc>
          <w:tcPr>
            <w:tcW w:w="2771" w:type="dxa"/>
          </w:tcPr>
          <w:p w14:paraId="7102DFCD" w14:textId="77777777" w:rsidR="00780412" w:rsidRDefault="00000000">
            <w:r>
              <w:lastRenderedPageBreak/>
              <w:t>贷款计算器</w:t>
            </w:r>
          </w:p>
        </w:tc>
        <w:tc>
          <w:tcPr>
            <w:tcW w:w="2771" w:type="dxa"/>
          </w:tcPr>
          <w:p w14:paraId="1650C040" w14:textId="77777777" w:rsidR="00780412" w:rsidRDefault="00000000">
            <w:r>
              <w:t>月供计算、利息计算、APR计算、提前还款计算</w:t>
            </w:r>
          </w:p>
        </w:tc>
        <w:tc>
          <w:tcPr>
            <w:tcW w:w="2771" w:type="dxa"/>
          </w:tcPr>
          <w:p w14:paraId="32EC05A2" w14:textId="77777777" w:rsidR="00780412" w:rsidRDefault="00000000">
            <w:r>
              <w:t>C端+B端</w:t>
            </w:r>
          </w:p>
        </w:tc>
      </w:tr>
      <w:tr w:rsidR="00780412" w14:paraId="2304B5A4" w14:textId="77777777">
        <w:trPr>
          <w:jc w:val="center"/>
        </w:trPr>
        <w:tc>
          <w:tcPr>
            <w:tcW w:w="2771" w:type="dxa"/>
          </w:tcPr>
          <w:p w14:paraId="6D262A58" w14:textId="77777777" w:rsidR="00780412" w:rsidRDefault="00000000">
            <w:r>
              <w:t>费率对比器</w:t>
            </w:r>
          </w:p>
        </w:tc>
        <w:tc>
          <w:tcPr>
            <w:tcW w:w="2771" w:type="dxa"/>
          </w:tcPr>
          <w:p w14:paraId="6C337371" w14:textId="77777777" w:rsidR="00780412" w:rsidRDefault="00000000">
            <w:r>
              <w:t>多产品费率对比、综合成本计算</w:t>
            </w:r>
          </w:p>
        </w:tc>
        <w:tc>
          <w:tcPr>
            <w:tcW w:w="2771" w:type="dxa"/>
          </w:tcPr>
          <w:p w14:paraId="0CE0B176" w14:textId="77777777" w:rsidR="00780412" w:rsidRDefault="00000000">
            <w:r>
              <w:t>C端用户</w:t>
            </w:r>
          </w:p>
        </w:tc>
      </w:tr>
      <w:tr w:rsidR="00780412" w14:paraId="1D7A888A" w14:textId="77777777">
        <w:trPr>
          <w:jc w:val="center"/>
        </w:trPr>
        <w:tc>
          <w:tcPr>
            <w:tcW w:w="2771" w:type="dxa"/>
          </w:tcPr>
          <w:p w14:paraId="06B909C8" w14:textId="77777777" w:rsidR="00780412" w:rsidRDefault="00000000">
            <w:r>
              <w:t>资质自测</w:t>
            </w:r>
          </w:p>
        </w:tc>
        <w:tc>
          <w:tcPr>
            <w:tcW w:w="2771" w:type="dxa"/>
          </w:tcPr>
          <w:p w14:paraId="03B8EFCA" w14:textId="77777777" w:rsidR="00780412" w:rsidRDefault="00000000">
            <w:r>
              <w:t>AI评估贷款资质、推荐产品</w:t>
            </w:r>
          </w:p>
        </w:tc>
        <w:tc>
          <w:tcPr>
            <w:tcW w:w="2771" w:type="dxa"/>
          </w:tcPr>
          <w:p w14:paraId="68D3B959" w14:textId="77777777" w:rsidR="00780412" w:rsidRDefault="00000000">
            <w:r>
              <w:t>C端用户</w:t>
            </w:r>
          </w:p>
        </w:tc>
      </w:tr>
      <w:tr w:rsidR="00780412" w14:paraId="0402BD4A" w14:textId="77777777">
        <w:trPr>
          <w:jc w:val="center"/>
        </w:trPr>
        <w:tc>
          <w:tcPr>
            <w:tcW w:w="2771" w:type="dxa"/>
          </w:tcPr>
          <w:p w14:paraId="00D4DD9E" w14:textId="77777777" w:rsidR="00780412" w:rsidRDefault="00000000">
            <w:r>
              <w:t>征信解读</w:t>
            </w:r>
          </w:p>
        </w:tc>
        <w:tc>
          <w:tcPr>
            <w:tcW w:w="2771" w:type="dxa"/>
          </w:tcPr>
          <w:p w14:paraId="0146B4D1" w14:textId="77777777" w:rsidR="00780412" w:rsidRDefault="00000000">
            <w:r>
              <w:t>征信报告OCR识别、关键指标解读</w:t>
            </w:r>
          </w:p>
        </w:tc>
        <w:tc>
          <w:tcPr>
            <w:tcW w:w="2771" w:type="dxa"/>
          </w:tcPr>
          <w:p w14:paraId="1093752B" w14:textId="77777777" w:rsidR="00780412" w:rsidRDefault="00000000">
            <w:r>
              <w:t>C端+B端</w:t>
            </w:r>
          </w:p>
        </w:tc>
      </w:tr>
      <w:tr w:rsidR="00780412" w14:paraId="2DE39A80" w14:textId="77777777">
        <w:trPr>
          <w:jc w:val="center"/>
        </w:trPr>
        <w:tc>
          <w:tcPr>
            <w:tcW w:w="2771" w:type="dxa"/>
          </w:tcPr>
          <w:p w14:paraId="78246FB9" w14:textId="77777777" w:rsidR="00780412" w:rsidRDefault="00000000">
            <w:r>
              <w:t>合同模板</w:t>
            </w:r>
          </w:p>
        </w:tc>
        <w:tc>
          <w:tcPr>
            <w:tcW w:w="2771" w:type="dxa"/>
          </w:tcPr>
          <w:p w14:paraId="28DEF85E" w14:textId="77777777" w:rsidR="00780412" w:rsidRDefault="00000000">
            <w:r>
              <w:t>合规合同模板下载使用</w:t>
            </w:r>
          </w:p>
        </w:tc>
        <w:tc>
          <w:tcPr>
            <w:tcW w:w="2771" w:type="dxa"/>
          </w:tcPr>
          <w:p w14:paraId="0CEAFC74" w14:textId="77777777" w:rsidR="00780412" w:rsidRDefault="00000000">
            <w:r>
              <w:t>B端用户</w:t>
            </w:r>
          </w:p>
        </w:tc>
      </w:tr>
      <w:tr w:rsidR="00780412" w14:paraId="0A41E6A4" w14:textId="77777777">
        <w:trPr>
          <w:jc w:val="center"/>
        </w:trPr>
        <w:tc>
          <w:tcPr>
            <w:tcW w:w="2771" w:type="dxa"/>
          </w:tcPr>
          <w:p w14:paraId="0FAAE85C" w14:textId="77777777" w:rsidR="00780412" w:rsidRDefault="00000000">
            <w:r>
              <w:t>营销素材</w:t>
            </w:r>
          </w:p>
        </w:tc>
        <w:tc>
          <w:tcPr>
            <w:tcW w:w="2771" w:type="dxa"/>
          </w:tcPr>
          <w:p w14:paraId="2AA0CC51" w14:textId="77777777" w:rsidR="00780412" w:rsidRDefault="00000000">
            <w:r>
              <w:t>海报、话术、视频模板</w:t>
            </w:r>
          </w:p>
        </w:tc>
        <w:tc>
          <w:tcPr>
            <w:tcW w:w="2771" w:type="dxa"/>
          </w:tcPr>
          <w:p w14:paraId="75CB106C" w14:textId="77777777" w:rsidR="00780412" w:rsidRDefault="00000000">
            <w:r>
              <w:t>B端用户</w:t>
            </w:r>
          </w:p>
        </w:tc>
      </w:tr>
      <w:tr w:rsidR="00780412" w14:paraId="22057200" w14:textId="77777777">
        <w:trPr>
          <w:jc w:val="center"/>
        </w:trPr>
        <w:tc>
          <w:tcPr>
            <w:tcW w:w="2771" w:type="dxa"/>
          </w:tcPr>
          <w:p w14:paraId="1D39C82B" w14:textId="77777777" w:rsidR="00780412" w:rsidRDefault="00000000">
            <w:r>
              <w:t>材料清单</w:t>
            </w:r>
          </w:p>
        </w:tc>
        <w:tc>
          <w:tcPr>
            <w:tcW w:w="2771" w:type="dxa"/>
          </w:tcPr>
          <w:p w14:paraId="4CC0E200" w14:textId="77777777" w:rsidR="00780412" w:rsidRDefault="00000000">
            <w:r>
              <w:t>各产品所需材料清单</w:t>
            </w:r>
          </w:p>
        </w:tc>
        <w:tc>
          <w:tcPr>
            <w:tcW w:w="2771" w:type="dxa"/>
          </w:tcPr>
          <w:p w14:paraId="1EAB05AD" w14:textId="77777777" w:rsidR="00780412" w:rsidRDefault="00000000">
            <w:r>
              <w:t>C端+B端</w:t>
            </w:r>
          </w:p>
        </w:tc>
      </w:tr>
      <w:tr w:rsidR="00780412" w14:paraId="6EE5CAC7" w14:textId="77777777">
        <w:trPr>
          <w:jc w:val="center"/>
        </w:trPr>
        <w:tc>
          <w:tcPr>
            <w:tcW w:w="2771" w:type="dxa"/>
          </w:tcPr>
          <w:p w14:paraId="45F32DA9" w14:textId="77777777" w:rsidR="00780412" w:rsidRDefault="00000000">
            <w:r>
              <w:t>网点查询</w:t>
            </w:r>
          </w:p>
        </w:tc>
        <w:tc>
          <w:tcPr>
            <w:tcW w:w="2771" w:type="dxa"/>
          </w:tcPr>
          <w:p w14:paraId="1D2B870F" w14:textId="77777777" w:rsidR="00780412" w:rsidRDefault="00000000">
            <w:r>
              <w:t>附近银行网点/ATM查询</w:t>
            </w:r>
          </w:p>
        </w:tc>
        <w:tc>
          <w:tcPr>
            <w:tcW w:w="2771" w:type="dxa"/>
          </w:tcPr>
          <w:p w14:paraId="29E91C0C" w14:textId="77777777" w:rsidR="00780412" w:rsidRDefault="00000000">
            <w:r>
              <w:t>C端用户</w:t>
            </w:r>
          </w:p>
        </w:tc>
      </w:tr>
    </w:tbl>
    <w:p w14:paraId="00A12D02" w14:textId="77777777" w:rsidR="00780412" w:rsidRDefault="00780412"/>
    <w:p w14:paraId="42484AD1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6A6B0A64" w14:textId="77777777" w:rsidR="00780412" w:rsidRDefault="00000000">
      <w:pPr>
        <w:pStyle w:val="21"/>
      </w:pPr>
      <w:r>
        <w:t>第五章：</w:t>
      </w:r>
      <w:r>
        <w:t>AI</w:t>
      </w:r>
      <w:r>
        <w:t>垂直模型能力设计</w:t>
      </w:r>
    </w:p>
    <w:p w14:paraId="277A9B29" w14:textId="77777777" w:rsidR="00780412" w:rsidRDefault="00000000">
      <w:pPr>
        <w:pStyle w:val="31"/>
      </w:pPr>
      <w:r>
        <w:t>5.1 AI</w:t>
      </w:r>
      <w:r>
        <w:t>模型核心能力</w:t>
      </w:r>
    </w:p>
    <w:p w14:paraId="259F3EE6" w14:textId="77777777" w:rsidR="00780412" w:rsidRDefault="00000000">
      <w:pPr>
        <w:pStyle w:val="4"/>
      </w:pPr>
      <w:r>
        <w:t xml:space="preserve">5.1.1 </w:t>
      </w:r>
      <w:r>
        <w:t>能力矩阵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6"/>
        <w:gridCol w:w="2075"/>
        <w:gridCol w:w="2076"/>
      </w:tblGrid>
      <w:tr w:rsidR="00780412" w14:paraId="419D3C94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93CD093" w14:textId="77777777" w:rsidR="00780412" w:rsidRDefault="00000000">
            <w:r>
              <w:rPr>
                <w:b/>
              </w:rPr>
              <w:t>能力</w:t>
            </w:r>
          </w:p>
        </w:tc>
        <w:tc>
          <w:tcPr>
            <w:tcW w:w="2078" w:type="dxa"/>
            <w:shd w:val="clear" w:color="auto" w:fill="F2F2F2"/>
          </w:tcPr>
          <w:p w14:paraId="5D1A7B21" w14:textId="77777777" w:rsidR="00780412" w:rsidRDefault="00000000">
            <w:r>
              <w:rPr>
                <w:b/>
              </w:rPr>
              <w:t>描述</w:t>
            </w:r>
          </w:p>
        </w:tc>
        <w:tc>
          <w:tcPr>
            <w:tcW w:w="2078" w:type="dxa"/>
            <w:shd w:val="clear" w:color="auto" w:fill="F2F2F2"/>
          </w:tcPr>
          <w:p w14:paraId="5BF2981F" w14:textId="77777777" w:rsidR="00780412" w:rsidRDefault="00000000">
            <w:r>
              <w:rPr>
                <w:b/>
              </w:rPr>
              <w:t>技术实现</w:t>
            </w:r>
          </w:p>
        </w:tc>
        <w:tc>
          <w:tcPr>
            <w:tcW w:w="2078" w:type="dxa"/>
            <w:shd w:val="clear" w:color="auto" w:fill="F2F2F2"/>
          </w:tcPr>
          <w:p w14:paraId="04C2D620" w14:textId="77777777" w:rsidR="00780412" w:rsidRDefault="00000000">
            <w:r>
              <w:rPr>
                <w:b/>
              </w:rPr>
              <w:t>应用场景</w:t>
            </w:r>
          </w:p>
        </w:tc>
      </w:tr>
      <w:tr w:rsidR="00780412" w14:paraId="3BACC9BB" w14:textId="77777777">
        <w:trPr>
          <w:jc w:val="center"/>
        </w:trPr>
        <w:tc>
          <w:tcPr>
            <w:tcW w:w="2078" w:type="dxa"/>
          </w:tcPr>
          <w:p w14:paraId="4829C106" w14:textId="77777777" w:rsidR="00780412" w:rsidRDefault="00000000">
            <w:r>
              <w:t>产品理解</w:t>
            </w:r>
          </w:p>
        </w:tc>
        <w:tc>
          <w:tcPr>
            <w:tcW w:w="2078" w:type="dxa"/>
          </w:tcPr>
          <w:p w14:paraId="04DED30F" w14:textId="77777777" w:rsidR="00780412" w:rsidRDefault="00000000">
            <w:r>
              <w:t>理解贷款产品条款、准入条件</w:t>
            </w:r>
          </w:p>
        </w:tc>
        <w:tc>
          <w:tcPr>
            <w:tcW w:w="2078" w:type="dxa"/>
          </w:tcPr>
          <w:p w14:paraId="73538BB0" w14:textId="77777777" w:rsidR="00780412" w:rsidRDefault="00000000">
            <w:r>
              <w:t>NLP + 知识图谱</w:t>
            </w:r>
          </w:p>
        </w:tc>
        <w:tc>
          <w:tcPr>
            <w:tcW w:w="2078" w:type="dxa"/>
          </w:tcPr>
          <w:p w14:paraId="6722C357" w14:textId="77777777" w:rsidR="00780412" w:rsidRDefault="00000000">
            <w:r>
              <w:t>产品匹配、问答</w:t>
            </w:r>
          </w:p>
        </w:tc>
      </w:tr>
      <w:tr w:rsidR="00780412" w14:paraId="4072E338" w14:textId="77777777">
        <w:trPr>
          <w:jc w:val="center"/>
        </w:trPr>
        <w:tc>
          <w:tcPr>
            <w:tcW w:w="2078" w:type="dxa"/>
          </w:tcPr>
          <w:p w14:paraId="6EC3DEB3" w14:textId="77777777" w:rsidR="00780412" w:rsidRDefault="00000000">
            <w:r>
              <w:t>资质评估</w:t>
            </w:r>
          </w:p>
        </w:tc>
        <w:tc>
          <w:tcPr>
            <w:tcW w:w="2078" w:type="dxa"/>
          </w:tcPr>
          <w:p w14:paraId="6B437C13" w14:textId="77777777" w:rsidR="00780412" w:rsidRDefault="00000000">
            <w:r>
              <w:t>评估借款人信用和还款能力</w:t>
            </w:r>
          </w:p>
        </w:tc>
        <w:tc>
          <w:tcPr>
            <w:tcW w:w="2078" w:type="dxa"/>
          </w:tcPr>
          <w:p w14:paraId="16FBD945" w14:textId="77777777" w:rsidR="00780412" w:rsidRDefault="00000000">
            <w:r>
              <w:t>评分卡 + 深度学习</w:t>
            </w:r>
          </w:p>
        </w:tc>
        <w:tc>
          <w:tcPr>
            <w:tcW w:w="2078" w:type="dxa"/>
          </w:tcPr>
          <w:p w14:paraId="56CAE2FD" w14:textId="77777777" w:rsidR="00780412" w:rsidRDefault="00000000">
            <w:r>
              <w:t>风控预审</w:t>
            </w:r>
          </w:p>
        </w:tc>
      </w:tr>
      <w:tr w:rsidR="00780412" w14:paraId="003553EE" w14:textId="77777777">
        <w:trPr>
          <w:jc w:val="center"/>
        </w:trPr>
        <w:tc>
          <w:tcPr>
            <w:tcW w:w="2078" w:type="dxa"/>
          </w:tcPr>
          <w:p w14:paraId="1283B6FC" w14:textId="77777777" w:rsidR="00780412" w:rsidRDefault="00000000">
            <w:r>
              <w:t>需求理解</w:t>
            </w:r>
          </w:p>
        </w:tc>
        <w:tc>
          <w:tcPr>
            <w:tcW w:w="2078" w:type="dxa"/>
          </w:tcPr>
          <w:p w14:paraId="620F9AA4" w14:textId="77777777" w:rsidR="00780412" w:rsidRDefault="00000000">
            <w:r>
              <w:t>理解用户融资需求和偏好</w:t>
            </w:r>
          </w:p>
        </w:tc>
        <w:tc>
          <w:tcPr>
            <w:tcW w:w="2078" w:type="dxa"/>
          </w:tcPr>
          <w:p w14:paraId="0BAC6F28" w14:textId="77777777" w:rsidR="00780412" w:rsidRDefault="00000000">
            <w:r>
              <w:t>NLU + 意图识别</w:t>
            </w:r>
          </w:p>
        </w:tc>
        <w:tc>
          <w:tcPr>
            <w:tcW w:w="2078" w:type="dxa"/>
          </w:tcPr>
          <w:p w14:paraId="71310262" w14:textId="77777777" w:rsidR="00780412" w:rsidRDefault="00000000">
            <w:r>
              <w:t>需求挖掘</w:t>
            </w:r>
          </w:p>
        </w:tc>
      </w:tr>
      <w:tr w:rsidR="00780412" w14:paraId="0BC13FE9" w14:textId="77777777">
        <w:trPr>
          <w:jc w:val="center"/>
        </w:trPr>
        <w:tc>
          <w:tcPr>
            <w:tcW w:w="2078" w:type="dxa"/>
          </w:tcPr>
          <w:p w14:paraId="18E17B59" w14:textId="77777777" w:rsidR="00780412" w:rsidRDefault="00000000">
            <w:r>
              <w:t>智能匹配</w:t>
            </w:r>
          </w:p>
        </w:tc>
        <w:tc>
          <w:tcPr>
            <w:tcW w:w="2078" w:type="dxa"/>
          </w:tcPr>
          <w:p w14:paraId="1D45CD6B" w14:textId="77777777" w:rsidR="00780412" w:rsidRDefault="00000000">
            <w:r>
              <w:t>基于多因素推荐最优产品</w:t>
            </w:r>
          </w:p>
        </w:tc>
        <w:tc>
          <w:tcPr>
            <w:tcW w:w="2078" w:type="dxa"/>
          </w:tcPr>
          <w:p w14:paraId="19E639AD" w14:textId="77777777" w:rsidR="00780412" w:rsidRDefault="00000000">
            <w:r>
              <w:t>协同过滤 + 规则引擎</w:t>
            </w:r>
          </w:p>
        </w:tc>
        <w:tc>
          <w:tcPr>
            <w:tcW w:w="2078" w:type="dxa"/>
          </w:tcPr>
          <w:p w14:paraId="303F698E" w14:textId="77777777" w:rsidR="00780412" w:rsidRDefault="00000000">
            <w:r>
              <w:t>产品推荐</w:t>
            </w:r>
          </w:p>
        </w:tc>
      </w:tr>
      <w:tr w:rsidR="00780412" w14:paraId="1F5A56ED" w14:textId="77777777">
        <w:trPr>
          <w:jc w:val="center"/>
        </w:trPr>
        <w:tc>
          <w:tcPr>
            <w:tcW w:w="2078" w:type="dxa"/>
          </w:tcPr>
          <w:p w14:paraId="0FBD8086" w14:textId="77777777" w:rsidR="00780412" w:rsidRDefault="00000000">
            <w:r>
              <w:t>风险预警</w:t>
            </w:r>
          </w:p>
        </w:tc>
        <w:tc>
          <w:tcPr>
            <w:tcW w:w="2078" w:type="dxa"/>
          </w:tcPr>
          <w:p w14:paraId="73F854F7" w14:textId="77777777" w:rsidR="00780412" w:rsidRDefault="00000000">
            <w:r>
              <w:t>识别潜在风险和欺诈行为</w:t>
            </w:r>
          </w:p>
        </w:tc>
        <w:tc>
          <w:tcPr>
            <w:tcW w:w="2078" w:type="dxa"/>
          </w:tcPr>
          <w:p w14:paraId="18E08217" w14:textId="77777777" w:rsidR="00780412" w:rsidRDefault="00000000">
            <w:r>
              <w:t>图神经网络 + 异常检测</w:t>
            </w:r>
          </w:p>
        </w:tc>
        <w:tc>
          <w:tcPr>
            <w:tcW w:w="2078" w:type="dxa"/>
          </w:tcPr>
          <w:p w14:paraId="77EB77A8" w14:textId="77777777" w:rsidR="00780412" w:rsidRDefault="00000000">
            <w:r>
              <w:t>反欺诈</w:t>
            </w:r>
          </w:p>
        </w:tc>
      </w:tr>
      <w:tr w:rsidR="00780412" w14:paraId="091C252B" w14:textId="77777777">
        <w:trPr>
          <w:jc w:val="center"/>
        </w:trPr>
        <w:tc>
          <w:tcPr>
            <w:tcW w:w="2078" w:type="dxa"/>
          </w:tcPr>
          <w:p w14:paraId="67C59557" w14:textId="77777777" w:rsidR="00780412" w:rsidRDefault="00000000">
            <w:r>
              <w:t>合规审查</w:t>
            </w:r>
          </w:p>
        </w:tc>
        <w:tc>
          <w:tcPr>
            <w:tcW w:w="2078" w:type="dxa"/>
          </w:tcPr>
          <w:p w14:paraId="21FF233E" w14:textId="77777777" w:rsidR="00780412" w:rsidRDefault="00000000">
            <w:r>
              <w:t>检查业务合规性</w:t>
            </w:r>
          </w:p>
        </w:tc>
        <w:tc>
          <w:tcPr>
            <w:tcW w:w="2078" w:type="dxa"/>
          </w:tcPr>
          <w:p w14:paraId="53F7C5EF" w14:textId="77777777" w:rsidR="00780412" w:rsidRDefault="00000000">
            <w:r>
              <w:t>规则引擎 + NLP</w:t>
            </w:r>
          </w:p>
        </w:tc>
        <w:tc>
          <w:tcPr>
            <w:tcW w:w="2078" w:type="dxa"/>
          </w:tcPr>
          <w:p w14:paraId="63713571" w14:textId="77777777" w:rsidR="00780412" w:rsidRDefault="00000000">
            <w:r>
              <w:t>合规管理</w:t>
            </w:r>
          </w:p>
        </w:tc>
      </w:tr>
    </w:tbl>
    <w:p w14:paraId="17CA926E" w14:textId="77777777" w:rsidR="00780412" w:rsidRDefault="00780412"/>
    <w:p w14:paraId="51603517" w14:textId="77777777" w:rsidR="00780412" w:rsidRDefault="00000000">
      <w:pPr>
        <w:pStyle w:val="4"/>
      </w:pPr>
      <w:r>
        <w:lastRenderedPageBreak/>
        <w:t xml:space="preserve">5.1.2 </w:t>
      </w:r>
      <w:r>
        <w:t>模型架构设计</w:t>
      </w:r>
    </w:p>
    <w:p w14:paraId="72E196DC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  AI金融垂直模型架构                          │</w:t>
      </w:r>
      <w:r>
        <w:rPr>
          <w:rStyle w:val="CodeChar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基础层   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预训练大模型（千亿参数）                         │   │   │</w:t>
      </w:r>
      <w:r>
        <w:rPr>
          <w:rStyle w:val="CodeChar"/>
        </w:rPr>
        <w:br/>
        <w:t>│  │  │ 金融领域预训练 + 指令微调              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│                                  │</w:t>
      </w:r>
      <w:r>
        <w:rPr>
          <w:rStyle w:val="CodeChar"/>
        </w:rPr>
        <w:br/>
        <w:t>│                              ▼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能力层                            │   │</w:t>
      </w:r>
      <w:r>
        <w:rPr>
          <w:rStyle w:val="CodeChar"/>
        </w:rPr>
        <w:br/>
        <w:t>│  │  ┌─────────┐ ┌─────────┐ ┌─────────┐ ┌─────────┐      │   │</w:t>
      </w:r>
      <w:r>
        <w:rPr>
          <w:rStyle w:val="CodeChar"/>
        </w:rPr>
        <w:br/>
        <w:t>│  │  │产品理解 │ │风险评估 │ │智能匹配 │ │合规审查 │      │   │</w:t>
      </w:r>
      <w:r>
        <w:rPr>
          <w:rStyle w:val="CodeChar"/>
        </w:rPr>
        <w:br/>
        <w:t>│  │  │模型     │ │模型     │ │模型     │ │模型     │      │   │</w:t>
      </w:r>
      <w:r>
        <w:rPr>
          <w:rStyle w:val="CodeChar"/>
        </w:rPr>
        <w:br/>
        <w:t>│  │  └─────────┘ └─────────┘ └─────────┘ └─────────┘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│                                  │</w:t>
      </w:r>
      <w:r>
        <w:rPr>
          <w:rStyle w:val="CodeChar"/>
        </w:rPr>
        <w:br/>
        <w:t>│                              ▼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应用层                            │   │</w:t>
      </w:r>
      <w:r>
        <w:rPr>
          <w:rStyle w:val="CodeChar"/>
        </w:rPr>
        <w:br/>
        <w:t>│  │  ┌─────────┐ ┌─────────┐ ┌─────────┐ ┌─────────┐      │   │</w:t>
      </w:r>
      <w:r>
        <w:rPr>
          <w:rStyle w:val="CodeChar"/>
        </w:rPr>
        <w:br/>
        <w:t>│  │  │融资匹配 │ │风控预审 │ │智能客服 │ │合规检查 │      │   │</w:t>
      </w:r>
      <w:r>
        <w:rPr>
          <w:rStyle w:val="CodeChar"/>
        </w:rPr>
        <w:br/>
        <w:t>│  │  │引擎     │ │引擎     │ │引擎     │ │引擎     │      │   │</w:t>
      </w:r>
      <w:r>
        <w:rPr>
          <w:rStyle w:val="CodeChar"/>
        </w:rPr>
        <w:br/>
        <w:t>│  │  └─────────┘ └─────────┘ └─────────┘ └─────────┘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53655827" w14:textId="77777777" w:rsidR="00780412" w:rsidRDefault="00000000">
      <w:pPr>
        <w:pStyle w:val="31"/>
      </w:pPr>
      <w:r>
        <w:t xml:space="preserve">5.2 </w:t>
      </w:r>
      <w:r>
        <w:t>训练数据来源</w:t>
      </w:r>
    </w:p>
    <w:p w14:paraId="71F3AF19" w14:textId="77777777" w:rsidR="00780412" w:rsidRDefault="00000000">
      <w:pPr>
        <w:pStyle w:val="4"/>
      </w:pPr>
      <w:r>
        <w:t xml:space="preserve">5.2.1 </w:t>
      </w:r>
      <w:r>
        <w:t>数据来源分类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6"/>
        <w:gridCol w:w="2076"/>
        <w:gridCol w:w="2075"/>
      </w:tblGrid>
      <w:tr w:rsidR="00780412" w14:paraId="1DE836E7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2C91579B" w14:textId="77777777" w:rsidR="00780412" w:rsidRDefault="00000000">
            <w:r>
              <w:rPr>
                <w:b/>
              </w:rPr>
              <w:t>数据类型</w:t>
            </w:r>
          </w:p>
        </w:tc>
        <w:tc>
          <w:tcPr>
            <w:tcW w:w="2078" w:type="dxa"/>
            <w:shd w:val="clear" w:color="auto" w:fill="F2F2F2"/>
          </w:tcPr>
          <w:p w14:paraId="5EDAA328" w14:textId="77777777" w:rsidR="00780412" w:rsidRDefault="00000000">
            <w:r>
              <w:rPr>
                <w:b/>
              </w:rPr>
              <w:t>来源</w:t>
            </w:r>
          </w:p>
        </w:tc>
        <w:tc>
          <w:tcPr>
            <w:tcW w:w="2078" w:type="dxa"/>
            <w:shd w:val="clear" w:color="auto" w:fill="F2F2F2"/>
          </w:tcPr>
          <w:p w14:paraId="04B22B2C" w14:textId="77777777" w:rsidR="00780412" w:rsidRDefault="00000000">
            <w:r>
              <w:rPr>
                <w:b/>
              </w:rPr>
              <w:t>用途</w:t>
            </w:r>
          </w:p>
        </w:tc>
        <w:tc>
          <w:tcPr>
            <w:tcW w:w="2078" w:type="dxa"/>
            <w:shd w:val="clear" w:color="auto" w:fill="F2F2F2"/>
          </w:tcPr>
          <w:p w14:paraId="422EF134" w14:textId="77777777" w:rsidR="00780412" w:rsidRDefault="00000000">
            <w:r>
              <w:rPr>
                <w:b/>
              </w:rPr>
              <w:t>合规要求</w:t>
            </w:r>
          </w:p>
        </w:tc>
      </w:tr>
      <w:tr w:rsidR="00780412" w14:paraId="3A0E2F9A" w14:textId="77777777">
        <w:trPr>
          <w:jc w:val="center"/>
        </w:trPr>
        <w:tc>
          <w:tcPr>
            <w:tcW w:w="2078" w:type="dxa"/>
          </w:tcPr>
          <w:p w14:paraId="708EFBAE" w14:textId="77777777" w:rsidR="00780412" w:rsidRDefault="00000000">
            <w:r>
              <w:t>公开数据</w:t>
            </w:r>
          </w:p>
        </w:tc>
        <w:tc>
          <w:tcPr>
            <w:tcW w:w="2078" w:type="dxa"/>
          </w:tcPr>
          <w:p w14:paraId="385A3228" w14:textId="77777777" w:rsidR="00780412" w:rsidRDefault="00000000">
            <w:r>
              <w:t>银行官网、监管文件</w:t>
            </w:r>
          </w:p>
        </w:tc>
        <w:tc>
          <w:tcPr>
            <w:tcW w:w="2078" w:type="dxa"/>
          </w:tcPr>
          <w:p w14:paraId="7742EA64" w14:textId="77777777" w:rsidR="00780412" w:rsidRDefault="00000000">
            <w:r>
              <w:t>产品理解、政策解读</w:t>
            </w:r>
          </w:p>
        </w:tc>
        <w:tc>
          <w:tcPr>
            <w:tcW w:w="2078" w:type="dxa"/>
          </w:tcPr>
          <w:p w14:paraId="5D26F191" w14:textId="77777777" w:rsidR="00780412" w:rsidRDefault="00000000">
            <w:r>
              <w:t>无特殊要求</w:t>
            </w:r>
          </w:p>
        </w:tc>
      </w:tr>
      <w:tr w:rsidR="00780412" w14:paraId="73DF0E9E" w14:textId="77777777">
        <w:trPr>
          <w:jc w:val="center"/>
        </w:trPr>
        <w:tc>
          <w:tcPr>
            <w:tcW w:w="2078" w:type="dxa"/>
          </w:tcPr>
          <w:p w14:paraId="4D44FE50" w14:textId="77777777" w:rsidR="00780412" w:rsidRDefault="00000000">
            <w:r>
              <w:t>授权数据</w:t>
            </w:r>
          </w:p>
        </w:tc>
        <w:tc>
          <w:tcPr>
            <w:tcW w:w="2078" w:type="dxa"/>
          </w:tcPr>
          <w:p w14:paraId="6ADD14F5" w14:textId="77777777" w:rsidR="00780412" w:rsidRDefault="00000000">
            <w:r>
              <w:t>用户授权的征信、税务等</w:t>
            </w:r>
          </w:p>
        </w:tc>
        <w:tc>
          <w:tcPr>
            <w:tcW w:w="2078" w:type="dxa"/>
          </w:tcPr>
          <w:p w14:paraId="3E79E94C" w14:textId="77777777" w:rsidR="00780412" w:rsidRDefault="00000000">
            <w:r>
              <w:t>资质评估、风险模型</w:t>
            </w:r>
          </w:p>
        </w:tc>
        <w:tc>
          <w:tcPr>
            <w:tcW w:w="2078" w:type="dxa"/>
          </w:tcPr>
          <w:p w14:paraId="65F7F0D5" w14:textId="77777777" w:rsidR="00780412" w:rsidRDefault="00000000">
            <w:r>
              <w:t>需用户明确授权</w:t>
            </w:r>
          </w:p>
        </w:tc>
      </w:tr>
      <w:tr w:rsidR="00780412" w14:paraId="25A10356" w14:textId="77777777">
        <w:trPr>
          <w:jc w:val="center"/>
        </w:trPr>
        <w:tc>
          <w:tcPr>
            <w:tcW w:w="2078" w:type="dxa"/>
          </w:tcPr>
          <w:p w14:paraId="4F40AB2C" w14:textId="77777777" w:rsidR="00780412" w:rsidRDefault="00000000">
            <w:r>
              <w:t>交易数据</w:t>
            </w:r>
          </w:p>
        </w:tc>
        <w:tc>
          <w:tcPr>
            <w:tcW w:w="2078" w:type="dxa"/>
          </w:tcPr>
          <w:p w14:paraId="7EF3A6D9" w14:textId="77777777" w:rsidR="00780412" w:rsidRDefault="00000000">
            <w:r>
              <w:t>平台历史交易（脱敏）</w:t>
            </w:r>
          </w:p>
        </w:tc>
        <w:tc>
          <w:tcPr>
            <w:tcW w:w="2078" w:type="dxa"/>
          </w:tcPr>
          <w:p w14:paraId="6454DA4D" w14:textId="77777777" w:rsidR="00780412" w:rsidRDefault="00000000">
            <w:r>
              <w:t>模型训练、效果优化</w:t>
            </w:r>
          </w:p>
        </w:tc>
        <w:tc>
          <w:tcPr>
            <w:tcW w:w="2078" w:type="dxa"/>
          </w:tcPr>
          <w:p w14:paraId="2647A566" w14:textId="77777777" w:rsidR="00780412" w:rsidRDefault="00000000">
            <w:r>
              <w:t>脱敏处理</w:t>
            </w:r>
          </w:p>
        </w:tc>
      </w:tr>
      <w:tr w:rsidR="00780412" w14:paraId="2878A98F" w14:textId="77777777">
        <w:trPr>
          <w:jc w:val="center"/>
        </w:trPr>
        <w:tc>
          <w:tcPr>
            <w:tcW w:w="2078" w:type="dxa"/>
          </w:tcPr>
          <w:p w14:paraId="2D09C672" w14:textId="77777777" w:rsidR="00780412" w:rsidRDefault="00000000">
            <w:r>
              <w:t>反馈数据</w:t>
            </w:r>
          </w:p>
        </w:tc>
        <w:tc>
          <w:tcPr>
            <w:tcW w:w="2078" w:type="dxa"/>
          </w:tcPr>
          <w:p w14:paraId="6B0ED2D6" w14:textId="77777777" w:rsidR="00780412" w:rsidRDefault="00000000">
            <w:r>
              <w:t>用户满意度反馈</w:t>
            </w:r>
          </w:p>
        </w:tc>
        <w:tc>
          <w:tcPr>
            <w:tcW w:w="2078" w:type="dxa"/>
          </w:tcPr>
          <w:p w14:paraId="32BB4A43" w14:textId="77777777" w:rsidR="00780412" w:rsidRDefault="00000000">
            <w:r>
              <w:t>模型迭代优化</w:t>
            </w:r>
          </w:p>
        </w:tc>
        <w:tc>
          <w:tcPr>
            <w:tcW w:w="2078" w:type="dxa"/>
          </w:tcPr>
          <w:p w14:paraId="561CC32E" w14:textId="77777777" w:rsidR="00780412" w:rsidRDefault="00000000">
            <w:r>
              <w:t>匿名化处理</w:t>
            </w:r>
          </w:p>
        </w:tc>
      </w:tr>
      <w:tr w:rsidR="00780412" w14:paraId="58529C6E" w14:textId="77777777">
        <w:trPr>
          <w:jc w:val="center"/>
        </w:trPr>
        <w:tc>
          <w:tcPr>
            <w:tcW w:w="2078" w:type="dxa"/>
          </w:tcPr>
          <w:p w14:paraId="380D915E" w14:textId="77777777" w:rsidR="00780412" w:rsidRDefault="00000000">
            <w:r>
              <w:lastRenderedPageBreak/>
              <w:t>专家知识</w:t>
            </w:r>
          </w:p>
        </w:tc>
        <w:tc>
          <w:tcPr>
            <w:tcW w:w="2078" w:type="dxa"/>
          </w:tcPr>
          <w:p w14:paraId="7B8E8262" w14:textId="77777777" w:rsidR="00780412" w:rsidRDefault="00000000">
            <w:r>
              <w:t>行业专家经验</w:t>
            </w:r>
          </w:p>
        </w:tc>
        <w:tc>
          <w:tcPr>
            <w:tcW w:w="2078" w:type="dxa"/>
          </w:tcPr>
          <w:p w14:paraId="252CF57F" w14:textId="77777777" w:rsidR="00780412" w:rsidRDefault="00000000">
            <w:r>
              <w:t>知识库构建</w:t>
            </w:r>
          </w:p>
        </w:tc>
        <w:tc>
          <w:tcPr>
            <w:tcW w:w="2078" w:type="dxa"/>
          </w:tcPr>
          <w:p w14:paraId="48D2C168" w14:textId="77777777" w:rsidR="00780412" w:rsidRDefault="00000000">
            <w:r>
              <w:t>专家授权</w:t>
            </w:r>
          </w:p>
        </w:tc>
      </w:tr>
    </w:tbl>
    <w:p w14:paraId="74480625" w14:textId="77777777" w:rsidR="00780412" w:rsidRDefault="00780412"/>
    <w:p w14:paraId="0A209FA6" w14:textId="77777777" w:rsidR="00780412" w:rsidRDefault="00000000">
      <w:pPr>
        <w:pStyle w:val="4"/>
      </w:pPr>
      <w:r>
        <w:t xml:space="preserve">5.2.2 </w:t>
      </w:r>
      <w:r>
        <w:t>数据安全要求</w:t>
      </w:r>
    </w:p>
    <w:p w14:paraId="20994D7E" w14:textId="77777777" w:rsidR="00780412" w:rsidRDefault="00000000">
      <w:pPr>
        <w:ind w:hanging="142"/>
      </w:pPr>
      <w:r>
        <w:t>• 所有用户数据加密存储</w:t>
      </w:r>
    </w:p>
    <w:p w14:paraId="343E985E" w14:textId="77777777" w:rsidR="00780412" w:rsidRDefault="00000000">
      <w:pPr>
        <w:ind w:hanging="142"/>
      </w:pPr>
      <w:r>
        <w:t>• 敏感数据脱敏处理</w:t>
      </w:r>
    </w:p>
    <w:p w14:paraId="60680D76" w14:textId="77777777" w:rsidR="00780412" w:rsidRDefault="00000000">
      <w:pPr>
        <w:ind w:hanging="142"/>
      </w:pPr>
      <w:r>
        <w:t>• 数据访问权限分级管理</w:t>
      </w:r>
    </w:p>
    <w:p w14:paraId="12D9545E" w14:textId="77777777" w:rsidR="00780412" w:rsidRDefault="00000000">
      <w:pPr>
        <w:ind w:hanging="142"/>
      </w:pPr>
      <w:r>
        <w:t>• 定期安全审计</w:t>
      </w:r>
    </w:p>
    <w:p w14:paraId="36864E39" w14:textId="77777777" w:rsidR="00780412" w:rsidRDefault="00000000">
      <w:pPr>
        <w:pStyle w:val="31"/>
      </w:pPr>
      <w:r>
        <w:t xml:space="preserve">5.3 </w:t>
      </w:r>
      <w:r>
        <w:t>模型迭代机制</w:t>
      </w:r>
    </w:p>
    <w:p w14:paraId="5973C3C3" w14:textId="77777777" w:rsidR="00780412" w:rsidRDefault="00000000">
      <w:pPr>
        <w:pStyle w:val="4"/>
      </w:pPr>
      <w:r>
        <w:t xml:space="preserve">5.3.1 </w:t>
      </w:r>
      <w:r>
        <w:t>在线学习闭环</w:t>
      </w:r>
    </w:p>
    <w:p w14:paraId="4929EEA0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用户行为数据 → 模型预测 → 结果反馈 → 模型优化 → 再次预测</w:t>
      </w:r>
      <w:r>
        <w:rPr>
          <w:rStyle w:val="CodeChar"/>
        </w:rPr>
        <w:br/>
        <w:t xml:space="preserve">     ↑__________________________________|</w:t>
      </w:r>
      <w:r>
        <w:rPr>
          <w:rStyle w:val="CodeChar"/>
        </w:rPr>
        <w:br/>
      </w:r>
    </w:p>
    <w:p w14:paraId="68B44158" w14:textId="77777777" w:rsidR="00780412" w:rsidRDefault="00000000">
      <w:pPr>
        <w:pStyle w:val="4"/>
      </w:pPr>
      <w:r>
        <w:t xml:space="preserve">5.3.2 </w:t>
      </w:r>
      <w:r>
        <w:t>迭代触发条件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780412" w14:paraId="0D6652EB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63BC946" w14:textId="77777777" w:rsidR="00780412" w:rsidRDefault="00000000">
            <w:r>
              <w:rPr>
                <w:b/>
              </w:rPr>
              <w:t>触发类型</w:t>
            </w:r>
          </w:p>
        </w:tc>
        <w:tc>
          <w:tcPr>
            <w:tcW w:w="2771" w:type="dxa"/>
            <w:shd w:val="clear" w:color="auto" w:fill="F2F2F2"/>
          </w:tcPr>
          <w:p w14:paraId="1EA56962" w14:textId="77777777" w:rsidR="00780412" w:rsidRDefault="00000000">
            <w:r>
              <w:rPr>
                <w:b/>
              </w:rPr>
              <w:t>触发条件</w:t>
            </w:r>
          </w:p>
        </w:tc>
        <w:tc>
          <w:tcPr>
            <w:tcW w:w="2771" w:type="dxa"/>
            <w:shd w:val="clear" w:color="auto" w:fill="F2F2F2"/>
          </w:tcPr>
          <w:p w14:paraId="4AC89E1B" w14:textId="77777777" w:rsidR="00780412" w:rsidRDefault="00000000">
            <w:r>
              <w:rPr>
                <w:b/>
              </w:rPr>
              <w:t>迭代周期</w:t>
            </w:r>
          </w:p>
        </w:tc>
      </w:tr>
      <w:tr w:rsidR="00780412" w14:paraId="13F97604" w14:textId="77777777">
        <w:trPr>
          <w:jc w:val="center"/>
        </w:trPr>
        <w:tc>
          <w:tcPr>
            <w:tcW w:w="2771" w:type="dxa"/>
          </w:tcPr>
          <w:p w14:paraId="2987C46F" w14:textId="77777777" w:rsidR="00780412" w:rsidRDefault="00000000">
            <w:r>
              <w:t>定期迭代</w:t>
            </w:r>
          </w:p>
        </w:tc>
        <w:tc>
          <w:tcPr>
            <w:tcW w:w="2771" w:type="dxa"/>
          </w:tcPr>
          <w:p w14:paraId="58879F9A" w14:textId="77777777" w:rsidR="00780412" w:rsidRDefault="00000000">
            <w:r>
              <w:t>时间周期</w:t>
            </w:r>
          </w:p>
        </w:tc>
        <w:tc>
          <w:tcPr>
            <w:tcW w:w="2771" w:type="dxa"/>
          </w:tcPr>
          <w:p w14:paraId="6602C982" w14:textId="77777777" w:rsidR="00780412" w:rsidRDefault="00000000">
            <w:r>
              <w:t>每周/每月</w:t>
            </w:r>
          </w:p>
        </w:tc>
      </w:tr>
      <w:tr w:rsidR="00780412" w14:paraId="4D1D7A36" w14:textId="77777777">
        <w:trPr>
          <w:jc w:val="center"/>
        </w:trPr>
        <w:tc>
          <w:tcPr>
            <w:tcW w:w="2771" w:type="dxa"/>
          </w:tcPr>
          <w:p w14:paraId="64313F9B" w14:textId="77777777" w:rsidR="00780412" w:rsidRDefault="00000000">
            <w:r>
              <w:t>数据驱动</w:t>
            </w:r>
          </w:p>
        </w:tc>
        <w:tc>
          <w:tcPr>
            <w:tcW w:w="2771" w:type="dxa"/>
          </w:tcPr>
          <w:p w14:paraId="50621A70" w14:textId="77777777" w:rsidR="00780412" w:rsidRDefault="00000000">
            <w:r>
              <w:t>积累足够新数据</w:t>
            </w:r>
          </w:p>
        </w:tc>
        <w:tc>
          <w:tcPr>
            <w:tcW w:w="2771" w:type="dxa"/>
          </w:tcPr>
          <w:p w14:paraId="5E9D2190" w14:textId="77777777" w:rsidR="00780412" w:rsidRDefault="00000000">
            <w:r>
              <w:t>按需</w:t>
            </w:r>
          </w:p>
        </w:tc>
      </w:tr>
      <w:tr w:rsidR="00780412" w14:paraId="40245373" w14:textId="77777777">
        <w:trPr>
          <w:jc w:val="center"/>
        </w:trPr>
        <w:tc>
          <w:tcPr>
            <w:tcW w:w="2771" w:type="dxa"/>
          </w:tcPr>
          <w:p w14:paraId="7EE64ED7" w14:textId="77777777" w:rsidR="00780412" w:rsidRDefault="00000000">
            <w:r>
              <w:t>效果下降</w:t>
            </w:r>
          </w:p>
        </w:tc>
        <w:tc>
          <w:tcPr>
            <w:tcW w:w="2771" w:type="dxa"/>
          </w:tcPr>
          <w:p w14:paraId="646B9D84" w14:textId="77777777" w:rsidR="00780412" w:rsidRDefault="00000000">
            <w:r>
              <w:t>模型指标下降超过阈值</w:t>
            </w:r>
          </w:p>
        </w:tc>
        <w:tc>
          <w:tcPr>
            <w:tcW w:w="2771" w:type="dxa"/>
          </w:tcPr>
          <w:p w14:paraId="0F86C445" w14:textId="77777777" w:rsidR="00780412" w:rsidRDefault="00000000">
            <w:r>
              <w:t>按需</w:t>
            </w:r>
          </w:p>
        </w:tc>
      </w:tr>
      <w:tr w:rsidR="00780412" w14:paraId="6B400320" w14:textId="77777777">
        <w:trPr>
          <w:jc w:val="center"/>
        </w:trPr>
        <w:tc>
          <w:tcPr>
            <w:tcW w:w="2771" w:type="dxa"/>
          </w:tcPr>
          <w:p w14:paraId="4CA22816" w14:textId="77777777" w:rsidR="00780412" w:rsidRDefault="00000000">
            <w:r>
              <w:t>规则变更</w:t>
            </w:r>
          </w:p>
        </w:tc>
        <w:tc>
          <w:tcPr>
            <w:tcW w:w="2771" w:type="dxa"/>
          </w:tcPr>
          <w:p w14:paraId="03E8AE82" w14:textId="77777777" w:rsidR="00780412" w:rsidRDefault="00000000">
            <w:r>
              <w:t>监管政策变化</w:t>
            </w:r>
          </w:p>
        </w:tc>
        <w:tc>
          <w:tcPr>
            <w:tcW w:w="2771" w:type="dxa"/>
          </w:tcPr>
          <w:p w14:paraId="107B74E4" w14:textId="77777777" w:rsidR="00780412" w:rsidRDefault="00000000">
            <w:r>
              <w:t>立即</w:t>
            </w:r>
          </w:p>
        </w:tc>
      </w:tr>
    </w:tbl>
    <w:p w14:paraId="11C4DA97" w14:textId="77777777" w:rsidR="00780412" w:rsidRDefault="00780412"/>
    <w:p w14:paraId="48027EFD" w14:textId="77777777" w:rsidR="00780412" w:rsidRDefault="00000000">
      <w:pPr>
        <w:pStyle w:val="31"/>
      </w:pPr>
      <w:r>
        <w:t>5.4 AI</w:t>
      </w:r>
      <w:r>
        <w:t>与人工协作模式</w:t>
      </w:r>
    </w:p>
    <w:p w14:paraId="22CE893A" w14:textId="77777777" w:rsidR="00780412" w:rsidRDefault="00000000">
      <w:pPr>
        <w:pStyle w:val="4"/>
      </w:pPr>
      <w:r>
        <w:t xml:space="preserve">5.4.1 </w:t>
      </w:r>
      <w:r>
        <w:t>分工原则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780412" w14:paraId="51FDBAEE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68733D53" w14:textId="77777777" w:rsidR="00780412" w:rsidRDefault="00000000">
            <w:r>
              <w:rPr>
                <w:b/>
              </w:rPr>
              <w:t>AI负责</w:t>
            </w:r>
          </w:p>
        </w:tc>
        <w:tc>
          <w:tcPr>
            <w:tcW w:w="4156" w:type="dxa"/>
            <w:shd w:val="clear" w:color="auto" w:fill="F2F2F2"/>
          </w:tcPr>
          <w:p w14:paraId="28048F64" w14:textId="77777777" w:rsidR="00780412" w:rsidRDefault="00000000">
            <w:r>
              <w:rPr>
                <w:b/>
              </w:rPr>
              <w:t>人工负责</w:t>
            </w:r>
          </w:p>
        </w:tc>
      </w:tr>
      <w:tr w:rsidR="00780412" w14:paraId="15193AEB" w14:textId="77777777">
        <w:trPr>
          <w:jc w:val="center"/>
        </w:trPr>
        <w:tc>
          <w:tcPr>
            <w:tcW w:w="4156" w:type="dxa"/>
          </w:tcPr>
          <w:p w14:paraId="0DF920DE" w14:textId="77777777" w:rsidR="00780412" w:rsidRDefault="00000000">
            <w:r>
              <w:t>信息整理、初步筛选</w:t>
            </w:r>
          </w:p>
        </w:tc>
        <w:tc>
          <w:tcPr>
            <w:tcW w:w="4156" w:type="dxa"/>
          </w:tcPr>
          <w:p w14:paraId="296EA769" w14:textId="77777777" w:rsidR="00780412" w:rsidRDefault="00000000">
            <w:r>
              <w:t>复杂情况判断</w:t>
            </w:r>
          </w:p>
        </w:tc>
      </w:tr>
      <w:tr w:rsidR="00780412" w14:paraId="4EFF0019" w14:textId="77777777">
        <w:trPr>
          <w:jc w:val="center"/>
        </w:trPr>
        <w:tc>
          <w:tcPr>
            <w:tcW w:w="4156" w:type="dxa"/>
          </w:tcPr>
          <w:p w14:paraId="03F5FFB3" w14:textId="77777777" w:rsidR="00780412" w:rsidRDefault="00000000">
            <w:r>
              <w:t>规则明确的任务</w:t>
            </w:r>
          </w:p>
        </w:tc>
        <w:tc>
          <w:tcPr>
            <w:tcW w:w="4156" w:type="dxa"/>
          </w:tcPr>
          <w:p w14:paraId="0F5F1D98" w14:textId="77777777" w:rsidR="00780412" w:rsidRDefault="00000000">
            <w:r>
              <w:t>需要情感沟通的场景</w:t>
            </w:r>
          </w:p>
        </w:tc>
      </w:tr>
      <w:tr w:rsidR="00780412" w14:paraId="61725458" w14:textId="77777777">
        <w:trPr>
          <w:jc w:val="center"/>
        </w:trPr>
        <w:tc>
          <w:tcPr>
            <w:tcW w:w="4156" w:type="dxa"/>
          </w:tcPr>
          <w:p w14:paraId="27B39B8C" w14:textId="77777777" w:rsidR="00780412" w:rsidRDefault="00000000">
            <w:r>
              <w:t>风险预警提示</w:t>
            </w:r>
          </w:p>
        </w:tc>
        <w:tc>
          <w:tcPr>
            <w:tcW w:w="4156" w:type="dxa"/>
          </w:tcPr>
          <w:p w14:paraId="306302E2" w14:textId="77777777" w:rsidR="00780412" w:rsidRDefault="00000000">
            <w:r>
              <w:t>最终风险决策</w:t>
            </w:r>
          </w:p>
        </w:tc>
      </w:tr>
      <w:tr w:rsidR="00780412" w14:paraId="4550FD5D" w14:textId="77777777">
        <w:trPr>
          <w:jc w:val="center"/>
        </w:trPr>
        <w:tc>
          <w:tcPr>
            <w:tcW w:w="4156" w:type="dxa"/>
          </w:tcPr>
          <w:p w14:paraId="7A1A8F4E" w14:textId="77777777" w:rsidR="00780412" w:rsidRDefault="00000000">
            <w:r>
              <w:t>标准化答案</w:t>
            </w:r>
          </w:p>
        </w:tc>
        <w:tc>
          <w:tcPr>
            <w:tcW w:w="4156" w:type="dxa"/>
          </w:tcPr>
          <w:p w14:paraId="67F88D48" w14:textId="77777777" w:rsidR="00780412" w:rsidRDefault="00000000">
            <w:r>
              <w:t>个性化服务</w:t>
            </w:r>
          </w:p>
        </w:tc>
      </w:tr>
    </w:tbl>
    <w:p w14:paraId="4F14BC70" w14:textId="77777777" w:rsidR="00780412" w:rsidRDefault="00780412"/>
    <w:p w14:paraId="698E04DA" w14:textId="77777777" w:rsidR="00780412" w:rsidRDefault="00000000">
      <w:pPr>
        <w:pStyle w:val="4"/>
      </w:pPr>
      <w:r>
        <w:t xml:space="preserve">5.4.2 </w:t>
      </w:r>
      <w:r>
        <w:t>人机协作流程</w:t>
      </w:r>
    </w:p>
    <w:p w14:paraId="085D1C2E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AI初筛 → AI推荐 → 人工确认 → 人工跟进 → 结果反馈 → AI优化</w:t>
      </w:r>
      <w:r>
        <w:rPr>
          <w:rStyle w:val="CodeChar"/>
        </w:rPr>
        <w:br/>
        <w:t xml:space="preserve">   │         │         │         │         │         │</w:t>
      </w:r>
      <w:r>
        <w:rPr>
          <w:rStyle w:val="CodeChar"/>
        </w:rPr>
        <w:br/>
        <w:t xml:space="preserve">   └─────────┴─────────┴─────────┴─────────┴─────────┘</w:t>
      </w:r>
      <w:r>
        <w:rPr>
          <w:rStyle w:val="CodeChar"/>
        </w:rPr>
        <w:br/>
      </w:r>
      <w:r>
        <w:rPr>
          <w:rStyle w:val="CodeChar"/>
        </w:rPr>
        <w:lastRenderedPageBreak/>
        <w:t xml:space="preserve">                    持续优化闭环</w:t>
      </w:r>
      <w:r>
        <w:rPr>
          <w:rStyle w:val="CodeChar"/>
        </w:rPr>
        <w:br/>
      </w:r>
    </w:p>
    <w:p w14:paraId="770EC349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0C66B8AA" w14:textId="77777777" w:rsidR="00780412" w:rsidRDefault="00000000">
      <w:pPr>
        <w:pStyle w:val="21"/>
      </w:pPr>
      <w:r>
        <w:t>第六章：用户体验与产品设计原则</w:t>
      </w:r>
    </w:p>
    <w:p w14:paraId="5BC71006" w14:textId="77777777" w:rsidR="00780412" w:rsidRDefault="00000000">
      <w:pPr>
        <w:pStyle w:val="31"/>
      </w:pPr>
      <w:r>
        <w:t xml:space="preserve">6.1 </w:t>
      </w:r>
      <w:r>
        <w:t>设计理念</w:t>
      </w:r>
    </w:p>
    <w:p w14:paraId="7EBE8DD8" w14:textId="77777777" w:rsidR="00780412" w:rsidRDefault="00000000">
      <w:pPr>
        <w:pStyle w:val="4"/>
      </w:pPr>
      <w:r>
        <w:t xml:space="preserve">6.1.1 </w:t>
      </w:r>
      <w:r>
        <w:t>核心理念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780412" w14:paraId="6F0AC9D6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F54853C" w14:textId="77777777" w:rsidR="00780412" w:rsidRDefault="00000000">
            <w:r>
              <w:rPr>
                <w:b/>
              </w:rPr>
              <w:t>理念</w:t>
            </w:r>
          </w:p>
        </w:tc>
        <w:tc>
          <w:tcPr>
            <w:tcW w:w="2771" w:type="dxa"/>
            <w:shd w:val="clear" w:color="auto" w:fill="F2F2F2"/>
          </w:tcPr>
          <w:p w14:paraId="1888530C" w14:textId="77777777" w:rsidR="00780412" w:rsidRDefault="00000000">
            <w:r>
              <w:rPr>
                <w:b/>
              </w:rPr>
              <w:t>说明</w:t>
            </w:r>
          </w:p>
        </w:tc>
        <w:tc>
          <w:tcPr>
            <w:tcW w:w="2771" w:type="dxa"/>
            <w:shd w:val="clear" w:color="auto" w:fill="F2F2F2"/>
          </w:tcPr>
          <w:p w14:paraId="40E6BDC3" w14:textId="77777777" w:rsidR="00780412" w:rsidRDefault="00000000">
            <w:r>
              <w:rPr>
                <w:b/>
              </w:rPr>
              <w:t>实践</w:t>
            </w:r>
          </w:p>
        </w:tc>
      </w:tr>
      <w:tr w:rsidR="00780412" w14:paraId="095FF463" w14:textId="77777777">
        <w:trPr>
          <w:jc w:val="center"/>
        </w:trPr>
        <w:tc>
          <w:tcPr>
            <w:tcW w:w="2771" w:type="dxa"/>
          </w:tcPr>
          <w:p w14:paraId="0BEE1B72" w14:textId="77777777" w:rsidR="00780412" w:rsidRDefault="00000000">
            <w:r>
              <w:t>极简</w:t>
            </w:r>
          </w:p>
        </w:tc>
        <w:tc>
          <w:tcPr>
            <w:tcW w:w="2771" w:type="dxa"/>
          </w:tcPr>
          <w:p w14:paraId="489F8BE7" w14:textId="77777777" w:rsidR="00780412" w:rsidRDefault="00000000">
            <w:r>
              <w:t>操作步骤最少化</w:t>
            </w:r>
          </w:p>
        </w:tc>
        <w:tc>
          <w:tcPr>
            <w:tcW w:w="2771" w:type="dxa"/>
          </w:tcPr>
          <w:p w14:paraId="2BC6EC32" w14:textId="77777777" w:rsidR="00780412" w:rsidRDefault="00000000">
            <w:r>
              <w:t>3步完成核心操作</w:t>
            </w:r>
          </w:p>
        </w:tc>
      </w:tr>
      <w:tr w:rsidR="00780412" w14:paraId="1B4E04CD" w14:textId="77777777">
        <w:trPr>
          <w:jc w:val="center"/>
        </w:trPr>
        <w:tc>
          <w:tcPr>
            <w:tcW w:w="2771" w:type="dxa"/>
          </w:tcPr>
          <w:p w14:paraId="412F329C" w14:textId="77777777" w:rsidR="00780412" w:rsidRDefault="00000000">
            <w:r>
              <w:t>高效</w:t>
            </w:r>
          </w:p>
        </w:tc>
        <w:tc>
          <w:tcPr>
            <w:tcW w:w="2771" w:type="dxa"/>
          </w:tcPr>
          <w:p w14:paraId="4AB570CC" w14:textId="77777777" w:rsidR="00780412" w:rsidRDefault="00000000">
            <w:r>
              <w:t>减少等待时间</w:t>
            </w:r>
          </w:p>
        </w:tc>
        <w:tc>
          <w:tcPr>
            <w:tcW w:w="2771" w:type="dxa"/>
          </w:tcPr>
          <w:p w14:paraId="2DB5320E" w14:textId="77777777" w:rsidR="00780412" w:rsidRDefault="00000000">
            <w:r>
              <w:t>即时响应、异步处理</w:t>
            </w:r>
          </w:p>
        </w:tc>
      </w:tr>
      <w:tr w:rsidR="00780412" w14:paraId="4E8E6285" w14:textId="77777777">
        <w:trPr>
          <w:jc w:val="center"/>
        </w:trPr>
        <w:tc>
          <w:tcPr>
            <w:tcW w:w="2771" w:type="dxa"/>
          </w:tcPr>
          <w:p w14:paraId="1B1AEB6A" w14:textId="77777777" w:rsidR="00780412" w:rsidRDefault="00000000">
            <w:r>
              <w:t>安全</w:t>
            </w:r>
          </w:p>
        </w:tc>
        <w:tc>
          <w:tcPr>
            <w:tcW w:w="2771" w:type="dxa"/>
          </w:tcPr>
          <w:p w14:paraId="72C60B29" w14:textId="77777777" w:rsidR="00780412" w:rsidRDefault="00000000">
            <w:r>
              <w:t>信任感建立</w:t>
            </w:r>
          </w:p>
        </w:tc>
        <w:tc>
          <w:tcPr>
            <w:tcW w:w="2771" w:type="dxa"/>
          </w:tcPr>
          <w:p w14:paraId="32A712F0" w14:textId="77777777" w:rsidR="00780412" w:rsidRDefault="00000000">
            <w:r>
              <w:t>实名认证、存证保障</w:t>
            </w:r>
          </w:p>
        </w:tc>
      </w:tr>
      <w:tr w:rsidR="00780412" w14:paraId="2C609150" w14:textId="77777777">
        <w:trPr>
          <w:jc w:val="center"/>
        </w:trPr>
        <w:tc>
          <w:tcPr>
            <w:tcW w:w="2771" w:type="dxa"/>
          </w:tcPr>
          <w:p w14:paraId="47666048" w14:textId="77777777" w:rsidR="00780412" w:rsidRDefault="00000000">
            <w:r>
              <w:t>温暖</w:t>
            </w:r>
          </w:p>
        </w:tc>
        <w:tc>
          <w:tcPr>
            <w:tcW w:w="2771" w:type="dxa"/>
          </w:tcPr>
          <w:p w14:paraId="3D888D70" w14:textId="77777777" w:rsidR="00780412" w:rsidRDefault="00000000">
            <w:r>
              <w:t>不冷冰冰的工具</w:t>
            </w:r>
          </w:p>
        </w:tc>
        <w:tc>
          <w:tcPr>
            <w:tcW w:w="2771" w:type="dxa"/>
          </w:tcPr>
          <w:p w14:paraId="3AA6CF04" w14:textId="77777777" w:rsidR="00780412" w:rsidRDefault="00000000">
            <w:r>
              <w:t>个性化推荐、人文关怀</w:t>
            </w:r>
          </w:p>
        </w:tc>
      </w:tr>
    </w:tbl>
    <w:p w14:paraId="0FB38122" w14:textId="77777777" w:rsidR="00780412" w:rsidRDefault="00780412"/>
    <w:p w14:paraId="746DAB5F" w14:textId="77777777" w:rsidR="00780412" w:rsidRDefault="00000000">
      <w:pPr>
        <w:pStyle w:val="4"/>
      </w:pPr>
      <w:r>
        <w:t xml:space="preserve">6.1.2 </w:t>
      </w:r>
      <w:r>
        <w:t>设计原则</w:t>
      </w:r>
    </w:p>
    <w:p w14:paraId="2E545A4B" w14:textId="77777777" w:rsidR="00780412" w:rsidRDefault="00000000">
      <w:pPr>
        <w:ind w:hanging="142"/>
      </w:pPr>
      <w:r>
        <w:t xml:space="preserve">1. </w:t>
      </w:r>
      <w:r>
        <w:rPr>
          <w:b/>
        </w:rPr>
        <w:t>克制</w:t>
      </w:r>
      <w:r>
        <w:t>：不做多余功能，每个功能都有明确价值</w:t>
      </w:r>
    </w:p>
    <w:p w14:paraId="7518AF9B" w14:textId="77777777" w:rsidR="00780412" w:rsidRDefault="00000000">
      <w:pPr>
        <w:ind w:hanging="142"/>
      </w:pPr>
      <w:r>
        <w:t xml:space="preserve">2. </w:t>
      </w:r>
      <w:r>
        <w:rPr>
          <w:b/>
        </w:rPr>
        <w:t>一致</w:t>
      </w:r>
      <w:r>
        <w:t>：交互逻辑统一，减少学习成本</w:t>
      </w:r>
    </w:p>
    <w:p w14:paraId="4F15CEA2" w14:textId="77777777" w:rsidR="00780412" w:rsidRDefault="00000000">
      <w:pPr>
        <w:ind w:hanging="142"/>
      </w:pPr>
      <w:r>
        <w:t xml:space="preserve">3. </w:t>
      </w:r>
      <w:r>
        <w:rPr>
          <w:b/>
        </w:rPr>
        <w:t>渐进</w:t>
      </w:r>
      <w:r>
        <w:t>：复杂功能分步骤呈现，降低认知负担</w:t>
      </w:r>
    </w:p>
    <w:p w14:paraId="12A50A7A" w14:textId="77777777" w:rsidR="00780412" w:rsidRDefault="00000000">
      <w:pPr>
        <w:ind w:hanging="142"/>
      </w:pPr>
      <w:r>
        <w:t xml:space="preserve">4. </w:t>
      </w:r>
      <w:r>
        <w:rPr>
          <w:b/>
        </w:rPr>
        <w:t>容错</w:t>
      </w:r>
      <w:r>
        <w:t>：允许操作失误，提供撤销和修复机制</w:t>
      </w:r>
    </w:p>
    <w:p w14:paraId="608F93D4" w14:textId="77777777" w:rsidR="00780412" w:rsidRDefault="00000000">
      <w:pPr>
        <w:pStyle w:val="31"/>
      </w:pPr>
      <w:r>
        <w:t xml:space="preserve">6.2 </w:t>
      </w:r>
      <w:r>
        <w:t>极简体验设计</w:t>
      </w:r>
    </w:p>
    <w:p w14:paraId="7F271DFA" w14:textId="77777777" w:rsidR="00780412" w:rsidRDefault="00000000">
      <w:pPr>
        <w:pStyle w:val="4"/>
      </w:pPr>
      <w:r>
        <w:t xml:space="preserve">6.2.1 </w:t>
      </w:r>
      <w:r>
        <w:t>核心操作流程</w:t>
      </w:r>
    </w:p>
    <w:p w14:paraId="1AB60A97" w14:textId="77777777" w:rsidR="00780412" w:rsidRDefault="00000000">
      <w:r>
        <w:rPr>
          <w:b/>
        </w:rPr>
        <w:t>融资匹配（3步）</w:t>
      </w:r>
      <w:r>
        <w:t>：</w:t>
      </w:r>
    </w:p>
    <w:p w14:paraId="54C1059E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第1步：描述需求（30秒）</w:t>
      </w:r>
      <w:r>
        <w:rPr>
          <w:rStyle w:val="CodeChar"/>
        </w:rPr>
        <w:br/>
        <w:t>第2步：补充资质（1分钟）</w:t>
      </w:r>
      <w:r>
        <w:rPr>
          <w:rStyle w:val="CodeChar"/>
        </w:rPr>
        <w:br/>
        <w:t>第3步：查看推荐（即时）</w:t>
      </w:r>
      <w:r>
        <w:rPr>
          <w:rStyle w:val="CodeChar"/>
        </w:rPr>
        <w:br/>
      </w:r>
    </w:p>
    <w:p w14:paraId="0C01522C" w14:textId="77777777" w:rsidR="00780412" w:rsidRDefault="00000000">
      <w:r>
        <w:rPr>
          <w:b/>
        </w:rPr>
        <w:t>客户管理（3步）</w:t>
      </w:r>
      <w:r>
        <w:t>：</w:t>
      </w:r>
    </w:p>
    <w:p w14:paraId="29BA184F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第1步：新建档案（1分钟）</w:t>
      </w:r>
      <w:r>
        <w:rPr>
          <w:rStyle w:val="CodeChar"/>
        </w:rPr>
        <w:br/>
        <w:t>第2步：记录跟进（30秒）</w:t>
      </w:r>
      <w:r>
        <w:rPr>
          <w:rStyle w:val="CodeChar"/>
        </w:rPr>
        <w:br/>
        <w:t>第3步：查看分析（5秒）</w:t>
      </w:r>
      <w:r>
        <w:rPr>
          <w:rStyle w:val="CodeChar"/>
        </w:rPr>
        <w:br/>
      </w:r>
    </w:p>
    <w:p w14:paraId="63435C9F" w14:textId="77777777" w:rsidR="00780412" w:rsidRDefault="00000000">
      <w:pPr>
        <w:pStyle w:val="4"/>
      </w:pPr>
      <w:r>
        <w:t xml:space="preserve">6.2.2 </w:t>
      </w:r>
      <w:r>
        <w:t>信息架构</w:t>
      </w:r>
    </w:p>
    <w:p w14:paraId="2A453C5E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小程序首页</w:t>
      </w:r>
      <w:r>
        <w:rPr>
          <w:rStyle w:val="CodeChar"/>
        </w:rPr>
        <w:br/>
        <w:t>├── 首页（核心功能入口）</w:t>
      </w:r>
      <w:r>
        <w:rPr>
          <w:rStyle w:val="CodeChar"/>
        </w:rPr>
        <w:br/>
      </w:r>
      <w:r>
        <w:rPr>
          <w:rStyle w:val="CodeChar"/>
        </w:rPr>
        <w:lastRenderedPageBreak/>
        <w:t>│   ├── AI匹配</w:t>
      </w:r>
      <w:r>
        <w:rPr>
          <w:rStyle w:val="CodeChar"/>
        </w:rPr>
        <w:br/>
        <w:t>│   ├── 我的客户</w:t>
      </w:r>
      <w:r>
        <w:rPr>
          <w:rStyle w:val="CodeChar"/>
        </w:rPr>
        <w:br/>
        <w:t>│   ├── 订单管理</w:t>
      </w:r>
      <w:r>
        <w:rPr>
          <w:rStyle w:val="CodeChar"/>
        </w:rPr>
        <w:br/>
        <w:t>│   └── 数据看板</w:t>
      </w:r>
      <w:r>
        <w:rPr>
          <w:rStyle w:val="CodeChar"/>
        </w:rPr>
        <w:br/>
        <w:t>├── 产品库（浏览产品）</w:t>
      </w:r>
      <w:r>
        <w:rPr>
          <w:rStyle w:val="CodeChar"/>
        </w:rPr>
        <w:br/>
        <w:t>├── 消息（通知和聊天）</w:t>
      </w:r>
      <w:r>
        <w:rPr>
          <w:rStyle w:val="CodeChar"/>
        </w:rPr>
        <w:br/>
        <w:t>└── 我的（个人中心）</w:t>
      </w:r>
      <w:r>
        <w:rPr>
          <w:rStyle w:val="CodeChar"/>
        </w:rPr>
        <w:br/>
      </w:r>
    </w:p>
    <w:p w14:paraId="3D29BE9C" w14:textId="77777777" w:rsidR="00780412" w:rsidRDefault="00000000">
      <w:pPr>
        <w:pStyle w:val="31"/>
      </w:pPr>
      <w:r>
        <w:t xml:space="preserve">6.3 </w:t>
      </w:r>
      <w:r>
        <w:t>信任建设设计</w:t>
      </w:r>
    </w:p>
    <w:p w14:paraId="0582460F" w14:textId="77777777" w:rsidR="00780412" w:rsidRDefault="00000000">
      <w:pPr>
        <w:pStyle w:val="4"/>
      </w:pPr>
      <w:r>
        <w:t xml:space="preserve">6.3.1 </w:t>
      </w:r>
      <w:r>
        <w:t>信任要素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780412" w14:paraId="7827053C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71C669B0" w14:textId="77777777" w:rsidR="00780412" w:rsidRDefault="00000000">
            <w:r>
              <w:rPr>
                <w:b/>
              </w:rPr>
              <w:t>要素</w:t>
            </w:r>
          </w:p>
        </w:tc>
        <w:tc>
          <w:tcPr>
            <w:tcW w:w="4156" w:type="dxa"/>
            <w:shd w:val="clear" w:color="auto" w:fill="F2F2F2"/>
          </w:tcPr>
          <w:p w14:paraId="63D186A3" w14:textId="77777777" w:rsidR="00780412" w:rsidRDefault="00000000">
            <w:r>
              <w:rPr>
                <w:b/>
              </w:rPr>
              <w:t>设计体现</w:t>
            </w:r>
          </w:p>
        </w:tc>
      </w:tr>
      <w:tr w:rsidR="00780412" w14:paraId="0956606B" w14:textId="77777777">
        <w:trPr>
          <w:jc w:val="center"/>
        </w:trPr>
        <w:tc>
          <w:tcPr>
            <w:tcW w:w="4156" w:type="dxa"/>
          </w:tcPr>
          <w:p w14:paraId="0C00CFD4" w14:textId="77777777" w:rsidR="00780412" w:rsidRDefault="00000000">
            <w:r>
              <w:t>资质认证</w:t>
            </w:r>
          </w:p>
        </w:tc>
        <w:tc>
          <w:tcPr>
            <w:tcW w:w="4156" w:type="dxa"/>
          </w:tcPr>
          <w:p w14:paraId="1631A367" w14:textId="77777777" w:rsidR="00780412" w:rsidRDefault="00000000">
            <w:r>
              <w:t>资金方认证标识、持牌展示</w:t>
            </w:r>
          </w:p>
        </w:tc>
      </w:tr>
      <w:tr w:rsidR="00780412" w14:paraId="6DC626B6" w14:textId="77777777">
        <w:trPr>
          <w:jc w:val="center"/>
        </w:trPr>
        <w:tc>
          <w:tcPr>
            <w:tcW w:w="4156" w:type="dxa"/>
          </w:tcPr>
          <w:p w14:paraId="51BD8C9C" w14:textId="77777777" w:rsidR="00780412" w:rsidRDefault="00000000">
            <w:r>
              <w:t>资金安全</w:t>
            </w:r>
          </w:p>
        </w:tc>
        <w:tc>
          <w:tcPr>
            <w:tcW w:w="4156" w:type="dxa"/>
          </w:tcPr>
          <w:p w14:paraId="6FC82F29" w14:textId="77777777" w:rsidR="00780412" w:rsidRDefault="00000000">
            <w:r>
              <w:t>资金存管、合作机构展示</w:t>
            </w:r>
          </w:p>
        </w:tc>
      </w:tr>
      <w:tr w:rsidR="00780412" w14:paraId="309B76CF" w14:textId="77777777">
        <w:trPr>
          <w:jc w:val="center"/>
        </w:trPr>
        <w:tc>
          <w:tcPr>
            <w:tcW w:w="4156" w:type="dxa"/>
          </w:tcPr>
          <w:p w14:paraId="65C806D5" w14:textId="77777777" w:rsidR="00780412" w:rsidRDefault="00000000">
            <w:r>
              <w:t>信息安全</w:t>
            </w:r>
          </w:p>
        </w:tc>
        <w:tc>
          <w:tcPr>
            <w:tcW w:w="4156" w:type="dxa"/>
          </w:tcPr>
          <w:p w14:paraId="45BAF6D1" w14:textId="77777777" w:rsidR="00780412" w:rsidRDefault="00000000">
            <w:r>
              <w:t>隐私政策、数据加密标识</w:t>
            </w:r>
          </w:p>
        </w:tc>
      </w:tr>
      <w:tr w:rsidR="00780412" w14:paraId="46F8C921" w14:textId="77777777">
        <w:trPr>
          <w:jc w:val="center"/>
        </w:trPr>
        <w:tc>
          <w:tcPr>
            <w:tcW w:w="4156" w:type="dxa"/>
          </w:tcPr>
          <w:p w14:paraId="5729B698" w14:textId="77777777" w:rsidR="00780412" w:rsidRDefault="00000000">
            <w:r>
              <w:t>服务透明</w:t>
            </w:r>
          </w:p>
        </w:tc>
        <w:tc>
          <w:tcPr>
            <w:tcW w:w="4156" w:type="dxa"/>
          </w:tcPr>
          <w:p w14:paraId="764EC56C" w14:textId="77777777" w:rsidR="00780412" w:rsidRDefault="00000000">
            <w:r>
              <w:t>费率明示、流程透明</w:t>
            </w:r>
          </w:p>
        </w:tc>
      </w:tr>
      <w:tr w:rsidR="00780412" w14:paraId="588B3F33" w14:textId="77777777">
        <w:trPr>
          <w:jc w:val="center"/>
        </w:trPr>
        <w:tc>
          <w:tcPr>
            <w:tcW w:w="4156" w:type="dxa"/>
          </w:tcPr>
          <w:p w14:paraId="5148CB6F" w14:textId="77777777" w:rsidR="00780412" w:rsidRDefault="00000000">
            <w:r>
              <w:t>评价体系</w:t>
            </w:r>
          </w:p>
        </w:tc>
        <w:tc>
          <w:tcPr>
            <w:tcW w:w="4156" w:type="dxa"/>
          </w:tcPr>
          <w:p w14:paraId="70B12FFF" w14:textId="77777777" w:rsidR="00780412" w:rsidRDefault="00000000">
            <w:r>
              <w:t>用户评价、投诉处理</w:t>
            </w:r>
          </w:p>
        </w:tc>
      </w:tr>
    </w:tbl>
    <w:p w14:paraId="71046137" w14:textId="77777777" w:rsidR="00780412" w:rsidRDefault="00780412"/>
    <w:p w14:paraId="50126514" w14:textId="77777777" w:rsidR="00780412" w:rsidRDefault="00000000">
      <w:pPr>
        <w:pStyle w:val="4"/>
      </w:pPr>
      <w:r>
        <w:t xml:space="preserve">6.3.2 </w:t>
      </w:r>
      <w:r>
        <w:t>信任传递路径</w:t>
      </w:r>
    </w:p>
    <w:p w14:paraId="6CBC91E5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平台背书 → 机构认证 → 服务评价 → 证据存证 → 客服保障</w:t>
      </w:r>
      <w:r>
        <w:rPr>
          <w:rStyle w:val="CodeChar"/>
        </w:rPr>
        <w:br/>
        <w:t xml:space="preserve">    │          │          │          │          │</w:t>
      </w:r>
      <w:r>
        <w:rPr>
          <w:rStyle w:val="CodeChar"/>
        </w:rPr>
        <w:br/>
        <w:t xml:space="preserve">    └──────────┴──────────┴──────────┴──────────┘</w:t>
      </w:r>
      <w:r>
        <w:rPr>
          <w:rStyle w:val="CodeChar"/>
        </w:rPr>
        <w:br/>
        <w:t xml:space="preserve">                        用户信任</w:t>
      </w:r>
      <w:r>
        <w:rPr>
          <w:rStyle w:val="CodeChar"/>
        </w:rPr>
        <w:br/>
      </w:r>
    </w:p>
    <w:p w14:paraId="1935F209" w14:textId="77777777" w:rsidR="00780412" w:rsidRDefault="00000000">
      <w:pPr>
        <w:pStyle w:val="31"/>
      </w:pPr>
      <w:r>
        <w:t xml:space="preserve">6.4 </w:t>
      </w:r>
      <w:r>
        <w:t>留存设计</w:t>
      </w:r>
    </w:p>
    <w:p w14:paraId="4592EFDA" w14:textId="77777777" w:rsidR="00780412" w:rsidRDefault="00000000">
      <w:pPr>
        <w:pStyle w:val="4"/>
      </w:pPr>
      <w:r>
        <w:t xml:space="preserve">6.4.1 </w:t>
      </w:r>
      <w:r>
        <w:t>日常价值设计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780412" w14:paraId="4C2933AF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1085AF5" w14:textId="77777777" w:rsidR="00780412" w:rsidRDefault="00000000">
            <w:r>
              <w:rPr>
                <w:b/>
              </w:rPr>
              <w:t>场景</w:t>
            </w:r>
          </w:p>
        </w:tc>
        <w:tc>
          <w:tcPr>
            <w:tcW w:w="2771" w:type="dxa"/>
            <w:shd w:val="clear" w:color="auto" w:fill="F2F2F2"/>
          </w:tcPr>
          <w:p w14:paraId="28963DE6" w14:textId="77777777" w:rsidR="00780412" w:rsidRDefault="00000000">
            <w:r>
              <w:rPr>
                <w:b/>
              </w:rPr>
              <w:t>价值点</w:t>
            </w:r>
          </w:p>
        </w:tc>
        <w:tc>
          <w:tcPr>
            <w:tcW w:w="2771" w:type="dxa"/>
            <w:shd w:val="clear" w:color="auto" w:fill="F2F2F2"/>
          </w:tcPr>
          <w:p w14:paraId="26D172AE" w14:textId="77777777" w:rsidR="00780412" w:rsidRDefault="00000000">
            <w:r>
              <w:rPr>
                <w:b/>
              </w:rPr>
              <w:t>触发频率</w:t>
            </w:r>
          </w:p>
        </w:tc>
      </w:tr>
      <w:tr w:rsidR="00780412" w14:paraId="57AD8525" w14:textId="77777777">
        <w:trPr>
          <w:jc w:val="center"/>
        </w:trPr>
        <w:tc>
          <w:tcPr>
            <w:tcW w:w="2771" w:type="dxa"/>
          </w:tcPr>
          <w:p w14:paraId="63B09C6F" w14:textId="77777777" w:rsidR="00780412" w:rsidRDefault="00000000">
            <w:r>
              <w:t>新客户获取</w:t>
            </w:r>
          </w:p>
        </w:tc>
        <w:tc>
          <w:tcPr>
            <w:tcW w:w="2771" w:type="dxa"/>
          </w:tcPr>
          <w:p w14:paraId="096E42B1" w14:textId="77777777" w:rsidR="00780412" w:rsidRDefault="00000000">
            <w:r>
              <w:t>AI匹配效率提升</w:t>
            </w:r>
          </w:p>
        </w:tc>
        <w:tc>
          <w:tcPr>
            <w:tcW w:w="2771" w:type="dxa"/>
          </w:tcPr>
          <w:p w14:paraId="66013725" w14:textId="77777777" w:rsidR="00780412" w:rsidRDefault="00000000">
            <w:r>
              <w:t>高</w:t>
            </w:r>
          </w:p>
        </w:tc>
      </w:tr>
      <w:tr w:rsidR="00780412" w14:paraId="20BACB07" w14:textId="77777777">
        <w:trPr>
          <w:jc w:val="center"/>
        </w:trPr>
        <w:tc>
          <w:tcPr>
            <w:tcW w:w="2771" w:type="dxa"/>
          </w:tcPr>
          <w:p w14:paraId="36D9BC33" w14:textId="77777777" w:rsidR="00780412" w:rsidRDefault="00000000">
            <w:r>
              <w:t>老客户维护</w:t>
            </w:r>
          </w:p>
        </w:tc>
        <w:tc>
          <w:tcPr>
            <w:tcW w:w="2771" w:type="dxa"/>
          </w:tcPr>
          <w:p w14:paraId="5A15CF9C" w14:textId="77777777" w:rsidR="00780412" w:rsidRDefault="00000000">
            <w:r>
              <w:t>还款提醒、续贷推荐</w:t>
            </w:r>
          </w:p>
        </w:tc>
        <w:tc>
          <w:tcPr>
            <w:tcW w:w="2771" w:type="dxa"/>
          </w:tcPr>
          <w:p w14:paraId="11CA80C5" w14:textId="77777777" w:rsidR="00780412" w:rsidRDefault="00000000">
            <w:r>
              <w:t>中</w:t>
            </w:r>
          </w:p>
        </w:tc>
      </w:tr>
      <w:tr w:rsidR="00780412" w14:paraId="5EE2B63C" w14:textId="77777777">
        <w:trPr>
          <w:jc w:val="center"/>
        </w:trPr>
        <w:tc>
          <w:tcPr>
            <w:tcW w:w="2771" w:type="dxa"/>
          </w:tcPr>
          <w:p w14:paraId="390B8DA1" w14:textId="77777777" w:rsidR="00780412" w:rsidRDefault="00000000">
            <w:r>
              <w:t>产品学习</w:t>
            </w:r>
          </w:p>
        </w:tc>
        <w:tc>
          <w:tcPr>
            <w:tcW w:w="2771" w:type="dxa"/>
          </w:tcPr>
          <w:p w14:paraId="0B453B46" w14:textId="77777777" w:rsidR="00780412" w:rsidRDefault="00000000">
            <w:r>
              <w:t>产品库、培训课程</w:t>
            </w:r>
          </w:p>
        </w:tc>
        <w:tc>
          <w:tcPr>
            <w:tcW w:w="2771" w:type="dxa"/>
          </w:tcPr>
          <w:p w14:paraId="79FFA17A" w14:textId="77777777" w:rsidR="00780412" w:rsidRDefault="00000000">
            <w:r>
              <w:t>中</w:t>
            </w:r>
          </w:p>
        </w:tc>
      </w:tr>
      <w:tr w:rsidR="00780412" w14:paraId="13D12C07" w14:textId="77777777">
        <w:trPr>
          <w:jc w:val="center"/>
        </w:trPr>
        <w:tc>
          <w:tcPr>
            <w:tcW w:w="2771" w:type="dxa"/>
          </w:tcPr>
          <w:p w14:paraId="3A7611CF" w14:textId="77777777" w:rsidR="00780412" w:rsidRDefault="00000000">
            <w:r>
              <w:t>社区互动</w:t>
            </w:r>
          </w:p>
        </w:tc>
        <w:tc>
          <w:tcPr>
            <w:tcW w:w="2771" w:type="dxa"/>
          </w:tcPr>
          <w:p w14:paraId="5E960F42" w14:textId="77777777" w:rsidR="00780412" w:rsidRDefault="00000000">
            <w:r>
              <w:t>同行交流、问答</w:t>
            </w:r>
          </w:p>
        </w:tc>
        <w:tc>
          <w:tcPr>
            <w:tcW w:w="2771" w:type="dxa"/>
          </w:tcPr>
          <w:p w14:paraId="3DD447BE" w14:textId="77777777" w:rsidR="00780412" w:rsidRDefault="00000000">
            <w:r>
              <w:t>低</w:t>
            </w:r>
          </w:p>
        </w:tc>
      </w:tr>
      <w:tr w:rsidR="00780412" w14:paraId="37F09BDD" w14:textId="77777777">
        <w:trPr>
          <w:jc w:val="center"/>
        </w:trPr>
        <w:tc>
          <w:tcPr>
            <w:tcW w:w="2771" w:type="dxa"/>
          </w:tcPr>
          <w:p w14:paraId="5A92C083" w14:textId="77777777" w:rsidR="00780412" w:rsidRDefault="00000000">
            <w:r>
              <w:t>数据分析</w:t>
            </w:r>
          </w:p>
        </w:tc>
        <w:tc>
          <w:tcPr>
            <w:tcW w:w="2771" w:type="dxa"/>
          </w:tcPr>
          <w:p w14:paraId="4AF055BA" w14:textId="77777777" w:rsidR="00780412" w:rsidRDefault="00000000">
            <w:r>
              <w:t>业绩看板、AI洞察</w:t>
            </w:r>
          </w:p>
        </w:tc>
        <w:tc>
          <w:tcPr>
            <w:tcW w:w="2771" w:type="dxa"/>
          </w:tcPr>
          <w:p w14:paraId="0115AF3E" w14:textId="77777777" w:rsidR="00780412" w:rsidRDefault="00000000">
            <w:r>
              <w:t>中</w:t>
            </w:r>
          </w:p>
        </w:tc>
      </w:tr>
    </w:tbl>
    <w:p w14:paraId="24984BEC" w14:textId="77777777" w:rsidR="00780412" w:rsidRDefault="00780412"/>
    <w:p w14:paraId="01A56B7D" w14:textId="77777777" w:rsidR="00780412" w:rsidRDefault="00000000">
      <w:pPr>
        <w:pStyle w:val="4"/>
      </w:pPr>
      <w:r>
        <w:lastRenderedPageBreak/>
        <w:t xml:space="preserve">6.4.2 </w:t>
      </w:r>
      <w:r>
        <w:t>留存策略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780412" w14:paraId="5A1611ED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42194A37" w14:textId="77777777" w:rsidR="00780412" w:rsidRDefault="00000000">
            <w:r>
              <w:rPr>
                <w:b/>
              </w:rPr>
              <w:t>策略</w:t>
            </w:r>
          </w:p>
        </w:tc>
        <w:tc>
          <w:tcPr>
            <w:tcW w:w="4156" w:type="dxa"/>
            <w:shd w:val="clear" w:color="auto" w:fill="F2F2F2"/>
          </w:tcPr>
          <w:p w14:paraId="5F40F579" w14:textId="77777777" w:rsidR="00780412" w:rsidRDefault="00000000">
            <w:r>
              <w:rPr>
                <w:b/>
              </w:rPr>
              <w:t>说明</w:t>
            </w:r>
          </w:p>
        </w:tc>
      </w:tr>
      <w:tr w:rsidR="00780412" w14:paraId="544EE4C4" w14:textId="77777777">
        <w:trPr>
          <w:jc w:val="center"/>
        </w:trPr>
        <w:tc>
          <w:tcPr>
            <w:tcW w:w="4156" w:type="dxa"/>
          </w:tcPr>
          <w:p w14:paraId="1BBA8B50" w14:textId="77777777" w:rsidR="00780412" w:rsidRDefault="00000000">
            <w:r>
              <w:t>签到积分</w:t>
            </w:r>
          </w:p>
        </w:tc>
        <w:tc>
          <w:tcPr>
            <w:tcW w:w="4156" w:type="dxa"/>
          </w:tcPr>
          <w:p w14:paraId="5E7F4A36" w14:textId="77777777" w:rsidR="00780412" w:rsidRDefault="00000000">
            <w:r>
              <w:t>每日签到获取积分，兑换权益</w:t>
            </w:r>
          </w:p>
        </w:tc>
      </w:tr>
      <w:tr w:rsidR="00780412" w14:paraId="503623B9" w14:textId="77777777">
        <w:trPr>
          <w:jc w:val="center"/>
        </w:trPr>
        <w:tc>
          <w:tcPr>
            <w:tcW w:w="4156" w:type="dxa"/>
          </w:tcPr>
          <w:p w14:paraId="71AB034C" w14:textId="77777777" w:rsidR="00780412" w:rsidRDefault="00000000">
            <w:r>
              <w:t>任务体系</w:t>
            </w:r>
          </w:p>
        </w:tc>
        <w:tc>
          <w:tcPr>
            <w:tcW w:w="4156" w:type="dxa"/>
          </w:tcPr>
          <w:p w14:paraId="48AA817B" w14:textId="77777777" w:rsidR="00780412" w:rsidRDefault="00000000">
            <w:r>
              <w:t>完成日常任务获取奖励</w:t>
            </w:r>
          </w:p>
        </w:tc>
      </w:tr>
      <w:tr w:rsidR="00780412" w14:paraId="1AD7225B" w14:textId="77777777">
        <w:trPr>
          <w:jc w:val="center"/>
        </w:trPr>
        <w:tc>
          <w:tcPr>
            <w:tcW w:w="4156" w:type="dxa"/>
          </w:tcPr>
          <w:p w14:paraId="48055A75" w14:textId="77777777" w:rsidR="00780412" w:rsidRDefault="00000000">
            <w:r>
              <w:t>会员等级</w:t>
            </w:r>
          </w:p>
        </w:tc>
        <w:tc>
          <w:tcPr>
            <w:tcW w:w="4156" w:type="dxa"/>
          </w:tcPr>
          <w:p w14:paraId="106C03B6" w14:textId="77777777" w:rsidR="00780412" w:rsidRDefault="00000000">
            <w:r>
              <w:t>会员等级越高权益越多</w:t>
            </w:r>
          </w:p>
        </w:tc>
      </w:tr>
      <w:tr w:rsidR="00780412" w14:paraId="3C458EA0" w14:textId="77777777">
        <w:trPr>
          <w:jc w:val="center"/>
        </w:trPr>
        <w:tc>
          <w:tcPr>
            <w:tcW w:w="4156" w:type="dxa"/>
          </w:tcPr>
          <w:p w14:paraId="4A4DAA3D" w14:textId="77777777" w:rsidR="00780412" w:rsidRDefault="00000000">
            <w:r>
              <w:t>内容更新</w:t>
            </w:r>
          </w:p>
        </w:tc>
        <w:tc>
          <w:tcPr>
            <w:tcW w:w="4156" w:type="dxa"/>
          </w:tcPr>
          <w:p w14:paraId="2088D44F" w14:textId="77777777" w:rsidR="00780412" w:rsidRDefault="00000000">
            <w:r>
              <w:t>持续更新产品库、培训课程</w:t>
            </w:r>
          </w:p>
        </w:tc>
      </w:tr>
      <w:tr w:rsidR="00780412" w14:paraId="397D0BB2" w14:textId="77777777">
        <w:trPr>
          <w:jc w:val="center"/>
        </w:trPr>
        <w:tc>
          <w:tcPr>
            <w:tcW w:w="4156" w:type="dxa"/>
          </w:tcPr>
          <w:p w14:paraId="537D653E" w14:textId="77777777" w:rsidR="00780412" w:rsidRDefault="00000000">
            <w:r>
              <w:t>活动运营</w:t>
            </w:r>
          </w:p>
        </w:tc>
        <w:tc>
          <w:tcPr>
            <w:tcW w:w="4156" w:type="dxa"/>
          </w:tcPr>
          <w:p w14:paraId="0CA1E28E" w14:textId="77777777" w:rsidR="00780412" w:rsidRDefault="00000000">
            <w:r>
              <w:t>定期举办运营活动</w:t>
            </w:r>
          </w:p>
        </w:tc>
      </w:tr>
    </w:tbl>
    <w:p w14:paraId="0D3688A7" w14:textId="77777777" w:rsidR="00780412" w:rsidRDefault="00780412"/>
    <w:p w14:paraId="0025321C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2DFFFB91" w14:textId="77777777" w:rsidR="00780412" w:rsidRDefault="00000000">
      <w:pPr>
        <w:pStyle w:val="21"/>
      </w:pPr>
      <w:r>
        <w:t>第七章：商业化路径与变现模式</w:t>
      </w:r>
    </w:p>
    <w:p w14:paraId="5062C7A3" w14:textId="77777777" w:rsidR="00780412" w:rsidRDefault="00000000">
      <w:pPr>
        <w:pStyle w:val="31"/>
      </w:pPr>
      <w:r>
        <w:t xml:space="preserve">7.1 </w:t>
      </w:r>
      <w:r>
        <w:t>收入模型</w:t>
      </w:r>
    </w:p>
    <w:p w14:paraId="789197E5" w14:textId="77777777" w:rsidR="00780412" w:rsidRDefault="00000000">
      <w:pPr>
        <w:pStyle w:val="4"/>
      </w:pPr>
      <w:r>
        <w:t xml:space="preserve">7.1.1 </w:t>
      </w:r>
      <w:r>
        <w:t>收入结构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780412" w14:paraId="3EB1CCE9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47D2AAD" w14:textId="77777777" w:rsidR="00780412" w:rsidRDefault="00000000">
            <w:r>
              <w:rPr>
                <w:b/>
              </w:rPr>
              <w:t>收入类型</w:t>
            </w:r>
          </w:p>
        </w:tc>
        <w:tc>
          <w:tcPr>
            <w:tcW w:w="2771" w:type="dxa"/>
            <w:shd w:val="clear" w:color="auto" w:fill="F2F2F2"/>
          </w:tcPr>
          <w:p w14:paraId="50DAD356" w14:textId="77777777" w:rsidR="00780412" w:rsidRDefault="00000000">
            <w:r>
              <w:rPr>
                <w:b/>
              </w:rPr>
              <w:t>占比目标</w:t>
            </w:r>
          </w:p>
        </w:tc>
        <w:tc>
          <w:tcPr>
            <w:tcW w:w="2771" w:type="dxa"/>
            <w:shd w:val="clear" w:color="auto" w:fill="F2F2F2"/>
          </w:tcPr>
          <w:p w14:paraId="75EA75B0" w14:textId="77777777" w:rsidR="00780412" w:rsidRDefault="00000000">
            <w:r>
              <w:rPr>
                <w:b/>
              </w:rPr>
              <w:t>说明</w:t>
            </w:r>
          </w:p>
        </w:tc>
      </w:tr>
      <w:tr w:rsidR="00780412" w14:paraId="7D4BC3A9" w14:textId="77777777">
        <w:trPr>
          <w:jc w:val="center"/>
        </w:trPr>
        <w:tc>
          <w:tcPr>
            <w:tcW w:w="2771" w:type="dxa"/>
          </w:tcPr>
          <w:p w14:paraId="460ED6BE" w14:textId="77777777" w:rsidR="00780412" w:rsidRDefault="00000000">
            <w:r>
              <w:t>B端会员订阅</w:t>
            </w:r>
          </w:p>
        </w:tc>
        <w:tc>
          <w:tcPr>
            <w:tcW w:w="2771" w:type="dxa"/>
          </w:tcPr>
          <w:p w14:paraId="42511788" w14:textId="77777777" w:rsidR="00780412" w:rsidRDefault="00000000">
            <w:r>
              <w:t>50%</w:t>
            </w:r>
          </w:p>
        </w:tc>
        <w:tc>
          <w:tcPr>
            <w:tcW w:w="2771" w:type="dxa"/>
          </w:tcPr>
          <w:p w14:paraId="3C009473" w14:textId="77777777" w:rsidR="00780412" w:rsidRDefault="00000000">
            <w:r>
              <w:t>核心收入，稳健</w:t>
            </w:r>
          </w:p>
        </w:tc>
      </w:tr>
      <w:tr w:rsidR="00780412" w14:paraId="1ABF7578" w14:textId="77777777">
        <w:trPr>
          <w:jc w:val="center"/>
        </w:trPr>
        <w:tc>
          <w:tcPr>
            <w:tcW w:w="2771" w:type="dxa"/>
          </w:tcPr>
          <w:p w14:paraId="5E9E19F6" w14:textId="77777777" w:rsidR="00780412" w:rsidRDefault="00000000">
            <w:r>
              <w:t>交易佣金</w:t>
            </w:r>
          </w:p>
        </w:tc>
        <w:tc>
          <w:tcPr>
            <w:tcW w:w="2771" w:type="dxa"/>
          </w:tcPr>
          <w:p w14:paraId="7256DE09" w14:textId="77777777" w:rsidR="00780412" w:rsidRDefault="00000000">
            <w:r>
              <w:t>30%</w:t>
            </w:r>
          </w:p>
        </w:tc>
        <w:tc>
          <w:tcPr>
            <w:tcW w:w="2771" w:type="dxa"/>
          </w:tcPr>
          <w:p w14:paraId="09910026" w14:textId="77777777" w:rsidR="00780412" w:rsidRDefault="00000000">
            <w:r>
              <w:t>弹性收入，与GMV挂钩</w:t>
            </w:r>
          </w:p>
        </w:tc>
      </w:tr>
      <w:tr w:rsidR="00780412" w14:paraId="1D0BAE2F" w14:textId="77777777">
        <w:trPr>
          <w:jc w:val="center"/>
        </w:trPr>
        <w:tc>
          <w:tcPr>
            <w:tcW w:w="2771" w:type="dxa"/>
          </w:tcPr>
          <w:p w14:paraId="3E0A30E5" w14:textId="77777777" w:rsidR="00780412" w:rsidRDefault="00000000">
            <w:r>
              <w:t>增值服务</w:t>
            </w:r>
          </w:p>
        </w:tc>
        <w:tc>
          <w:tcPr>
            <w:tcW w:w="2771" w:type="dxa"/>
          </w:tcPr>
          <w:p w14:paraId="280292CA" w14:textId="77777777" w:rsidR="00780412" w:rsidRDefault="00000000">
            <w:r>
              <w:t>15%</w:t>
            </w:r>
          </w:p>
        </w:tc>
        <w:tc>
          <w:tcPr>
            <w:tcW w:w="2771" w:type="dxa"/>
          </w:tcPr>
          <w:p w14:paraId="05C621CF" w14:textId="77777777" w:rsidR="00780412" w:rsidRDefault="00000000">
            <w:r>
              <w:t>高毛利，补充收入</w:t>
            </w:r>
          </w:p>
        </w:tc>
      </w:tr>
      <w:tr w:rsidR="00780412" w14:paraId="3A481B0A" w14:textId="77777777">
        <w:trPr>
          <w:jc w:val="center"/>
        </w:trPr>
        <w:tc>
          <w:tcPr>
            <w:tcW w:w="2771" w:type="dxa"/>
          </w:tcPr>
          <w:p w14:paraId="64260C73" w14:textId="77777777" w:rsidR="00780412" w:rsidRDefault="00000000">
            <w:r>
              <w:t>广告推广</w:t>
            </w:r>
          </w:p>
        </w:tc>
        <w:tc>
          <w:tcPr>
            <w:tcW w:w="2771" w:type="dxa"/>
          </w:tcPr>
          <w:p w14:paraId="22B88DA4" w14:textId="77777777" w:rsidR="00780412" w:rsidRDefault="00000000">
            <w:r>
              <w:t>5%</w:t>
            </w:r>
          </w:p>
        </w:tc>
        <w:tc>
          <w:tcPr>
            <w:tcW w:w="2771" w:type="dxa"/>
          </w:tcPr>
          <w:p w14:paraId="1D1E9BB4" w14:textId="77777777" w:rsidR="00780412" w:rsidRDefault="00000000">
            <w:r>
              <w:t>辅助收入，边际成本低</w:t>
            </w:r>
          </w:p>
        </w:tc>
      </w:tr>
    </w:tbl>
    <w:p w14:paraId="7B420F84" w14:textId="77777777" w:rsidR="00780412" w:rsidRDefault="00780412"/>
    <w:p w14:paraId="305A46B2" w14:textId="77777777" w:rsidR="00780412" w:rsidRDefault="00000000">
      <w:pPr>
        <w:pStyle w:val="4"/>
      </w:pPr>
      <w:r>
        <w:t xml:space="preserve">7.1.2 </w:t>
      </w:r>
      <w:r>
        <w:t>会员订阅定价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61"/>
        <w:gridCol w:w="1661"/>
        <w:gridCol w:w="1660"/>
      </w:tblGrid>
      <w:tr w:rsidR="00780412" w14:paraId="235D29D9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1256EB5D" w14:textId="77777777" w:rsidR="00780412" w:rsidRDefault="00000000">
            <w:r>
              <w:rPr>
                <w:b/>
              </w:rPr>
              <w:t>版本</w:t>
            </w:r>
          </w:p>
        </w:tc>
        <w:tc>
          <w:tcPr>
            <w:tcW w:w="1662" w:type="dxa"/>
            <w:shd w:val="clear" w:color="auto" w:fill="F2F2F2"/>
          </w:tcPr>
          <w:p w14:paraId="2B901A50" w14:textId="77777777" w:rsidR="00780412" w:rsidRDefault="00000000">
            <w:r>
              <w:rPr>
                <w:b/>
              </w:rPr>
              <w:t>月费</w:t>
            </w:r>
          </w:p>
        </w:tc>
        <w:tc>
          <w:tcPr>
            <w:tcW w:w="1662" w:type="dxa"/>
            <w:shd w:val="clear" w:color="auto" w:fill="F2F2F2"/>
          </w:tcPr>
          <w:p w14:paraId="524E4C7F" w14:textId="77777777" w:rsidR="00780412" w:rsidRDefault="00000000">
            <w:r>
              <w:rPr>
                <w:b/>
              </w:rPr>
              <w:t>年费</w:t>
            </w:r>
          </w:p>
        </w:tc>
        <w:tc>
          <w:tcPr>
            <w:tcW w:w="1662" w:type="dxa"/>
            <w:shd w:val="clear" w:color="auto" w:fill="F2F2F2"/>
          </w:tcPr>
          <w:p w14:paraId="20D99162" w14:textId="77777777" w:rsidR="00780412" w:rsidRDefault="00000000">
            <w:r>
              <w:rPr>
                <w:b/>
              </w:rPr>
              <w:t>核心功能</w:t>
            </w:r>
          </w:p>
        </w:tc>
        <w:tc>
          <w:tcPr>
            <w:tcW w:w="1662" w:type="dxa"/>
            <w:shd w:val="clear" w:color="auto" w:fill="F2F2F2"/>
          </w:tcPr>
          <w:p w14:paraId="55AB2FFF" w14:textId="77777777" w:rsidR="00780412" w:rsidRDefault="00000000">
            <w:r>
              <w:rPr>
                <w:b/>
              </w:rPr>
              <w:t>目标用户</w:t>
            </w:r>
          </w:p>
        </w:tc>
      </w:tr>
      <w:tr w:rsidR="00780412" w14:paraId="51046C4A" w14:textId="77777777">
        <w:trPr>
          <w:jc w:val="center"/>
        </w:trPr>
        <w:tc>
          <w:tcPr>
            <w:tcW w:w="1662" w:type="dxa"/>
          </w:tcPr>
          <w:p w14:paraId="481B2600" w14:textId="77777777" w:rsidR="00780412" w:rsidRDefault="00000000">
            <w:r>
              <w:t>试用版</w:t>
            </w:r>
          </w:p>
        </w:tc>
        <w:tc>
          <w:tcPr>
            <w:tcW w:w="1662" w:type="dxa"/>
          </w:tcPr>
          <w:p w14:paraId="548DA25E" w14:textId="77777777" w:rsidR="00780412" w:rsidRDefault="00000000">
            <w:r>
              <w:t>免费</w:t>
            </w:r>
          </w:p>
        </w:tc>
        <w:tc>
          <w:tcPr>
            <w:tcW w:w="1662" w:type="dxa"/>
          </w:tcPr>
          <w:p w14:paraId="589ADE38" w14:textId="77777777" w:rsidR="00780412" w:rsidRDefault="00000000">
            <w:r>
              <w:t>-</w:t>
            </w:r>
          </w:p>
        </w:tc>
        <w:tc>
          <w:tcPr>
            <w:tcW w:w="1662" w:type="dxa"/>
          </w:tcPr>
          <w:p w14:paraId="484BDDAA" w14:textId="77777777" w:rsidR="00780412" w:rsidRDefault="00000000">
            <w:r>
              <w:t>匹配5次/日，基础CRM</w:t>
            </w:r>
          </w:p>
        </w:tc>
        <w:tc>
          <w:tcPr>
            <w:tcW w:w="1662" w:type="dxa"/>
          </w:tcPr>
          <w:p w14:paraId="21839C00" w14:textId="77777777" w:rsidR="00780412" w:rsidRDefault="00000000">
            <w:r>
              <w:t>体验用户</w:t>
            </w:r>
          </w:p>
        </w:tc>
      </w:tr>
      <w:tr w:rsidR="00780412" w14:paraId="1A5B1F56" w14:textId="77777777">
        <w:trPr>
          <w:jc w:val="center"/>
        </w:trPr>
        <w:tc>
          <w:tcPr>
            <w:tcW w:w="1662" w:type="dxa"/>
          </w:tcPr>
          <w:p w14:paraId="31BB26E1" w14:textId="77777777" w:rsidR="00780412" w:rsidRDefault="00000000">
            <w:r>
              <w:t>基础版</w:t>
            </w:r>
          </w:p>
        </w:tc>
        <w:tc>
          <w:tcPr>
            <w:tcW w:w="1662" w:type="dxa"/>
          </w:tcPr>
          <w:p w14:paraId="73CF50F7" w14:textId="77777777" w:rsidR="00780412" w:rsidRDefault="00000000">
            <w:r>
              <w:t>299元</w:t>
            </w:r>
          </w:p>
        </w:tc>
        <w:tc>
          <w:tcPr>
            <w:tcW w:w="1662" w:type="dxa"/>
          </w:tcPr>
          <w:p w14:paraId="7361FBA7" w14:textId="77777777" w:rsidR="00780412" w:rsidRDefault="00000000">
            <w:r>
              <w:t>2990元</w:t>
            </w:r>
          </w:p>
        </w:tc>
        <w:tc>
          <w:tcPr>
            <w:tcW w:w="1662" w:type="dxa"/>
          </w:tcPr>
          <w:p w14:paraId="1100337A" w14:textId="77777777" w:rsidR="00780412" w:rsidRDefault="00000000">
            <w:r>
              <w:t>匹配100次/月，50客户上限</w:t>
            </w:r>
          </w:p>
        </w:tc>
        <w:tc>
          <w:tcPr>
            <w:tcW w:w="1662" w:type="dxa"/>
          </w:tcPr>
          <w:p w14:paraId="4FC381E5" w14:textId="77777777" w:rsidR="00780412" w:rsidRDefault="00000000">
            <w:r>
              <w:t>小微中介</w:t>
            </w:r>
          </w:p>
        </w:tc>
      </w:tr>
      <w:tr w:rsidR="00780412" w14:paraId="47A080CE" w14:textId="77777777">
        <w:trPr>
          <w:jc w:val="center"/>
        </w:trPr>
        <w:tc>
          <w:tcPr>
            <w:tcW w:w="1662" w:type="dxa"/>
          </w:tcPr>
          <w:p w14:paraId="34CDE45C" w14:textId="77777777" w:rsidR="00780412" w:rsidRDefault="00000000">
            <w:r>
              <w:t>专业版</w:t>
            </w:r>
          </w:p>
        </w:tc>
        <w:tc>
          <w:tcPr>
            <w:tcW w:w="1662" w:type="dxa"/>
          </w:tcPr>
          <w:p w14:paraId="59BE6726" w14:textId="77777777" w:rsidR="00780412" w:rsidRDefault="00000000">
            <w:r>
              <w:t>799元</w:t>
            </w:r>
          </w:p>
        </w:tc>
        <w:tc>
          <w:tcPr>
            <w:tcW w:w="1662" w:type="dxa"/>
          </w:tcPr>
          <w:p w14:paraId="788812D0" w14:textId="77777777" w:rsidR="00780412" w:rsidRDefault="00000000">
            <w:r>
              <w:t>7990元</w:t>
            </w:r>
          </w:p>
        </w:tc>
        <w:tc>
          <w:tcPr>
            <w:tcW w:w="1662" w:type="dxa"/>
          </w:tcPr>
          <w:p w14:paraId="1746B8FD" w14:textId="77777777" w:rsidR="00780412" w:rsidRDefault="00000000">
            <w:r>
              <w:t>无限匹配，完整CRM，数据分析</w:t>
            </w:r>
          </w:p>
        </w:tc>
        <w:tc>
          <w:tcPr>
            <w:tcW w:w="1662" w:type="dxa"/>
          </w:tcPr>
          <w:p w14:paraId="0F338C78" w14:textId="77777777" w:rsidR="00780412" w:rsidRDefault="00000000">
            <w:r>
              <w:t>成长型机构</w:t>
            </w:r>
          </w:p>
        </w:tc>
      </w:tr>
      <w:tr w:rsidR="00780412" w14:paraId="55BE67D7" w14:textId="77777777">
        <w:trPr>
          <w:jc w:val="center"/>
        </w:trPr>
        <w:tc>
          <w:tcPr>
            <w:tcW w:w="1662" w:type="dxa"/>
          </w:tcPr>
          <w:p w14:paraId="737A34ED" w14:textId="77777777" w:rsidR="00780412" w:rsidRDefault="00000000">
            <w:r>
              <w:t>旗舰版</w:t>
            </w:r>
          </w:p>
        </w:tc>
        <w:tc>
          <w:tcPr>
            <w:tcW w:w="1662" w:type="dxa"/>
          </w:tcPr>
          <w:p w14:paraId="324D5CFD" w14:textId="77777777" w:rsidR="00780412" w:rsidRDefault="00000000">
            <w:r>
              <w:t>1999元</w:t>
            </w:r>
          </w:p>
        </w:tc>
        <w:tc>
          <w:tcPr>
            <w:tcW w:w="1662" w:type="dxa"/>
          </w:tcPr>
          <w:p w14:paraId="5CF5172C" w14:textId="77777777" w:rsidR="00780412" w:rsidRDefault="00000000">
            <w:r>
              <w:t>19990元</w:t>
            </w:r>
          </w:p>
        </w:tc>
        <w:tc>
          <w:tcPr>
            <w:tcW w:w="1662" w:type="dxa"/>
          </w:tcPr>
          <w:p w14:paraId="4186D4D7" w14:textId="77777777" w:rsidR="00780412" w:rsidRDefault="00000000">
            <w:r>
              <w:t>全功能+API+定制培训</w:t>
            </w:r>
          </w:p>
        </w:tc>
        <w:tc>
          <w:tcPr>
            <w:tcW w:w="1662" w:type="dxa"/>
          </w:tcPr>
          <w:p w14:paraId="6CA01E7C" w14:textId="77777777" w:rsidR="00780412" w:rsidRDefault="00000000">
            <w:r>
              <w:t>头部机构/银行</w:t>
            </w:r>
          </w:p>
        </w:tc>
      </w:tr>
    </w:tbl>
    <w:p w14:paraId="04A2996C" w14:textId="77777777" w:rsidR="00780412" w:rsidRDefault="00780412"/>
    <w:p w14:paraId="6CE47071" w14:textId="77777777" w:rsidR="00780412" w:rsidRDefault="00000000">
      <w:pPr>
        <w:pStyle w:val="4"/>
      </w:pPr>
      <w:r>
        <w:lastRenderedPageBreak/>
        <w:t xml:space="preserve">7.1.3 </w:t>
      </w:r>
      <w:r>
        <w:t>交易佣金定价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780412" w14:paraId="40191362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12BA7F56" w14:textId="77777777" w:rsidR="00780412" w:rsidRDefault="00000000">
            <w:r>
              <w:rPr>
                <w:b/>
              </w:rPr>
              <w:t>业务类型</w:t>
            </w:r>
          </w:p>
        </w:tc>
        <w:tc>
          <w:tcPr>
            <w:tcW w:w="2771" w:type="dxa"/>
            <w:shd w:val="clear" w:color="auto" w:fill="F2F2F2"/>
          </w:tcPr>
          <w:p w14:paraId="17B3C975" w14:textId="77777777" w:rsidR="00780412" w:rsidRDefault="00000000">
            <w:r>
              <w:rPr>
                <w:b/>
              </w:rPr>
              <w:t>佣金比例</w:t>
            </w:r>
          </w:p>
        </w:tc>
        <w:tc>
          <w:tcPr>
            <w:tcW w:w="2771" w:type="dxa"/>
            <w:shd w:val="clear" w:color="auto" w:fill="F2F2F2"/>
          </w:tcPr>
          <w:p w14:paraId="67443E5B" w14:textId="77777777" w:rsidR="00780412" w:rsidRDefault="00000000">
            <w:r>
              <w:rPr>
                <w:b/>
              </w:rPr>
              <w:t>说明</w:t>
            </w:r>
          </w:p>
        </w:tc>
      </w:tr>
      <w:tr w:rsidR="00780412" w14:paraId="16E34BA7" w14:textId="77777777">
        <w:trPr>
          <w:jc w:val="center"/>
        </w:trPr>
        <w:tc>
          <w:tcPr>
            <w:tcW w:w="2771" w:type="dxa"/>
          </w:tcPr>
          <w:p w14:paraId="1D0966C7" w14:textId="77777777" w:rsidR="00780412" w:rsidRDefault="00000000">
            <w:r>
              <w:t>银行贷款</w:t>
            </w:r>
          </w:p>
        </w:tc>
        <w:tc>
          <w:tcPr>
            <w:tcW w:w="2771" w:type="dxa"/>
          </w:tcPr>
          <w:p w14:paraId="0CB8A169" w14:textId="77777777" w:rsidR="00780412" w:rsidRDefault="00000000">
            <w:r>
              <w:t>0.1%-0.3%</w:t>
            </w:r>
          </w:p>
        </w:tc>
        <w:tc>
          <w:tcPr>
            <w:tcW w:w="2771" w:type="dxa"/>
          </w:tcPr>
          <w:p w14:paraId="2214E6B4" w14:textId="77777777" w:rsidR="00780412" w:rsidRDefault="00000000">
            <w:r>
              <w:t>按放款金额</w:t>
            </w:r>
          </w:p>
        </w:tc>
      </w:tr>
      <w:tr w:rsidR="00780412" w14:paraId="24032299" w14:textId="77777777">
        <w:trPr>
          <w:jc w:val="center"/>
        </w:trPr>
        <w:tc>
          <w:tcPr>
            <w:tcW w:w="2771" w:type="dxa"/>
          </w:tcPr>
          <w:p w14:paraId="28DA0B5A" w14:textId="77777777" w:rsidR="00780412" w:rsidRDefault="00000000">
            <w:r>
              <w:t>小贷产品</w:t>
            </w:r>
          </w:p>
        </w:tc>
        <w:tc>
          <w:tcPr>
            <w:tcW w:w="2771" w:type="dxa"/>
          </w:tcPr>
          <w:p w14:paraId="4FF252B0" w14:textId="77777777" w:rsidR="00780412" w:rsidRDefault="00000000">
            <w:r>
              <w:t>0.5%-1.0%</w:t>
            </w:r>
          </w:p>
        </w:tc>
        <w:tc>
          <w:tcPr>
            <w:tcW w:w="2771" w:type="dxa"/>
          </w:tcPr>
          <w:p w14:paraId="1E5AFF5C" w14:textId="77777777" w:rsidR="00780412" w:rsidRDefault="00000000">
            <w:r>
              <w:t>按放款金额</w:t>
            </w:r>
          </w:p>
        </w:tc>
      </w:tr>
      <w:tr w:rsidR="00780412" w14:paraId="37152CC2" w14:textId="77777777">
        <w:trPr>
          <w:jc w:val="center"/>
        </w:trPr>
        <w:tc>
          <w:tcPr>
            <w:tcW w:w="2771" w:type="dxa"/>
          </w:tcPr>
          <w:p w14:paraId="27530793" w14:textId="77777777" w:rsidR="00780412" w:rsidRDefault="00000000">
            <w:r>
              <w:t>过桥资金</w:t>
            </w:r>
          </w:p>
        </w:tc>
        <w:tc>
          <w:tcPr>
            <w:tcW w:w="2771" w:type="dxa"/>
          </w:tcPr>
          <w:p w14:paraId="37564A86" w14:textId="77777777" w:rsidR="00780412" w:rsidRDefault="00000000">
            <w:r>
              <w:t>0.5%-1%/天</w:t>
            </w:r>
          </w:p>
        </w:tc>
        <w:tc>
          <w:tcPr>
            <w:tcW w:w="2771" w:type="dxa"/>
          </w:tcPr>
          <w:p w14:paraId="0475D265" w14:textId="77777777" w:rsidR="00780412" w:rsidRDefault="00000000">
            <w:r>
              <w:t>按使用天数</w:t>
            </w:r>
          </w:p>
        </w:tc>
      </w:tr>
      <w:tr w:rsidR="00780412" w14:paraId="14F234CC" w14:textId="77777777">
        <w:trPr>
          <w:jc w:val="center"/>
        </w:trPr>
        <w:tc>
          <w:tcPr>
            <w:tcW w:w="2771" w:type="dxa"/>
          </w:tcPr>
          <w:p w14:paraId="4262CD91" w14:textId="77777777" w:rsidR="00780412" w:rsidRDefault="00000000">
            <w:r>
              <w:t>担保/增信</w:t>
            </w:r>
          </w:p>
        </w:tc>
        <w:tc>
          <w:tcPr>
            <w:tcW w:w="2771" w:type="dxa"/>
          </w:tcPr>
          <w:p w14:paraId="63750B44" w14:textId="77777777" w:rsidR="00780412" w:rsidRDefault="00000000">
            <w:r>
              <w:t>担保费的10%-20%</w:t>
            </w:r>
          </w:p>
        </w:tc>
        <w:tc>
          <w:tcPr>
            <w:tcW w:w="2771" w:type="dxa"/>
          </w:tcPr>
          <w:p w14:paraId="1C3E1682" w14:textId="77777777" w:rsidR="00780412" w:rsidRDefault="00000000">
            <w:r>
              <w:t>按担保费</w:t>
            </w:r>
          </w:p>
        </w:tc>
      </w:tr>
    </w:tbl>
    <w:p w14:paraId="2AE03919" w14:textId="77777777" w:rsidR="00780412" w:rsidRDefault="00780412"/>
    <w:p w14:paraId="76FB3664" w14:textId="77777777" w:rsidR="00780412" w:rsidRDefault="00000000">
      <w:pPr>
        <w:pStyle w:val="31"/>
      </w:pPr>
      <w:r>
        <w:t xml:space="preserve">7.2 </w:t>
      </w:r>
      <w:r>
        <w:t>商业化路径</w:t>
      </w:r>
    </w:p>
    <w:p w14:paraId="1E629104" w14:textId="77777777" w:rsidR="00780412" w:rsidRDefault="00000000">
      <w:pPr>
        <w:pStyle w:val="4"/>
      </w:pPr>
      <w:r>
        <w:t xml:space="preserve">7.2.1 </w:t>
      </w:r>
      <w:r>
        <w:t>阶段一：</w:t>
      </w:r>
      <w:r>
        <w:t>MVP</w:t>
      </w:r>
      <w:r>
        <w:t>验证（</w:t>
      </w:r>
      <w:r>
        <w:t>0-6</w:t>
      </w:r>
      <w:r>
        <w:t>个月）</w:t>
      </w:r>
    </w:p>
    <w:p w14:paraId="46621581" w14:textId="77777777" w:rsidR="00780412" w:rsidRDefault="00000000">
      <w:r>
        <w:rPr>
          <w:b/>
        </w:rPr>
        <w:t>目标</w:t>
      </w:r>
      <w:r>
        <w:t>：验证核心假设，建立产品-市场匹配</w:t>
      </w:r>
    </w:p>
    <w:p w14:paraId="3BDFC18B" w14:textId="77777777" w:rsidR="00780412" w:rsidRDefault="00000000">
      <w:r>
        <w:rPr>
          <w:b/>
        </w:rPr>
        <w:t>策略</w:t>
      </w:r>
      <w:r>
        <w:t>：</w:t>
      </w:r>
    </w:p>
    <w:p w14:paraId="1210B682" w14:textId="77777777" w:rsidR="00780412" w:rsidRDefault="00000000">
      <w:pPr>
        <w:ind w:hanging="142"/>
      </w:pPr>
      <w:r>
        <w:t>• 基础功能免费试用</w:t>
      </w:r>
    </w:p>
    <w:p w14:paraId="263657DE" w14:textId="77777777" w:rsidR="00780412" w:rsidRDefault="00000000">
      <w:pPr>
        <w:ind w:hanging="142"/>
      </w:pPr>
      <w:r>
        <w:t>• 邀请种子用户参与</w:t>
      </w:r>
    </w:p>
    <w:p w14:paraId="0DD5B3CC" w14:textId="77777777" w:rsidR="00780412" w:rsidRDefault="00000000">
      <w:pPr>
        <w:ind w:hanging="142"/>
      </w:pPr>
      <w:r>
        <w:t>• 收集反馈快速迭代</w:t>
      </w:r>
    </w:p>
    <w:p w14:paraId="5A5F4BE9" w14:textId="77777777" w:rsidR="00780412" w:rsidRDefault="00000000">
      <w:pPr>
        <w:ind w:hanging="142"/>
      </w:pPr>
      <w:r>
        <w:t>• 不追求收入，追求用户满意度</w:t>
      </w:r>
    </w:p>
    <w:p w14:paraId="14F00955" w14:textId="77777777" w:rsidR="00780412" w:rsidRDefault="00000000">
      <w:r>
        <w:rPr>
          <w:b/>
        </w:rPr>
        <w:t>指标</w:t>
      </w:r>
      <w:r>
        <w:t>：</w:t>
      </w:r>
    </w:p>
    <w:p w14:paraId="57A2B3A1" w14:textId="77777777" w:rsidR="00780412" w:rsidRDefault="00000000">
      <w:pPr>
        <w:ind w:hanging="142"/>
      </w:pPr>
      <w:r>
        <w:t>• 用户数：1000+</w:t>
      </w:r>
    </w:p>
    <w:p w14:paraId="17D218B5" w14:textId="77777777" w:rsidR="00780412" w:rsidRDefault="00000000">
      <w:pPr>
        <w:ind w:hanging="142"/>
      </w:pPr>
      <w:r>
        <w:t>• 周活跃率：40%+</w:t>
      </w:r>
    </w:p>
    <w:p w14:paraId="720A9CD6" w14:textId="77777777" w:rsidR="00780412" w:rsidRDefault="00000000">
      <w:pPr>
        <w:ind w:hanging="142"/>
      </w:pPr>
      <w:r>
        <w:t>• 匹配满意度：80%+</w:t>
      </w:r>
    </w:p>
    <w:p w14:paraId="1C2FA9B7" w14:textId="77777777" w:rsidR="00780412" w:rsidRDefault="00000000">
      <w:pPr>
        <w:pStyle w:val="4"/>
      </w:pPr>
      <w:r>
        <w:t xml:space="preserve">7.2.2 </w:t>
      </w:r>
      <w:r>
        <w:t>阶段二：商业模式验证（</w:t>
      </w:r>
      <w:r>
        <w:t>6-12</w:t>
      </w:r>
      <w:r>
        <w:t>个月）</w:t>
      </w:r>
    </w:p>
    <w:p w14:paraId="6B8EA194" w14:textId="77777777" w:rsidR="00780412" w:rsidRDefault="00000000">
      <w:r>
        <w:rPr>
          <w:b/>
        </w:rPr>
        <w:t>目标</w:t>
      </w:r>
      <w:r>
        <w:t>：验证付费意愿，建立收费模式</w:t>
      </w:r>
    </w:p>
    <w:p w14:paraId="59D98B46" w14:textId="77777777" w:rsidR="00780412" w:rsidRDefault="00000000">
      <w:r>
        <w:rPr>
          <w:b/>
        </w:rPr>
        <w:t>策略</w:t>
      </w:r>
      <w:r>
        <w:t>：</w:t>
      </w:r>
    </w:p>
    <w:p w14:paraId="09C0D479" w14:textId="77777777" w:rsidR="00780412" w:rsidRDefault="00000000">
      <w:pPr>
        <w:ind w:hanging="142"/>
      </w:pPr>
      <w:r>
        <w:t>• 推出付费会员</w:t>
      </w:r>
    </w:p>
    <w:p w14:paraId="45A3E9D8" w14:textId="77777777" w:rsidR="00780412" w:rsidRDefault="00000000">
      <w:pPr>
        <w:ind w:hanging="142"/>
      </w:pPr>
      <w:r>
        <w:t>• 引入交易佣金</w:t>
      </w:r>
    </w:p>
    <w:p w14:paraId="3C4ECCAD" w14:textId="77777777" w:rsidR="00780412" w:rsidRDefault="00000000">
      <w:pPr>
        <w:ind w:hanging="142"/>
      </w:pPr>
      <w:r>
        <w:t>• 打磨核心功能</w:t>
      </w:r>
    </w:p>
    <w:p w14:paraId="360ECE15" w14:textId="77777777" w:rsidR="00780412" w:rsidRDefault="00000000">
      <w:pPr>
        <w:ind w:hanging="142"/>
      </w:pPr>
      <w:r>
        <w:t>• 建立销售团队</w:t>
      </w:r>
    </w:p>
    <w:p w14:paraId="7104CF2C" w14:textId="77777777" w:rsidR="00780412" w:rsidRDefault="00000000">
      <w:r>
        <w:rPr>
          <w:b/>
        </w:rPr>
        <w:t>指标</w:t>
      </w:r>
      <w:r>
        <w:t>：</w:t>
      </w:r>
    </w:p>
    <w:p w14:paraId="608CB921" w14:textId="77777777" w:rsidR="00780412" w:rsidRDefault="00000000">
      <w:pPr>
        <w:ind w:hanging="142"/>
      </w:pPr>
      <w:r>
        <w:t>• 付费用户：500+</w:t>
      </w:r>
    </w:p>
    <w:p w14:paraId="11A7016E" w14:textId="77777777" w:rsidR="00780412" w:rsidRDefault="00000000">
      <w:pPr>
        <w:ind w:hanging="142"/>
      </w:pPr>
      <w:r>
        <w:t>• 月收入：30万+</w:t>
      </w:r>
    </w:p>
    <w:p w14:paraId="4EEE95A7" w14:textId="77777777" w:rsidR="00780412" w:rsidRDefault="00000000">
      <w:pPr>
        <w:ind w:hanging="142"/>
      </w:pPr>
      <w:r>
        <w:t>• 续费率：70%+</w:t>
      </w:r>
    </w:p>
    <w:p w14:paraId="31F00674" w14:textId="77777777" w:rsidR="00780412" w:rsidRDefault="00000000">
      <w:pPr>
        <w:pStyle w:val="4"/>
      </w:pPr>
      <w:r>
        <w:lastRenderedPageBreak/>
        <w:t xml:space="preserve">7.2.3 </w:t>
      </w:r>
      <w:r>
        <w:t>阶段三：规模化增长（</w:t>
      </w:r>
      <w:r>
        <w:t>12-24</w:t>
      </w:r>
      <w:r>
        <w:t>个月）</w:t>
      </w:r>
    </w:p>
    <w:p w14:paraId="6034615C" w14:textId="77777777" w:rsidR="00780412" w:rsidRDefault="00000000">
      <w:r>
        <w:rPr>
          <w:b/>
        </w:rPr>
        <w:t>目标</w:t>
      </w:r>
      <w:r>
        <w:t>：扩大用户规模，建立行业地位</w:t>
      </w:r>
    </w:p>
    <w:p w14:paraId="548802BA" w14:textId="77777777" w:rsidR="00780412" w:rsidRDefault="00000000">
      <w:r>
        <w:rPr>
          <w:b/>
        </w:rPr>
        <w:t>策略</w:t>
      </w:r>
      <w:r>
        <w:t>：</w:t>
      </w:r>
    </w:p>
    <w:p w14:paraId="00DD8087" w14:textId="77777777" w:rsidR="00780412" w:rsidRDefault="00000000">
      <w:pPr>
        <w:ind w:hanging="142"/>
      </w:pPr>
      <w:r>
        <w:t>• 加大市场投入</w:t>
      </w:r>
    </w:p>
    <w:p w14:paraId="4C985E2F" w14:textId="77777777" w:rsidR="00780412" w:rsidRDefault="00000000">
      <w:pPr>
        <w:ind w:hanging="142"/>
      </w:pPr>
      <w:r>
        <w:t>• 丰富产品功能</w:t>
      </w:r>
    </w:p>
    <w:p w14:paraId="0C621230" w14:textId="77777777" w:rsidR="00780412" w:rsidRDefault="00000000">
      <w:pPr>
        <w:ind w:hanging="142"/>
      </w:pPr>
      <w:r>
        <w:t>• 拓展合作渠道</w:t>
      </w:r>
    </w:p>
    <w:p w14:paraId="2960639A" w14:textId="77777777" w:rsidR="00780412" w:rsidRDefault="00000000">
      <w:pPr>
        <w:ind w:hanging="142"/>
      </w:pPr>
      <w:r>
        <w:t>• 引入增值服务</w:t>
      </w:r>
    </w:p>
    <w:p w14:paraId="71D9CC35" w14:textId="77777777" w:rsidR="00780412" w:rsidRDefault="00000000">
      <w:r>
        <w:rPr>
          <w:b/>
        </w:rPr>
        <w:t>指标</w:t>
      </w:r>
      <w:r>
        <w:t>：</w:t>
      </w:r>
    </w:p>
    <w:p w14:paraId="4B7BEF1C" w14:textId="77777777" w:rsidR="00780412" w:rsidRDefault="00000000">
      <w:pPr>
        <w:ind w:hanging="142"/>
      </w:pPr>
      <w:r>
        <w:t>• B端用户：5000+</w:t>
      </w:r>
    </w:p>
    <w:p w14:paraId="6C90E7B3" w14:textId="77777777" w:rsidR="00780412" w:rsidRDefault="00000000">
      <w:pPr>
        <w:ind w:hanging="142"/>
      </w:pPr>
      <w:r>
        <w:t>• 月GMV：5000万+</w:t>
      </w:r>
    </w:p>
    <w:p w14:paraId="0E15B8C3" w14:textId="77777777" w:rsidR="00780412" w:rsidRDefault="00000000">
      <w:pPr>
        <w:ind w:hanging="142"/>
      </w:pPr>
      <w:r>
        <w:t>• 月收入：100万+</w:t>
      </w:r>
    </w:p>
    <w:p w14:paraId="725DD8B1" w14:textId="77777777" w:rsidR="00780412" w:rsidRDefault="00000000">
      <w:pPr>
        <w:pStyle w:val="4"/>
      </w:pPr>
      <w:r>
        <w:t xml:space="preserve">7.2.4 </w:t>
      </w:r>
      <w:r>
        <w:t>阶段四：生态建设（</w:t>
      </w:r>
      <w:r>
        <w:t>24</w:t>
      </w:r>
      <w:r>
        <w:t>个月</w:t>
      </w:r>
      <w:r>
        <w:t>+</w:t>
      </w:r>
      <w:r>
        <w:t>）</w:t>
      </w:r>
    </w:p>
    <w:p w14:paraId="154F05ED" w14:textId="77777777" w:rsidR="00780412" w:rsidRDefault="00000000">
      <w:r>
        <w:rPr>
          <w:b/>
        </w:rPr>
        <w:t>目标</w:t>
      </w:r>
      <w:r>
        <w:t>：构建行业生态，确立领先地位</w:t>
      </w:r>
    </w:p>
    <w:p w14:paraId="13A2FFE2" w14:textId="77777777" w:rsidR="00780412" w:rsidRDefault="00000000">
      <w:r>
        <w:rPr>
          <w:b/>
        </w:rPr>
        <w:t>策略</w:t>
      </w:r>
      <w:r>
        <w:t>：</w:t>
      </w:r>
    </w:p>
    <w:p w14:paraId="6F3F5013" w14:textId="77777777" w:rsidR="00780412" w:rsidRDefault="00000000">
      <w:pPr>
        <w:ind w:hanging="142"/>
      </w:pPr>
      <w:r>
        <w:t>• 开放API能力</w:t>
      </w:r>
    </w:p>
    <w:p w14:paraId="6AEFD3F9" w14:textId="77777777" w:rsidR="00780412" w:rsidRDefault="00000000">
      <w:pPr>
        <w:ind w:hanging="142"/>
      </w:pPr>
      <w:r>
        <w:t>• 引入更多资金方</w:t>
      </w:r>
    </w:p>
    <w:p w14:paraId="0DA3E707" w14:textId="77777777" w:rsidR="00780412" w:rsidRDefault="00000000">
      <w:pPr>
        <w:ind w:hanging="142"/>
      </w:pPr>
      <w:r>
        <w:t>• 探索数据服务</w:t>
      </w:r>
    </w:p>
    <w:p w14:paraId="63E2BCDA" w14:textId="77777777" w:rsidR="00780412" w:rsidRDefault="00000000">
      <w:pPr>
        <w:ind w:hanging="142"/>
      </w:pPr>
      <w:r>
        <w:t>• 向其他城市复制</w:t>
      </w:r>
    </w:p>
    <w:p w14:paraId="0C73D1B6" w14:textId="77777777" w:rsidR="00780412" w:rsidRDefault="00000000">
      <w:pPr>
        <w:pStyle w:val="31"/>
      </w:pPr>
      <w:r>
        <w:t xml:space="preserve">7.3 </w:t>
      </w:r>
      <w:r>
        <w:t>定价策略</w:t>
      </w:r>
    </w:p>
    <w:p w14:paraId="5240F6C7" w14:textId="77777777" w:rsidR="00780412" w:rsidRDefault="00000000">
      <w:pPr>
        <w:pStyle w:val="4"/>
      </w:pPr>
      <w:r>
        <w:t xml:space="preserve">7.3.1 </w:t>
      </w:r>
      <w:r>
        <w:t>定价原则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780412" w14:paraId="1D44285E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21480AF5" w14:textId="77777777" w:rsidR="00780412" w:rsidRDefault="00000000">
            <w:r>
              <w:rPr>
                <w:b/>
              </w:rPr>
              <w:t>原则</w:t>
            </w:r>
          </w:p>
        </w:tc>
        <w:tc>
          <w:tcPr>
            <w:tcW w:w="4156" w:type="dxa"/>
            <w:shd w:val="clear" w:color="auto" w:fill="F2F2F2"/>
          </w:tcPr>
          <w:p w14:paraId="63D92A99" w14:textId="77777777" w:rsidR="00780412" w:rsidRDefault="00000000">
            <w:r>
              <w:rPr>
                <w:b/>
              </w:rPr>
              <w:t>说明</w:t>
            </w:r>
          </w:p>
        </w:tc>
      </w:tr>
      <w:tr w:rsidR="00780412" w14:paraId="35FF2E74" w14:textId="77777777">
        <w:trPr>
          <w:jc w:val="center"/>
        </w:trPr>
        <w:tc>
          <w:tcPr>
            <w:tcW w:w="4156" w:type="dxa"/>
          </w:tcPr>
          <w:p w14:paraId="5ACD707E" w14:textId="77777777" w:rsidR="00780412" w:rsidRDefault="00000000">
            <w:r>
              <w:t>价值定价</w:t>
            </w:r>
          </w:p>
        </w:tc>
        <w:tc>
          <w:tcPr>
            <w:tcW w:w="4156" w:type="dxa"/>
          </w:tcPr>
          <w:p w14:paraId="16618384" w14:textId="77777777" w:rsidR="00780412" w:rsidRDefault="00000000">
            <w:r>
              <w:t>基于用户价值而非成本定价</w:t>
            </w:r>
          </w:p>
        </w:tc>
      </w:tr>
      <w:tr w:rsidR="00780412" w14:paraId="54B5B395" w14:textId="77777777">
        <w:trPr>
          <w:jc w:val="center"/>
        </w:trPr>
        <w:tc>
          <w:tcPr>
            <w:tcW w:w="4156" w:type="dxa"/>
          </w:tcPr>
          <w:p w14:paraId="19A5E744" w14:textId="77777777" w:rsidR="00780412" w:rsidRDefault="00000000">
            <w:r>
              <w:t>差异化定价</w:t>
            </w:r>
          </w:p>
        </w:tc>
        <w:tc>
          <w:tcPr>
            <w:tcW w:w="4156" w:type="dxa"/>
          </w:tcPr>
          <w:p w14:paraId="0CA5EE5A" w14:textId="77777777" w:rsidR="00780412" w:rsidRDefault="00000000">
            <w:r>
              <w:t>不同版本满足不同需求</w:t>
            </w:r>
          </w:p>
        </w:tc>
      </w:tr>
      <w:tr w:rsidR="00780412" w14:paraId="3C2BEEC1" w14:textId="77777777">
        <w:trPr>
          <w:jc w:val="center"/>
        </w:trPr>
        <w:tc>
          <w:tcPr>
            <w:tcW w:w="4156" w:type="dxa"/>
          </w:tcPr>
          <w:p w14:paraId="59B74081" w14:textId="77777777" w:rsidR="00780412" w:rsidRDefault="00000000">
            <w:r>
              <w:t>渗透定价</w:t>
            </w:r>
          </w:p>
        </w:tc>
        <w:tc>
          <w:tcPr>
            <w:tcW w:w="4156" w:type="dxa"/>
          </w:tcPr>
          <w:p w14:paraId="66328BD9" w14:textId="77777777" w:rsidR="00780412" w:rsidRDefault="00000000">
            <w:r>
              <w:t>初期低价获取用户</w:t>
            </w:r>
          </w:p>
        </w:tc>
      </w:tr>
      <w:tr w:rsidR="00780412" w14:paraId="7CF25E43" w14:textId="77777777">
        <w:trPr>
          <w:jc w:val="center"/>
        </w:trPr>
        <w:tc>
          <w:tcPr>
            <w:tcW w:w="4156" w:type="dxa"/>
          </w:tcPr>
          <w:p w14:paraId="7C7343AB" w14:textId="77777777" w:rsidR="00780412" w:rsidRDefault="00000000">
            <w:r>
              <w:t>动态定价</w:t>
            </w:r>
          </w:p>
        </w:tc>
        <w:tc>
          <w:tcPr>
            <w:tcW w:w="4156" w:type="dxa"/>
          </w:tcPr>
          <w:p w14:paraId="6CF7E3FD" w14:textId="77777777" w:rsidR="00780412" w:rsidRDefault="00000000">
            <w:r>
              <w:t>根据市场调整</w:t>
            </w:r>
          </w:p>
        </w:tc>
      </w:tr>
    </w:tbl>
    <w:p w14:paraId="79172C31" w14:textId="77777777" w:rsidR="00780412" w:rsidRDefault="00780412"/>
    <w:p w14:paraId="09075DBF" w14:textId="77777777" w:rsidR="00780412" w:rsidRDefault="00000000">
      <w:pPr>
        <w:pStyle w:val="4"/>
      </w:pPr>
      <w:r>
        <w:t>7.3.2 ROI</w:t>
      </w:r>
      <w:r>
        <w:t>承诺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6"/>
        <w:gridCol w:w="2076"/>
        <w:gridCol w:w="2075"/>
      </w:tblGrid>
      <w:tr w:rsidR="00780412" w14:paraId="3F124723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7AA42B4B" w14:textId="77777777" w:rsidR="00780412" w:rsidRDefault="00000000">
            <w:r>
              <w:rPr>
                <w:b/>
              </w:rPr>
              <w:t>版本</w:t>
            </w:r>
          </w:p>
        </w:tc>
        <w:tc>
          <w:tcPr>
            <w:tcW w:w="2078" w:type="dxa"/>
            <w:shd w:val="clear" w:color="auto" w:fill="F2F2F2"/>
          </w:tcPr>
          <w:p w14:paraId="071DE452" w14:textId="77777777" w:rsidR="00780412" w:rsidRDefault="00000000">
            <w:r>
              <w:rPr>
                <w:b/>
              </w:rPr>
              <w:t>月费</w:t>
            </w:r>
          </w:p>
        </w:tc>
        <w:tc>
          <w:tcPr>
            <w:tcW w:w="2078" w:type="dxa"/>
            <w:shd w:val="clear" w:color="auto" w:fill="F2F2F2"/>
          </w:tcPr>
          <w:p w14:paraId="20CCCBDF" w14:textId="77777777" w:rsidR="00780412" w:rsidRDefault="00000000">
            <w:r>
              <w:rPr>
                <w:b/>
              </w:rPr>
              <w:t>预期月增收</w:t>
            </w:r>
          </w:p>
        </w:tc>
        <w:tc>
          <w:tcPr>
            <w:tcW w:w="2078" w:type="dxa"/>
            <w:shd w:val="clear" w:color="auto" w:fill="F2F2F2"/>
          </w:tcPr>
          <w:p w14:paraId="6BB5F8AF" w14:textId="77777777" w:rsidR="00780412" w:rsidRDefault="00000000">
            <w:r>
              <w:rPr>
                <w:b/>
              </w:rPr>
              <w:t>ROI</w:t>
            </w:r>
          </w:p>
        </w:tc>
      </w:tr>
      <w:tr w:rsidR="00780412" w14:paraId="2F8988E4" w14:textId="77777777">
        <w:trPr>
          <w:jc w:val="center"/>
        </w:trPr>
        <w:tc>
          <w:tcPr>
            <w:tcW w:w="2078" w:type="dxa"/>
          </w:tcPr>
          <w:p w14:paraId="3B3FE368" w14:textId="77777777" w:rsidR="00780412" w:rsidRDefault="00000000">
            <w:r>
              <w:t>基础版</w:t>
            </w:r>
          </w:p>
        </w:tc>
        <w:tc>
          <w:tcPr>
            <w:tcW w:w="2078" w:type="dxa"/>
          </w:tcPr>
          <w:p w14:paraId="1D03D085" w14:textId="77777777" w:rsidR="00780412" w:rsidRDefault="00000000">
            <w:r>
              <w:t>299元</w:t>
            </w:r>
          </w:p>
        </w:tc>
        <w:tc>
          <w:tcPr>
            <w:tcW w:w="2078" w:type="dxa"/>
          </w:tcPr>
          <w:p w14:paraId="36633996" w14:textId="77777777" w:rsidR="00780412" w:rsidRDefault="00000000">
            <w:r>
              <w:t>1000元+</w:t>
            </w:r>
          </w:p>
        </w:tc>
        <w:tc>
          <w:tcPr>
            <w:tcW w:w="2078" w:type="dxa"/>
          </w:tcPr>
          <w:p w14:paraId="17A4FCF9" w14:textId="77777777" w:rsidR="00780412" w:rsidRDefault="00000000">
            <w:r>
              <w:t>3倍+</w:t>
            </w:r>
          </w:p>
        </w:tc>
      </w:tr>
      <w:tr w:rsidR="00780412" w14:paraId="534F280F" w14:textId="77777777">
        <w:trPr>
          <w:jc w:val="center"/>
        </w:trPr>
        <w:tc>
          <w:tcPr>
            <w:tcW w:w="2078" w:type="dxa"/>
          </w:tcPr>
          <w:p w14:paraId="4A5561A7" w14:textId="77777777" w:rsidR="00780412" w:rsidRDefault="00000000">
            <w:r>
              <w:t>专业版</w:t>
            </w:r>
          </w:p>
        </w:tc>
        <w:tc>
          <w:tcPr>
            <w:tcW w:w="2078" w:type="dxa"/>
          </w:tcPr>
          <w:p w14:paraId="489020CE" w14:textId="77777777" w:rsidR="00780412" w:rsidRDefault="00000000">
            <w:r>
              <w:t>799元</w:t>
            </w:r>
          </w:p>
        </w:tc>
        <w:tc>
          <w:tcPr>
            <w:tcW w:w="2078" w:type="dxa"/>
          </w:tcPr>
          <w:p w14:paraId="5C475035" w14:textId="77777777" w:rsidR="00780412" w:rsidRDefault="00000000">
            <w:r>
              <w:t>5000元+</w:t>
            </w:r>
          </w:p>
        </w:tc>
        <w:tc>
          <w:tcPr>
            <w:tcW w:w="2078" w:type="dxa"/>
          </w:tcPr>
          <w:p w14:paraId="36DCE522" w14:textId="77777777" w:rsidR="00780412" w:rsidRDefault="00000000">
            <w:r>
              <w:t>6倍+</w:t>
            </w:r>
          </w:p>
        </w:tc>
      </w:tr>
      <w:tr w:rsidR="00780412" w14:paraId="59BC8249" w14:textId="77777777">
        <w:trPr>
          <w:jc w:val="center"/>
        </w:trPr>
        <w:tc>
          <w:tcPr>
            <w:tcW w:w="2078" w:type="dxa"/>
          </w:tcPr>
          <w:p w14:paraId="1EC0B812" w14:textId="77777777" w:rsidR="00780412" w:rsidRDefault="00000000">
            <w:r>
              <w:lastRenderedPageBreak/>
              <w:t>旗舰版</w:t>
            </w:r>
          </w:p>
        </w:tc>
        <w:tc>
          <w:tcPr>
            <w:tcW w:w="2078" w:type="dxa"/>
          </w:tcPr>
          <w:p w14:paraId="62623E3D" w14:textId="77777777" w:rsidR="00780412" w:rsidRDefault="00000000">
            <w:r>
              <w:t>1999元</w:t>
            </w:r>
          </w:p>
        </w:tc>
        <w:tc>
          <w:tcPr>
            <w:tcW w:w="2078" w:type="dxa"/>
          </w:tcPr>
          <w:p w14:paraId="6DFA90BC" w14:textId="77777777" w:rsidR="00780412" w:rsidRDefault="00000000">
            <w:r>
              <w:t>20000元+</w:t>
            </w:r>
          </w:p>
        </w:tc>
        <w:tc>
          <w:tcPr>
            <w:tcW w:w="2078" w:type="dxa"/>
          </w:tcPr>
          <w:p w14:paraId="408F6FB0" w14:textId="77777777" w:rsidR="00780412" w:rsidRDefault="00000000">
            <w:r>
              <w:t>10倍+</w:t>
            </w:r>
          </w:p>
        </w:tc>
      </w:tr>
    </w:tbl>
    <w:p w14:paraId="2FDF1212" w14:textId="77777777" w:rsidR="00780412" w:rsidRDefault="00780412"/>
    <w:p w14:paraId="1BC5176E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73209719" w14:textId="77777777" w:rsidR="00780412" w:rsidRDefault="00000000">
      <w:pPr>
        <w:pStyle w:val="21"/>
      </w:pPr>
      <w:r>
        <w:t>第八章：市场引爆策略</w:t>
      </w:r>
    </w:p>
    <w:p w14:paraId="44518681" w14:textId="77777777" w:rsidR="00780412" w:rsidRDefault="00000000">
      <w:pPr>
        <w:pStyle w:val="31"/>
      </w:pPr>
      <w:r>
        <w:t xml:space="preserve">8.1 </w:t>
      </w:r>
      <w:r>
        <w:t>冷启动策略</w:t>
      </w:r>
    </w:p>
    <w:p w14:paraId="06A1D66A" w14:textId="77777777" w:rsidR="00780412" w:rsidRDefault="00000000">
      <w:pPr>
        <w:pStyle w:val="4"/>
      </w:pPr>
      <w:r>
        <w:t xml:space="preserve">8.1.1 </w:t>
      </w:r>
      <w:r>
        <w:t>种子用户获取</w:t>
      </w:r>
    </w:p>
    <w:p w14:paraId="09AB41EE" w14:textId="77777777" w:rsidR="00780412" w:rsidRDefault="00000000">
      <w:r>
        <w:rPr>
          <w:b/>
        </w:rPr>
        <w:t>目标用户画像</w:t>
      </w:r>
      <w:r>
        <w:t>：</w:t>
      </w:r>
    </w:p>
    <w:p w14:paraId="0A0CFB64" w14:textId="77777777" w:rsidR="00780412" w:rsidRDefault="00000000">
      <w:pPr>
        <w:ind w:hanging="142"/>
      </w:pPr>
      <w:r>
        <w:t>• 贷款中介：3-10人团队，月流水50万+</w:t>
      </w:r>
    </w:p>
    <w:p w14:paraId="2F14DA16" w14:textId="77777777" w:rsidR="00780412" w:rsidRDefault="00000000">
      <w:pPr>
        <w:ind w:hanging="142"/>
      </w:pPr>
      <w:r>
        <w:t>• 痛点明显：获客难、匹配累、收费怕投诉</w:t>
      </w:r>
    </w:p>
    <w:p w14:paraId="4DFF3EA8" w14:textId="77777777" w:rsidR="00780412" w:rsidRDefault="00000000">
      <w:pPr>
        <w:ind w:hanging="142"/>
      </w:pPr>
      <w:r>
        <w:t>• 有微信使用习惯</w:t>
      </w:r>
    </w:p>
    <w:p w14:paraId="54138381" w14:textId="77777777" w:rsidR="00780412" w:rsidRDefault="00000000">
      <w:r>
        <w:rPr>
          <w:b/>
        </w:rPr>
        <w:t>获取渠道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780412" w14:paraId="58CEE0A1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BA8C8DA" w14:textId="77777777" w:rsidR="00780412" w:rsidRDefault="00000000">
            <w:r>
              <w:rPr>
                <w:b/>
              </w:rPr>
              <w:t>渠道</w:t>
            </w:r>
          </w:p>
        </w:tc>
        <w:tc>
          <w:tcPr>
            <w:tcW w:w="2771" w:type="dxa"/>
            <w:shd w:val="clear" w:color="auto" w:fill="F2F2F2"/>
          </w:tcPr>
          <w:p w14:paraId="652E16A1" w14:textId="77777777" w:rsidR="00780412" w:rsidRDefault="00000000">
            <w:r>
              <w:rPr>
                <w:b/>
              </w:rPr>
              <w:t>策略</w:t>
            </w:r>
          </w:p>
        </w:tc>
        <w:tc>
          <w:tcPr>
            <w:tcW w:w="2771" w:type="dxa"/>
            <w:shd w:val="clear" w:color="auto" w:fill="F2F2F2"/>
          </w:tcPr>
          <w:p w14:paraId="34270A9C" w14:textId="77777777" w:rsidR="00780412" w:rsidRDefault="00000000">
            <w:r>
              <w:rPr>
                <w:b/>
              </w:rPr>
              <w:t>预期效果</w:t>
            </w:r>
          </w:p>
        </w:tc>
      </w:tr>
      <w:tr w:rsidR="00780412" w14:paraId="625D4FF1" w14:textId="77777777">
        <w:trPr>
          <w:jc w:val="center"/>
        </w:trPr>
        <w:tc>
          <w:tcPr>
            <w:tcW w:w="2771" w:type="dxa"/>
          </w:tcPr>
          <w:p w14:paraId="138C7827" w14:textId="77777777" w:rsidR="00780412" w:rsidRDefault="00000000">
            <w:r>
              <w:t>行业社群</w:t>
            </w:r>
          </w:p>
        </w:tc>
        <w:tc>
          <w:tcPr>
            <w:tcW w:w="2771" w:type="dxa"/>
          </w:tcPr>
          <w:p w14:paraId="0EEA26B8" w14:textId="77777777" w:rsidR="00780412" w:rsidRDefault="00000000">
            <w:r>
              <w:t>进入贷款中介社群，低调渗透</w:t>
            </w:r>
          </w:p>
        </w:tc>
        <w:tc>
          <w:tcPr>
            <w:tcW w:w="2771" w:type="dxa"/>
          </w:tcPr>
          <w:p w14:paraId="47DC1D50" w14:textId="77777777" w:rsidR="00780412" w:rsidRDefault="00000000">
            <w:r>
              <w:t>每月获取50-100用户</w:t>
            </w:r>
          </w:p>
        </w:tc>
      </w:tr>
      <w:tr w:rsidR="00780412" w14:paraId="14B259B2" w14:textId="77777777">
        <w:trPr>
          <w:jc w:val="center"/>
        </w:trPr>
        <w:tc>
          <w:tcPr>
            <w:tcW w:w="2771" w:type="dxa"/>
          </w:tcPr>
          <w:p w14:paraId="30D0AE23" w14:textId="77777777" w:rsidR="00780412" w:rsidRDefault="00000000">
            <w:r>
              <w:t>线下活动</w:t>
            </w:r>
          </w:p>
        </w:tc>
        <w:tc>
          <w:tcPr>
            <w:tcW w:w="2771" w:type="dxa"/>
          </w:tcPr>
          <w:p w14:paraId="50B54988" w14:textId="77777777" w:rsidR="00780412" w:rsidRDefault="00000000">
            <w:r>
              <w:t>参加助贷行业展会、沙龙</w:t>
            </w:r>
          </w:p>
        </w:tc>
        <w:tc>
          <w:tcPr>
            <w:tcW w:w="2771" w:type="dxa"/>
          </w:tcPr>
          <w:p w14:paraId="55D2D7EC" w14:textId="77777777" w:rsidR="00780412" w:rsidRDefault="00000000">
            <w:r>
              <w:t>每次获取20-50用户</w:t>
            </w:r>
          </w:p>
        </w:tc>
      </w:tr>
      <w:tr w:rsidR="00780412" w14:paraId="1EB2C9C4" w14:textId="77777777">
        <w:trPr>
          <w:jc w:val="center"/>
        </w:trPr>
        <w:tc>
          <w:tcPr>
            <w:tcW w:w="2771" w:type="dxa"/>
          </w:tcPr>
          <w:p w14:paraId="1927B6CA" w14:textId="77777777" w:rsidR="00780412" w:rsidRDefault="00000000">
            <w:r>
              <w:t>同行转介绍</w:t>
            </w:r>
          </w:p>
        </w:tc>
        <w:tc>
          <w:tcPr>
            <w:tcW w:w="2771" w:type="dxa"/>
          </w:tcPr>
          <w:p w14:paraId="239C34E8" w14:textId="77777777" w:rsidR="00780412" w:rsidRDefault="00000000">
            <w:r>
              <w:t>提供高额转介绍奖励</w:t>
            </w:r>
          </w:p>
        </w:tc>
        <w:tc>
          <w:tcPr>
            <w:tcW w:w="2771" w:type="dxa"/>
          </w:tcPr>
          <w:p w14:paraId="3AA673BC" w14:textId="77777777" w:rsidR="00780412" w:rsidRDefault="00000000">
            <w:r>
              <w:t>每月获取30-100用户</w:t>
            </w:r>
          </w:p>
        </w:tc>
      </w:tr>
      <w:tr w:rsidR="00780412" w14:paraId="747101AA" w14:textId="77777777">
        <w:trPr>
          <w:jc w:val="center"/>
        </w:trPr>
        <w:tc>
          <w:tcPr>
            <w:tcW w:w="2771" w:type="dxa"/>
          </w:tcPr>
          <w:p w14:paraId="4BF32F35" w14:textId="77777777" w:rsidR="00780412" w:rsidRDefault="00000000">
            <w:r>
              <w:t>内容营销</w:t>
            </w:r>
          </w:p>
        </w:tc>
        <w:tc>
          <w:tcPr>
            <w:tcW w:w="2771" w:type="dxa"/>
          </w:tcPr>
          <w:p w14:paraId="4B66D746" w14:textId="77777777" w:rsidR="00780412" w:rsidRDefault="00000000">
            <w:r>
              <w:t>发布行业干货文章</w:t>
            </w:r>
          </w:p>
        </w:tc>
        <w:tc>
          <w:tcPr>
            <w:tcW w:w="2771" w:type="dxa"/>
          </w:tcPr>
          <w:p w14:paraId="435D7C29" w14:textId="77777777" w:rsidR="00780412" w:rsidRDefault="00000000">
            <w:r>
              <w:t>持续获取自然流量</w:t>
            </w:r>
          </w:p>
        </w:tc>
      </w:tr>
    </w:tbl>
    <w:p w14:paraId="2E59CF9E" w14:textId="77777777" w:rsidR="00780412" w:rsidRDefault="00780412"/>
    <w:p w14:paraId="467EB9CA" w14:textId="77777777" w:rsidR="00780412" w:rsidRDefault="00000000">
      <w:r>
        <w:rPr>
          <w:b/>
        </w:rPr>
        <w:t>激励策略</w:t>
      </w:r>
      <w:r>
        <w:t>：</w:t>
      </w:r>
    </w:p>
    <w:p w14:paraId="06AA489D" w14:textId="77777777" w:rsidR="00780412" w:rsidRDefault="00000000">
      <w:pPr>
        <w:ind w:hanging="142"/>
      </w:pPr>
      <w:r>
        <w:t>• 邀请3个同行体验，获得1个月专业版</w:t>
      </w:r>
    </w:p>
    <w:p w14:paraId="4DB0546D" w14:textId="77777777" w:rsidR="00780412" w:rsidRDefault="00000000">
      <w:pPr>
        <w:ind w:hanging="142"/>
      </w:pPr>
      <w:r>
        <w:t>• 提供种子用户专属优惠（首年5折）</w:t>
      </w:r>
    </w:p>
    <w:p w14:paraId="00A3A594" w14:textId="77777777" w:rsidR="00780412" w:rsidRDefault="00000000">
      <w:pPr>
        <w:ind w:hanging="142"/>
      </w:pPr>
      <w:r>
        <w:t>• 参与产品共创，获得终身VIP</w:t>
      </w:r>
    </w:p>
    <w:p w14:paraId="2113D949" w14:textId="77777777" w:rsidR="00780412" w:rsidRDefault="00000000">
      <w:pPr>
        <w:pStyle w:val="4"/>
      </w:pPr>
      <w:r>
        <w:t xml:space="preserve">8.1.2 </w:t>
      </w:r>
      <w:r>
        <w:t>资金方引入</w:t>
      </w:r>
    </w:p>
    <w:p w14:paraId="11839A0B" w14:textId="77777777" w:rsidR="00780412" w:rsidRDefault="00000000">
      <w:r>
        <w:rPr>
          <w:b/>
        </w:rPr>
        <w:t>引入策略</w:t>
      </w:r>
      <w:r>
        <w:t>：</w:t>
      </w:r>
    </w:p>
    <w:p w14:paraId="00B952C8" w14:textId="77777777" w:rsidR="00780412" w:rsidRDefault="00000000">
      <w:pPr>
        <w:ind w:hanging="142"/>
      </w:pPr>
      <w:r>
        <w:t>• 优先引入合规、优质的机构</w:t>
      </w:r>
    </w:p>
    <w:p w14:paraId="60A97605" w14:textId="77777777" w:rsidR="00780412" w:rsidRDefault="00000000">
      <w:pPr>
        <w:ind w:hanging="142"/>
      </w:pPr>
      <w:r>
        <w:t>• 提供免费入驻+流量扶持</w:t>
      </w:r>
    </w:p>
    <w:p w14:paraId="60217838" w14:textId="77777777" w:rsidR="00780412" w:rsidRDefault="00000000">
      <w:pPr>
        <w:ind w:hanging="142"/>
      </w:pPr>
      <w:r>
        <w:t>• 树立标杆合作案例</w:t>
      </w:r>
    </w:p>
    <w:p w14:paraId="7F0DD43B" w14:textId="77777777" w:rsidR="00780412" w:rsidRDefault="00000000">
      <w:r>
        <w:rPr>
          <w:b/>
        </w:rPr>
        <w:t>目标机构类型</w:t>
      </w:r>
      <w:r>
        <w:t>：</w:t>
      </w:r>
    </w:p>
    <w:p w14:paraId="5093DE1C" w14:textId="77777777" w:rsidR="00780412" w:rsidRDefault="00000000">
      <w:pPr>
        <w:ind w:hanging="142"/>
      </w:pPr>
      <w:r>
        <w:t>• 城商行、农商行</w:t>
      </w:r>
    </w:p>
    <w:p w14:paraId="53BCA99E" w14:textId="77777777" w:rsidR="00780412" w:rsidRDefault="00000000">
      <w:pPr>
        <w:ind w:hanging="142"/>
      </w:pPr>
      <w:r>
        <w:t>• 持牌小贷公司</w:t>
      </w:r>
    </w:p>
    <w:p w14:paraId="07C3FD40" w14:textId="77777777" w:rsidR="00780412" w:rsidRDefault="00000000">
      <w:pPr>
        <w:ind w:hanging="142"/>
      </w:pPr>
      <w:r>
        <w:lastRenderedPageBreak/>
        <w:t>• 融资担保公司</w:t>
      </w:r>
    </w:p>
    <w:p w14:paraId="04D7347B" w14:textId="77777777" w:rsidR="00780412" w:rsidRDefault="00000000">
      <w:pPr>
        <w:ind w:hanging="142"/>
      </w:pPr>
      <w:r>
        <w:t>• 合规过桥资金方</w:t>
      </w:r>
    </w:p>
    <w:p w14:paraId="4F04F6F3" w14:textId="77777777" w:rsidR="00780412" w:rsidRDefault="00000000">
      <w:pPr>
        <w:pStyle w:val="31"/>
      </w:pPr>
      <w:r>
        <w:t xml:space="preserve">8.2 </w:t>
      </w:r>
      <w:r>
        <w:t>增长策略</w:t>
      </w:r>
    </w:p>
    <w:p w14:paraId="0C829ED3" w14:textId="77777777" w:rsidR="00780412" w:rsidRDefault="00000000">
      <w:pPr>
        <w:pStyle w:val="4"/>
      </w:pPr>
      <w:r>
        <w:t xml:space="preserve">8.2.1 </w:t>
      </w:r>
      <w:r>
        <w:t>产品驱动增长（</w:t>
      </w:r>
      <w:r>
        <w:t>PLG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780412" w14:paraId="654FB6F4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A13B044" w14:textId="77777777" w:rsidR="00780412" w:rsidRDefault="00000000">
            <w:r>
              <w:rPr>
                <w:b/>
              </w:rPr>
              <w:t>策略</w:t>
            </w:r>
          </w:p>
        </w:tc>
        <w:tc>
          <w:tcPr>
            <w:tcW w:w="2771" w:type="dxa"/>
            <w:shd w:val="clear" w:color="auto" w:fill="F2F2F2"/>
          </w:tcPr>
          <w:p w14:paraId="305DC93E" w14:textId="77777777" w:rsidR="00780412" w:rsidRDefault="00000000">
            <w:r>
              <w:rPr>
                <w:b/>
              </w:rPr>
              <w:t>说明</w:t>
            </w:r>
          </w:p>
        </w:tc>
        <w:tc>
          <w:tcPr>
            <w:tcW w:w="2771" w:type="dxa"/>
            <w:shd w:val="clear" w:color="auto" w:fill="F2F2F2"/>
          </w:tcPr>
          <w:p w14:paraId="18FE0D44" w14:textId="77777777" w:rsidR="00780412" w:rsidRDefault="00000000">
            <w:r>
              <w:rPr>
                <w:b/>
              </w:rPr>
              <w:t>预期效果</w:t>
            </w:r>
          </w:p>
        </w:tc>
      </w:tr>
      <w:tr w:rsidR="00780412" w14:paraId="53728A30" w14:textId="77777777">
        <w:trPr>
          <w:jc w:val="center"/>
        </w:trPr>
        <w:tc>
          <w:tcPr>
            <w:tcW w:w="2771" w:type="dxa"/>
          </w:tcPr>
          <w:p w14:paraId="3E2A92E5" w14:textId="77777777" w:rsidR="00780412" w:rsidRDefault="00000000">
            <w:r>
              <w:t>免费工具</w:t>
            </w:r>
          </w:p>
        </w:tc>
        <w:tc>
          <w:tcPr>
            <w:tcW w:w="2771" w:type="dxa"/>
          </w:tcPr>
          <w:p w14:paraId="02523662" w14:textId="77777777" w:rsidR="00780412" w:rsidRDefault="00000000">
            <w:r>
              <w:t>提供免费贷款计算器、资质自测</w:t>
            </w:r>
          </w:p>
        </w:tc>
        <w:tc>
          <w:tcPr>
            <w:tcW w:w="2771" w:type="dxa"/>
          </w:tcPr>
          <w:p w14:paraId="26FD0341" w14:textId="77777777" w:rsidR="00780412" w:rsidRDefault="00000000">
            <w:r>
              <w:t>吸引C端流量</w:t>
            </w:r>
          </w:p>
        </w:tc>
      </w:tr>
      <w:tr w:rsidR="00780412" w14:paraId="3A126722" w14:textId="77777777">
        <w:trPr>
          <w:jc w:val="center"/>
        </w:trPr>
        <w:tc>
          <w:tcPr>
            <w:tcW w:w="2771" w:type="dxa"/>
          </w:tcPr>
          <w:p w14:paraId="6C2C3F68" w14:textId="77777777" w:rsidR="00780412" w:rsidRDefault="00000000">
            <w:r>
              <w:t>分享裂变</w:t>
            </w:r>
          </w:p>
        </w:tc>
        <w:tc>
          <w:tcPr>
            <w:tcW w:w="2771" w:type="dxa"/>
          </w:tcPr>
          <w:p w14:paraId="78896F2A" w14:textId="77777777" w:rsidR="00780412" w:rsidRDefault="00000000">
            <w:r>
              <w:t>用户分享推荐链接/海报</w:t>
            </w:r>
          </w:p>
        </w:tc>
        <w:tc>
          <w:tcPr>
            <w:tcW w:w="2771" w:type="dxa"/>
          </w:tcPr>
          <w:p w14:paraId="4B7A9E29" w14:textId="77777777" w:rsidR="00780412" w:rsidRDefault="00000000">
            <w:r>
              <w:t>每人带来3-5新用户</w:t>
            </w:r>
          </w:p>
        </w:tc>
      </w:tr>
      <w:tr w:rsidR="00780412" w14:paraId="597DFBDC" w14:textId="77777777">
        <w:trPr>
          <w:jc w:val="center"/>
        </w:trPr>
        <w:tc>
          <w:tcPr>
            <w:tcW w:w="2771" w:type="dxa"/>
          </w:tcPr>
          <w:p w14:paraId="6F0B4DD4" w14:textId="77777777" w:rsidR="00780412" w:rsidRDefault="00000000">
            <w:r>
              <w:t>内容传播</w:t>
            </w:r>
          </w:p>
        </w:tc>
        <w:tc>
          <w:tcPr>
            <w:tcW w:w="2771" w:type="dxa"/>
          </w:tcPr>
          <w:p w14:paraId="1FB5ACFD" w14:textId="77777777" w:rsidR="00780412" w:rsidRDefault="00000000">
            <w:r>
              <w:t>分享产品对比报告、案例分析</w:t>
            </w:r>
          </w:p>
        </w:tc>
        <w:tc>
          <w:tcPr>
            <w:tcW w:w="2771" w:type="dxa"/>
          </w:tcPr>
          <w:p w14:paraId="17BA19D7" w14:textId="77777777" w:rsidR="00780412" w:rsidRDefault="00000000">
            <w:r>
              <w:t>提升品牌认知</w:t>
            </w:r>
          </w:p>
        </w:tc>
      </w:tr>
    </w:tbl>
    <w:p w14:paraId="51340DF3" w14:textId="77777777" w:rsidR="00780412" w:rsidRDefault="00780412"/>
    <w:p w14:paraId="5507F3C0" w14:textId="77777777" w:rsidR="00780412" w:rsidRDefault="00000000">
      <w:pPr>
        <w:pStyle w:val="4"/>
      </w:pPr>
      <w:r>
        <w:t xml:space="preserve">8.2.2 </w:t>
      </w:r>
      <w:r>
        <w:t>销售驱动增长（</w:t>
      </w:r>
      <w:r>
        <w:t>SLG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780412" w14:paraId="08E7DD12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D1EE9BD" w14:textId="77777777" w:rsidR="00780412" w:rsidRDefault="00000000">
            <w:r>
              <w:rPr>
                <w:b/>
              </w:rPr>
              <w:t>策略</w:t>
            </w:r>
          </w:p>
        </w:tc>
        <w:tc>
          <w:tcPr>
            <w:tcW w:w="2771" w:type="dxa"/>
            <w:shd w:val="clear" w:color="auto" w:fill="F2F2F2"/>
          </w:tcPr>
          <w:p w14:paraId="15F9BB19" w14:textId="77777777" w:rsidR="00780412" w:rsidRDefault="00000000">
            <w:r>
              <w:rPr>
                <w:b/>
              </w:rPr>
              <w:t>说明</w:t>
            </w:r>
          </w:p>
        </w:tc>
        <w:tc>
          <w:tcPr>
            <w:tcW w:w="2771" w:type="dxa"/>
            <w:shd w:val="clear" w:color="auto" w:fill="F2F2F2"/>
          </w:tcPr>
          <w:p w14:paraId="288B73D8" w14:textId="77777777" w:rsidR="00780412" w:rsidRDefault="00000000">
            <w:r>
              <w:rPr>
                <w:b/>
              </w:rPr>
              <w:t>预期效果</w:t>
            </w:r>
          </w:p>
        </w:tc>
      </w:tr>
      <w:tr w:rsidR="00780412" w14:paraId="61B40F90" w14:textId="77777777">
        <w:trPr>
          <w:jc w:val="center"/>
        </w:trPr>
        <w:tc>
          <w:tcPr>
            <w:tcW w:w="2771" w:type="dxa"/>
          </w:tcPr>
          <w:p w14:paraId="4218A679" w14:textId="77777777" w:rsidR="00780412" w:rsidRDefault="00000000">
            <w:r>
              <w:t>电话销售</w:t>
            </w:r>
          </w:p>
        </w:tc>
        <w:tc>
          <w:tcPr>
            <w:tcW w:w="2771" w:type="dxa"/>
          </w:tcPr>
          <w:p w14:paraId="46B74CDE" w14:textId="77777777" w:rsidR="00780412" w:rsidRDefault="00000000">
            <w:r>
              <w:t>针对高潜客户定向销售</w:t>
            </w:r>
          </w:p>
        </w:tc>
        <w:tc>
          <w:tcPr>
            <w:tcW w:w="2771" w:type="dxa"/>
          </w:tcPr>
          <w:p w14:paraId="010CC37C" w14:textId="77777777" w:rsidR="00780412" w:rsidRDefault="00000000">
            <w:r>
              <w:t>转化率5-10%</w:t>
            </w:r>
          </w:p>
        </w:tc>
      </w:tr>
      <w:tr w:rsidR="00780412" w14:paraId="05130CC7" w14:textId="77777777">
        <w:trPr>
          <w:jc w:val="center"/>
        </w:trPr>
        <w:tc>
          <w:tcPr>
            <w:tcW w:w="2771" w:type="dxa"/>
          </w:tcPr>
          <w:p w14:paraId="53C5E4E6" w14:textId="77777777" w:rsidR="00780412" w:rsidRDefault="00000000">
            <w:r>
              <w:t>上门拜访</w:t>
            </w:r>
          </w:p>
        </w:tc>
        <w:tc>
          <w:tcPr>
            <w:tcW w:w="2771" w:type="dxa"/>
          </w:tcPr>
          <w:p w14:paraId="69EB2BD6" w14:textId="77777777" w:rsidR="00780412" w:rsidRDefault="00000000">
            <w:r>
              <w:t>针对头部机构上门演示</w:t>
            </w:r>
          </w:p>
        </w:tc>
        <w:tc>
          <w:tcPr>
            <w:tcW w:w="2771" w:type="dxa"/>
          </w:tcPr>
          <w:p w14:paraId="7DFD9A3D" w14:textId="77777777" w:rsidR="00780412" w:rsidRDefault="00000000">
            <w:r>
              <w:t>转化率20%+</w:t>
            </w:r>
          </w:p>
        </w:tc>
      </w:tr>
      <w:tr w:rsidR="00780412" w14:paraId="57E99C98" w14:textId="77777777">
        <w:trPr>
          <w:jc w:val="center"/>
        </w:trPr>
        <w:tc>
          <w:tcPr>
            <w:tcW w:w="2771" w:type="dxa"/>
          </w:tcPr>
          <w:p w14:paraId="46DDD016" w14:textId="77777777" w:rsidR="00780412" w:rsidRDefault="00000000">
            <w:r>
              <w:t>渠道合作</w:t>
            </w:r>
          </w:p>
        </w:tc>
        <w:tc>
          <w:tcPr>
            <w:tcW w:w="2771" w:type="dxa"/>
          </w:tcPr>
          <w:p w14:paraId="4684B2C2" w14:textId="77777777" w:rsidR="00780412" w:rsidRDefault="00000000">
            <w:r>
              <w:t>与行业协会、产业园区合作</w:t>
            </w:r>
          </w:p>
        </w:tc>
        <w:tc>
          <w:tcPr>
            <w:tcW w:w="2771" w:type="dxa"/>
          </w:tcPr>
          <w:p w14:paraId="6BCAA35A" w14:textId="77777777" w:rsidR="00780412" w:rsidRDefault="00000000">
            <w:r>
              <w:t>批量获取用户</w:t>
            </w:r>
          </w:p>
        </w:tc>
      </w:tr>
    </w:tbl>
    <w:p w14:paraId="38295873" w14:textId="77777777" w:rsidR="00780412" w:rsidRDefault="00780412"/>
    <w:p w14:paraId="2532F677" w14:textId="77777777" w:rsidR="00780412" w:rsidRDefault="00000000">
      <w:pPr>
        <w:pStyle w:val="4"/>
      </w:pPr>
      <w:r>
        <w:t xml:space="preserve">8.2.3 </w:t>
      </w:r>
      <w:r>
        <w:t>运营驱动增长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780412" w14:paraId="5C1909AB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F260009" w14:textId="77777777" w:rsidR="00780412" w:rsidRDefault="00000000">
            <w:r>
              <w:rPr>
                <w:b/>
              </w:rPr>
              <w:t>策略</w:t>
            </w:r>
          </w:p>
        </w:tc>
        <w:tc>
          <w:tcPr>
            <w:tcW w:w="2771" w:type="dxa"/>
            <w:shd w:val="clear" w:color="auto" w:fill="F2F2F2"/>
          </w:tcPr>
          <w:p w14:paraId="5FDC13B6" w14:textId="77777777" w:rsidR="00780412" w:rsidRDefault="00000000">
            <w:r>
              <w:rPr>
                <w:b/>
              </w:rPr>
              <w:t>说明</w:t>
            </w:r>
          </w:p>
        </w:tc>
        <w:tc>
          <w:tcPr>
            <w:tcW w:w="2771" w:type="dxa"/>
            <w:shd w:val="clear" w:color="auto" w:fill="F2F2F2"/>
          </w:tcPr>
          <w:p w14:paraId="18ED2109" w14:textId="77777777" w:rsidR="00780412" w:rsidRDefault="00000000">
            <w:r>
              <w:rPr>
                <w:b/>
              </w:rPr>
              <w:t>预期效果</w:t>
            </w:r>
          </w:p>
        </w:tc>
      </w:tr>
      <w:tr w:rsidR="00780412" w14:paraId="5C704543" w14:textId="77777777">
        <w:trPr>
          <w:jc w:val="center"/>
        </w:trPr>
        <w:tc>
          <w:tcPr>
            <w:tcW w:w="2771" w:type="dxa"/>
          </w:tcPr>
          <w:p w14:paraId="4794D630" w14:textId="77777777" w:rsidR="00780412" w:rsidRDefault="00000000">
            <w:r>
              <w:t>会员日活动</w:t>
            </w:r>
          </w:p>
        </w:tc>
        <w:tc>
          <w:tcPr>
            <w:tcW w:w="2771" w:type="dxa"/>
          </w:tcPr>
          <w:p w14:paraId="33E9CCF3" w14:textId="77777777" w:rsidR="00780412" w:rsidRDefault="00000000">
            <w:r>
              <w:t>每月会员日提供专属优惠</w:t>
            </w:r>
          </w:p>
        </w:tc>
        <w:tc>
          <w:tcPr>
            <w:tcW w:w="2771" w:type="dxa"/>
          </w:tcPr>
          <w:p w14:paraId="2B685421" w14:textId="77777777" w:rsidR="00780412" w:rsidRDefault="00000000">
            <w:r>
              <w:t>提升续费率</w:t>
            </w:r>
          </w:p>
        </w:tc>
      </w:tr>
      <w:tr w:rsidR="00780412" w14:paraId="660D27BF" w14:textId="77777777">
        <w:trPr>
          <w:jc w:val="center"/>
        </w:trPr>
        <w:tc>
          <w:tcPr>
            <w:tcW w:w="2771" w:type="dxa"/>
          </w:tcPr>
          <w:p w14:paraId="5A1DFBEC" w14:textId="77777777" w:rsidR="00780412" w:rsidRDefault="00000000">
            <w:r>
              <w:t>邀请有礼</w:t>
            </w:r>
          </w:p>
        </w:tc>
        <w:tc>
          <w:tcPr>
            <w:tcW w:w="2771" w:type="dxa"/>
          </w:tcPr>
          <w:p w14:paraId="4B566BBE" w14:textId="77777777" w:rsidR="00780412" w:rsidRDefault="00000000">
            <w:r>
              <w:t>邀请同行获得现金奖励</w:t>
            </w:r>
          </w:p>
        </w:tc>
        <w:tc>
          <w:tcPr>
            <w:tcW w:w="2771" w:type="dxa"/>
          </w:tcPr>
          <w:p w14:paraId="4D703E26" w14:textId="77777777" w:rsidR="00780412" w:rsidRDefault="00000000">
            <w:r>
              <w:t>裂变系数1.5+</w:t>
            </w:r>
          </w:p>
        </w:tc>
      </w:tr>
      <w:tr w:rsidR="00780412" w14:paraId="55914742" w14:textId="77777777">
        <w:trPr>
          <w:jc w:val="center"/>
        </w:trPr>
        <w:tc>
          <w:tcPr>
            <w:tcW w:w="2771" w:type="dxa"/>
          </w:tcPr>
          <w:p w14:paraId="21BAB277" w14:textId="77777777" w:rsidR="00780412" w:rsidRDefault="00000000">
            <w:r>
              <w:t>社区运营</w:t>
            </w:r>
          </w:p>
        </w:tc>
        <w:tc>
          <w:tcPr>
            <w:tcW w:w="2771" w:type="dxa"/>
          </w:tcPr>
          <w:p w14:paraId="125D3E2C" w14:textId="77777777" w:rsidR="00780412" w:rsidRDefault="00000000">
            <w:r>
              <w:t>建立用户社群，增强粘性</w:t>
            </w:r>
          </w:p>
        </w:tc>
        <w:tc>
          <w:tcPr>
            <w:tcW w:w="2771" w:type="dxa"/>
          </w:tcPr>
          <w:p w14:paraId="1E26E7A4" w14:textId="77777777" w:rsidR="00780412" w:rsidRDefault="00000000">
            <w:r>
              <w:t>提升DAU</w:t>
            </w:r>
          </w:p>
        </w:tc>
      </w:tr>
    </w:tbl>
    <w:p w14:paraId="41679029" w14:textId="77777777" w:rsidR="00780412" w:rsidRDefault="00780412"/>
    <w:p w14:paraId="3D123EED" w14:textId="77777777" w:rsidR="00780412" w:rsidRDefault="00000000">
      <w:pPr>
        <w:pStyle w:val="31"/>
      </w:pPr>
      <w:r>
        <w:t xml:space="preserve">8.3 </w:t>
      </w:r>
      <w:r>
        <w:t>引爆节点设计</w:t>
      </w:r>
    </w:p>
    <w:p w14:paraId="0004CF43" w14:textId="77777777" w:rsidR="00780412" w:rsidRDefault="00000000">
      <w:pPr>
        <w:pStyle w:val="4"/>
      </w:pPr>
      <w:r>
        <w:t>8.3.1 2025</w:t>
      </w:r>
      <w:r>
        <w:t>年度引爆节奏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780412" w14:paraId="6EB38BDD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538FE38D" w14:textId="77777777" w:rsidR="00780412" w:rsidRDefault="00000000">
            <w:r>
              <w:rPr>
                <w:b/>
              </w:rPr>
              <w:t>时间节点</w:t>
            </w:r>
          </w:p>
        </w:tc>
        <w:tc>
          <w:tcPr>
            <w:tcW w:w="2771" w:type="dxa"/>
            <w:shd w:val="clear" w:color="auto" w:fill="F2F2F2"/>
          </w:tcPr>
          <w:p w14:paraId="52198A7D" w14:textId="77777777" w:rsidR="00780412" w:rsidRDefault="00000000">
            <w:r>
              <w:rPr>
                <w:b/>
              </w:rPr>
              <w:t>活动主题</w:t>
            </w:r>
          </w:p>
        </w:tc>
        <w:tc>
          <w:tcPr>
            <w:tcW w:w="2771" w:type="dxa"/>
            <w:shd w:val="clear" w:color="auto" w:fill="F2F2F2"/>
          </w:tcPr>
          <w:p w14:paraId="38E2C530" w14:textId="77777777" w:rsidR="00780412" w:rsidRDefault="00000000">
            <w:r>
              <w:rPr>
                <w:b/>
              </w:rPr>
              <w:t>预期效果</w:t>
            </w:r>
          </w:p>
        </w:tc>
      </w:tr>
      <w:tr w:rsidR="00780412" w14:paraId="5BE8819D" w14:textId="77777777">
        <w:trPr>
          <w:jc w:val="center"/>
        </w:trPr>
        <w:tc>
          <w:tcPr>
            <w:tcW w:w="2771" w:type="dxa"/>
          </w:tcPr>
          <w:p w14:paraId="79099DC9" w14:textId="77777777" w:rsidR="00780412" w:rsidRDefault="00000000">
            <w:r>
              <w:t>Q1</w:t>
            </w:r>
          </w:p>
        </w:tc>
        <w:tc>
          <w:tcPr>
            <w:tcW w:w="2771" w:type="dxa"/>
          </w:tcPr>
          <w:p w14:paraId="00F715A5" w14:textId="77777777" w:rsidR="00780412" w:rsidRDefault="00000000">
            <w:r>
              <w:t>MVP发布 + 种子用户招募</w:t>
            </w:r>
          </w:p>
        </w:tc>
        <w:tc>
          <w:tcPr>
            <w:tcW w:w="2771" w:type="dxa"/>
          </w:tcPr>
          <w:p w14:paraId="22060487" w14:textId="77777777" w:rsidR="00780412" w:rsidRDefault="00000000">
            <w:r>
              <w:t>获取1000+用户</w:t>
            </w:r>
          </w:p>
        </w:tc>
      </w:tr>
      <w:tr w:rsidR="00780412" w14:paraId="63F2C57C" w14:textId="77777777">
        <w:trPr>
          <w:jc w:val="center"/>
        </w:trPr>
        <w:tc>
          <w:tcPr>
            <w:tcW w:w="2771" w:type="dxa"/>
          </w:tcPr>
          <w:p w14:paraId="01C14FD3" w14:textId="77777777" w:rsidR="00780412" w:rsidRDefault="00000000">
            <w:r>
              <w:t>Q2</w:t>
            </w:r>
          </w:p>
        </w:tc>
        <w:tc>
          <w:tcPr>
            <w:tcW w:w="2771" w:type="dxa"/>
          </w:tcPr>
          <w:p w14:paraId="701FFD1C" w14:textId="77777777" w:rsidR="00780412" w:rsidRDefault="00000000">
            <w:r>
              <w:t>产品正式上线 + 春季促销</w:t>
            </w:r>
          </w:p>
        </w:tc>
        <w:tc>
          <w:tcPr>
            <w:tcW w:w="2771" w:type="dxa"/>
          </w:tcPr>
          <w:p w14:paraId="163E0281" w14:textId="77777777" w:rsidR="00780412" w:rsidRDefault="00000000">
            <w:r>
              <w:t>获取3000+用户</w:t>
            </w:r>
          </w:p>
        </w:tc>
      </w:tr>
      <w:tr w:rsidR="00780412" w14:paraId="1A7C2E19" w14:textId="77777777">
        <w:trPr>
          <w:jc w:val="center"/>
        </w:trPr>
        <w:tc>
          <w:tcPr>
            <w:tcW w:w="2771" w:type="dxa"/>
          </w:tcPr>
          <w:p w14:paraId="738F0FD8" w14:textId="77777777" w:rsidR="00780412" w:rsidRDefault="00000000">
            <w:r>
              <w:t>Q3</w:t>
            </w:r>
          </w:p>
        </w:tc>
        <w:tc>
          <w:tcPr>
            <w:tcW w:w="2771" w:type="dxa"/>
          </w:tcPr>
          <w:p w14:paraId="525FBD97" w14:textId="77777777" w:rsidR="00780412" w:rsidRDefault="00000000">
            <w:r>
              <w:t>行业峰会 + 品牌宣传</w:t>
            </w:r>
          </w:p>
        </w:tc>
        <w:tc>
          <w:tcPr>
            <w:tcW w:w="2771" w:type="dxa"/>
          </w:tcPr>
          <w:p w14:paraId="3DF927E4" w14:textId="77777777" w:rsidR="00780412" w:rsidRDefault="00000000">
            <w:r>
              <w:t>获取5000+用户</w:t>
            </w:r>
          </w:p>
        </w:tc>
      </w:tr>
      <w:tr w:rsidR="00780412" w14:paraId="7E935B8D" w14:textId="77777777">
        <w:trPr>
          <w:jc w:val="center"/>
        </w:trPr>
        <w:tc>
          <w:tcPr>
            <w:tcW w:w="2771" w:type="dxa"/>
          </w:tcPr>
          <w:p w14:paraId="29012783" w14:textId="77777777" w:rsidR="00780412" w:rsidRDefault="00000000">
            <w:r>
              <w:lastRenderedPageBreak/>
              <w:t>Q4</w:t>
            </w:r>
          </w:p>
        </w:tc>
        <w:tc>
          <w:tcPr>
            <w:tcW w:w="2771" w:type="dxa"/>
          </w:tcPr>
          <w:p w14:paraId="2C55896F" w14:textId="77777777" w:rsidR="00780412" w:rsidRDefault="00000000">
            <w:r>
              <w:t>年终答谢 + 下年预售</w:t>
            </w:r>
          </w:p>
        </w:tc>
        <w:tc>
          <w:tcPr>
            <w:tcW w:w="2771" w:type="dxa"/>
          </w:tcPr>
          <w:p w14:paraId="68862DAE" w14:textId="77777777" w:rsidR="00780412" w:rsidRDefault="00000000">
            <w:r>
              <w:t>续费率80%+</w:t>
            </w:r>
          </w:p>
        </w:tc>
      </w:tr>
    </w:tbl>
    <w:p w14:paraId="762C2D46" w14:textId="77777777" w:rsidR="00780412" w:rsidRDefault="00780412"/>
    <w:p w14:paraId="17D1DCC7" w14:textId="77777777" w:rsidR="00780412" w:rsidRDefault="00000000">
      <w:pPr>
        <w:pStyle w:val="4"/>
      </w:pPr>
      <w:r>
        <w:t xml:space="preserve">8.3.2 </w:t>
      </w:r>
      <w:r>
        <w:t>重点事件营销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780412" w14:paraId="7811036A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90F8BFE" w14:textId="77777777" w:rsidR="00780412" w:rsidRDefault="00000000">
            <w:r>
              <w:rPr>
                <w:b/>
              </w:rPr>
              <w:t>事件</w:t>
            </w:r>
          </w:p>
        </w:tc>
        <w:tc>
          <w:tcPr>
            <w:tcW w:w="2771" w:type="dxa"/>
            <w:shd w:val="clear" w:color="auto" w:fill="F2F2F2"/>
          </w:tcPr>
          <w:p w14:paraId="147A76FA" w14:textId="77777777" w:rsidR="00780412" w:rsidRDefault="00000000">
            <w:r>
              <w:rPr>
                <w:b/>
              </w:rPr>
              <w:t>策略</w:t>
            </w:r>
          </w:p>
        </w:tc>
        <w:tc>
          <w:tcPr>
            <w:tcW w:w="2771" w:type="dxa"/>
            <w:shd w:val="clear" w:color="auto" w:fill="F2F2F2"/>
          </w:tcPr>
          <w:p w14:paraId="39331748" w14:textId="77777777" w:rsidR="00780412" w:rsidRDefault="00000000">
            <w:r>
              <w:rPr>
                <w:b/>
              </w:rPr>
              <w:t>预算</w:t>
            </w:r>
          </w:p>
        </w:tc>
      </w:tr>
      <w:tr w:rsidR="00780412" w14:paraId="3985228B" w14:textId="77777777">
        <w:trPr>
          <w:jc w:val="center"/>
        </w:trPr>
        <w:tc>
          <w:tcPr>
            <w:tcW w:w="2771" w:type="dxa"/>
          </w:tcPr>
          <w:p w14:paraId="3FBCE6AE" w14:textId="77777777" w:rsidR="00780412" w:rsidRDefault="00000000">
            <w:r>
              <w:t>监管政策发布</w:t>
            </w:r>
          </w:p>
        </w:tc>
        <w:tc>
          <w:tcPr>
            <w:tcW w:w="2771" w:type="dxa"/>
          </w:tcPr>
          <w:p w14:paraId="4CEA6DB6" w14:textId="77777777" w:rsidR="00780412" w:rsidRDefault="00000000">
            <w:r>
              <w:t>第一时间解读 + 合规服务</w:t>
            </w:r>
          </w:p>
        </w:tc>
        <w:tc>
          <w:tcPr>
            <w:tcW w:w="2771" w:type="dxa"/>
          </w:tcPr>
          <w:p w14:paraId="587FCA6A" w14:textId="77777777" w:rsidR="00780412" w:rsidRDefault="00000000">
            <w:r>
              <w:t>10万</w:t>
            </w:r>
          </w:p>
        </w:tc>
      </w:tr>
      <w:tr w:rsidR="00780412" w14:paraId="68070105" w14:textId="77777777">
        <w:trPr>
          <w:jc w:val="center"/>
        </w:trPr>
        <w:tc>
          <w:tcPr>
            <w:tcW w:w="2771" w:type="dxa"/>
          </w:tcPr>
          <w:p w14:paraId="438B06C3" w14:textId="77777777" w:rsidR="00780412" w:rsidRDefault="00000000">
            <w:r>
              <w:t>竞品负面事件</w:t>
            </w:r>
          </w:p>
        </w:tc>
        <w:tc>
          <w:tcPr>
            <w:tcW w:w="2771" w:type="dxa"/>
          </w:tcPr>
          <w:p w14:paraId="478F3FA1" w14:textId="77777777" w:rsidR="00780412" w:rsidRDefault="00000000">
            <w:r>
              <w:t>突出合规优势</w:t>
            </w:r>
          </w:p>
        </w:tc>
        <w:tc>
          <w:tcPr>
            <w:tcW w:w="2771" w:type="dxa"/>
          </w:tcPr>
          <w:p w14:paraId="5D88E6B1" w14:textId="77777777" w:rsidR="00780412" w:rsidRDefault="00000000">
            <w:r>
              <w:t>5万</w:t>
            </w:r>
          </w:p>
        </w:tc>
      </w:tr>
      <w:tr w:rsidR="00780412" w14:paraId="14A416F3" w14:textId="77777777">
        <w:trPr>
          <w:jc w:val="center"/>
        </w:trPr>
        <w:tc>
          <w:tcPr>
            <w:tcW w:w="2771" w:type="dxa"/>
          </w:tcPr>
          <w:p w14:paraId="6FBF0C28" w14:textId="77777777" w:rsidR="00780412" w:rsidRDefault="00000000">
            <w:r>
              <w:t>行业峰会</w:t>
            </w:r>
          </w:p>
        </w:tc>
        <w:tc>
          <w:tcPr>
            <w:tcW w:w="2771" w:type="dxa"/>
          </w:tcPr>
          <w:p w14:paraId="0F425797" w14:textId="77777777" w:rsidR="00780412" w:rsidRDefault="00000000">
            <w:r>
              <w:t>赞助 + 演讲</w:t>
            </w:r>
          </w:p>
        </w:tc>
        <w:tc>
          <w:tcPr>
            <w:tcW w:w="2771" w:type="dxa"/>
          </w:tcPr>
          <w:p w14:paraId="7F26F579" w14:textId="77777777" w:rsidR="00780412" w:rsidRDefault="00000000">
            <w:r>
              <w:t>20万</w:t>
            </w:r>
          </w:p>
        </w:tc>
      </w:tr>
      <w:tr w:rsidR="00780412" w14:paraId="1DB720C5" w14:textId="77777777">
        <w:trPr>
          <w:jc w:val="center"/>
        </w:trPr>
        <w:tc>
          <w:tcPr>
            <w:tcW w:w="2771" w:type="dxa"/>
          </w:tcPr>
          <w:p w14:paraId="761122A5" w14:textId="77777777" w:rsidR="00780412" w:rsidRDefault="00000000">
            <w:r>
              <w:t>标杆案例</w:t>
            </w:r>
          </w:p>
        </w:tc>
        <w:tc>
          <w:tcPr>
            <w:tcW w:w="2771" w:type="dxa"/>
          </w:tcPr>
          <w:p w14:paraId="0A6B00E4" w14:textId="77777777" w:rsidR="00780412" w:rsidRDefault="00000000">
            <w:r>
              <w:t>客户成功案例宣传</w:t>
            </w:r>
          </w:p>
        </w:tc>
        <w:tc>
          <w:tcPr>
            <w:tcW w:w="2771" w:type="dxa"/>
          </w:tcPr>
          <w:p w14:paraId="460DE280" w14:textId="77777777" w:rsidR="00780412" w:rsidRDefault="00000000">
            <w:r>
              <w:t>10万</w:t>
            </w:r>
          </w:p>
        </w:tc>
      </w:tr>
    </w:tbl>
    <w:p w14:paraId="1570D7FF" w14:textId="77777777" w:rsidR="00780412" w:rsidRDefault="00780412"/>
    <w:p w14:paraId="251B0E7B" w14:textId="77777777" w:rsidR="00780412" w:rsidRDefault="00000000">
      <w:pPr>
        <w:pStyle w:val="31"/>
      </w:pPr>
      <w:r>
        <w:t xml:space="preserve">8.4 </w:t>
      </w:r>
      <w:r>
        <w:t>渠道策略</w:t>
      </w:r>
    </w:p>
    <w:p w14:paraId="1A074B0B" w14:textId="77777777" w:rsidR="00780412" w:rsidRDefault="00000000">
      <w:pPr>
        <w:pStyle w:val="4"/>
      </w:pPr>
      <w:r>
        <w:t xml:space="preserve">8.4.1 </w:t>
      </w:r>
      <w:r>
        <w:t>线上渠道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780412" w14:paraId="3FC5A828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4D6ADFA" w14:textId="77777777" w:rsidR="00780412" w:rsidRDefault="00000000">
            <w:r>
              <w:rPr>
                <w:b/>
              </w:rPr>
              <w:t>渠道</w:t>
            </w:r>
          </w:p>
        </w:tc>
        <w:tc>
          <w:tcPr>
            <w:tcW w:w="2771" w:type="dxa"/>
            <w:shd w:val="clear" w:color="auto" w:fill="F2F2F2"/>
          </w:tcPr>
          <w:p w14:paraId="5ADD2683" w14:textId="77777777" w:rsidR="00780412" w:rsidRDefault="00000000">
            <w:r>
              <w:rPr>
                <w:b/>
              </w:rPr>
              <w:t>策略</w:t>
            </w:r>
          </w:p>
        </w:tc>
        <w:tc>
          <w:tcPr>
            <w:tcW w:w="2771" w:type="dxa"/>
            <w:shd w:val="clear" w:color="auto" w:fill="F2F2F2"/>
          </w:tcPr>
          <w:p w14:paraId="711B4F7F" w14:textId="77777777" w:rsidR="00780412" w:rsidRDefault="00000000">
            <w:r>
              <w:rPr>
                <w:b/>
              </w:rPr>
              <w:t>预算占比</w:t>
            </w:r>
          </w:p>
        </w:tc>
      </w:tr>
      <w:tr w:rsidR="00780412" w14:paraId="5FF73377" w14:textId="77777777">
        <w:trPr>
          <w:jc w:val="center"/>
        </w:trPr>
        <w:tc>
          <w:tcPr>
            <w:tcW w:w="2771" w:type="dxa"/>
          </w:tcPr>
          <w:p w14:paraId="1CD0EB76" w14:textId="77777777" w:rsidR="00780412" w:rsidRDefault="00000000">
            <w:r>
              <w:t>微信生态</w:t>
            </w:r>
          </w:p>
        </w:tc>
        <w:tc>
          <w:tcPr>
            <w:tcW w:w="2771" w:type="dxa"/>
          </w:tcPr>
          <w:p w14:paraId="15E5DB0C" w14:textId="77777777" w:rsidR="00780412" w:rsidRDefault="00000000">
            <w:r>
              <w:t>公众号、视频号、小程序</w:t>
            </w:r>
          </w:p>
        </w:tc>
        <w:tc>
          <w:tcPr>
            <w:tcW w:w="2771" w:type="dxa"/>
          </w:tcPr>
          <w:p w14:paraId="2E111249" w14:textId="77777777" w:rsidR="00780412" w:rsidRDefault="00000000">
            <w:r>
              <w:t>30%</w:t>
            </w:r>
          </w:p>
        </w:tc>
      </w:tr>
      <w:tr w:rsidR="00780412" w14:paraId="77DFDED1" w14:textId="77777777">
        <w:trPr>
          <w:jc w:val="center"/>
        </w:trPr>
        <w:tc>
          <w:tcPr>
            <w:tcW w:w="2771" w:type="dxa"/>
          </w:tcPr>
          <w:p w14:paraId="297E37DF" w14:textId="77777777" w:rsidR="00780412" w:rsidRDefault="00000000">
            <w:r>
              <w:t>内容营销</w:t>
            </w:r>
          </w:p>
        </w:tc>
        <w:tc>
          <w:tcPr>
            <w:tcW w:w="2771" w:type="dxa"/>
          </w:tcPr>
          <w:p w14:paraId="6A321F1B" w14:textId="77777777" w:rsidR="00780412" w:rsidRDefault="00000000">
            <w:r>
              <w:t>知乎、雪球、行业媒体</w:t>
            </w:r>
          </w:p>
        </w:tc>
        <w:tc>
          <w:tcPr>
            <w:tcW w:w="2771" w:type="dxa"/>
          </w:tcPr>
          <w:p w14:paraId="1FE03863" w14:textId="77777777" w:rsidR="00780412" w:rsidRDefault="00000000">
            <w:r>
              <w:t>20%</w:t>
            </w:r>
          </w:p>
        </w:tc>
      </w:tr>
      <w:tr w:rsidR="00780412" w14:paraId="16B8CAEE" w14:textId="77777777">
        <w:trPr>
          <w:jc w:val="center"/>
        </w:trPr>
        <w:tc>
          <w:tcPr>
            <w:tcW w:w="2771" w:type="dxa"/>
          </w:tcPr>
          <w:p w14:paraId="6273E23F" w14:textId="77777777" w:rsidR="00780412" w:rsidRDefault="00000000">
            <w:r>
              <w:t>搜索引擎</w:t>
            </w:r>
          </w:p>
        </w:tc>
        <w:tc>
          <w:tcPr>
            <w:tcW w:w="2771" w:type="dxa"/>
          </w:tcPr>
          <w:p w14:paraId="12BB8180" w14:textId="77777777" w:rsidR="00780412" w:rsidRDefault="00000000">
            <w:r>
              <w:t>百度、360搜索投放</w:t>
            </w:r>
          </w:p>
        </w:tc>
        <w:tc>
          <w:tcPr>
            <w:tcW w:w="2771" w:type="dxa"/>
          </w:tcPr>
          <w:p w14:paraId="3E63D395" w14:textId="77777777" w:rsidR="00780412" w:rsidRDefault="00000000">
            <w:r>
              <w:t>15%</w:t>
            </w:r>
          </w:p>
        </w:tc>
      </w:tr>
      <w:tr w:rsidR="00780412" w14:paraId="6DB939B8" w14:textId="77777777">
        <w:trPr>
          <w:jc w:val="center"/>
        </w:trPr>
        <w:tc>
          <w:tcPr>
            <w:tcW w:w="2771" w:type="dxa"/>
          </w:tcPr>
          <w:p w14:paraId="4A4DD118" w14:textId="77777777" w:rsidR="00780412" w:rsidRDefault="00000000">
            <w:r>
              <w:t>信息流广告</w:t>
            </w:r>
          </w:p>
        </w:tc>
        <w:tc>
          <w:tcPr>
            <w:tcW w:w="2771" w:type="dxa"/>
          </w:tcPr>
          <w:p w14:paraId="265B6E3F" w14:textId="77777777" w:rsidR="00780412" w:rsidRDefault="00000000">
            <w:r>
              <w:t>微信朋友圈、今日头条</w:t>
            </w:r>
          </w:p>
        </w:tc>
        <w:tc>
          <w:tcPr>
            <w:tcW w:w="2771" w:type="dxa"/>
          </w:tcPr>
          <w:p w14:paraId="1CA12947" w14:textId="77777777" w:rsidR="00780412" w:rsidRDefault="00000000">
            <w:r>
              <w:t>20%</w:t>
            </w:r>
          </w:p>
        </w:tc>
      </w:tr>
      <w:tr w:rsidR="00780412" w14:paraId="7D948B5A" w14:textId="77777777">
        <w:trPr>
          <w:jc w:val="center"/>
        </w:trPr>
        <w:tc>
          <w:tcPr>
            <w:tcW w:w="2771" w:type="dxa"/>
          </w:tcPr>
          <w:p w14:paraId="75E83922" w14:textId="77777777" w:rsidR="00780412" w:rsidRDefault="00000000">
            <w:r>
              <w:t>行业网站</w:t>
            </w:r>
          </w:p>
        </w:tc>
        <w:tc>
          <w:tcPr>
            <w:tcW w:w="2771" w:type="dxa"/>
          </w:tcPr>
          <w:p w14:paraId="68E4BFC4" w14:textId="77777777" w:rsidR="00780412" w:rsidRDefault="00000000">
            <w:r>
              <w:t>贷款信息网站、论坛</w:t>
            </w:r>
          </w:p>
        </w:tc>
        <w:tc>
          <w:tcPr>
            <w:tcW w:w="2771" w:type="dxa"/>
          </w:tcPr>
          <w:p w14:paraId="2A9DAA21" w14:textId="77777777" w:rsidR="00780412" w:rsidRDefault="00000000">
            <w:r>
              <w:t>15%</w:t>
            </w:r>
          </w:p>
        </w:tc>
      </w:tr>
    </w:tbl>
    <w:p w14:paraId="46B2F3F5" w14:textId="77777777" w:rsidR="00780412" w:rsidRDefault="00780412"/>
    <w:p w14:paraId="5A45C602" w14:textId="77777777" w:rsidR="00780412" w:rsidRDefault="00000000">
      <w:pPr>
        <w:pStyle w:val="4"/>
      </w:pPr>
      <w:r>
        <w:t xml:space="preserve">8.4.2 </w:t>
      </w:r>
      <w:r>
        <w:t>线下渠道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780412" w14:paraId="6AA93438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1CA29EC" w14:textId="77777777" w:rsidR="00780412" w:rsidRDefault="00000000">
            <w:r>
              <w:rPr>
                <w:b/>
              </w:rPr>
              <w:t>渠道</w:t>
            </w:r>
          </w:p>
        </w:tc>
        <w:tc>
          <w:tcPr>
            <w:tcW w:w="2771" w:type="dxa"/>
            <w:shd w:val="clear" w:color="auto" w:fill="F2F2F2"/>
          </w:tcPr>
          <w:p w14:paraId="03B70B7E" w14:textId="77777777" w:rsidR="00780412" w:rsidRDefault="00000000">
            <w:r>
              <w:rPr>
                <w:b/>
              </w:rPr>
              <w:t>策略</w:t>
            </w:r>
          </w:p>
        </w:tc>
        <w:tc>
          <w:tcPr>
            <w:tcW w:w="2771" w:type="dxa"/>
            <w:shd w:val="clear" w:color="auto" w:fill="F2F2F2"/>
          </w:tcPr>
          <w:p w14:paraId="2040A290" w14:textId="77777777" w:rsidR="00780412" w:rsidRDefault="00000000">
            <w:r>
              <w:rPr>
                <w:b/>
              </w:rPr>
              <w:t>预算占比</w:t>
            </w:r>
          </w:p>
        </w:tc>
      </w:tr>
      <w:tr w:rsidR="00780412" w14:paraId="2DD2FF42" w14:textId="77777777">
        <w:trPr>
          <w:jc w:val="center"/>
        </w:trPr>
        <w:tc>
          <w:tcPr>
            <w:tcW w:w="2771" w:type="dxa"/>
          </w:tcPr>
          <w:p w14:paraId="7845343D" w14:textId="77777777" w:rsidR="00780412" w:rsidRDefault="00000000">
            <w:r>
              <w:t>行业展会</w:t>
            </w:r>
          </w:p>
        </w:tc>
        <w:tc>
          <w:tcPr>
            <w:tcW w:w="2771" w:type="dxa"/>
          </w:tcPr>
          <w:p w14:paraId="11F1F795" w14:textId="77777777" w:rsidR="00780412" w:rsidRDefault="00000000">
            <w:r>
              <w:t>赞助 + 参展</w:t>
            </w:r>
          </w:p>
        </w:tc>
        <w:tc>
          <w:tcPr>
            <w:tcW w:w="2771" w:type="dxa"/>
          </w:tcPr>
          <w:p w14:paraId="0AB3C681" w14:textId="77777777" w:rsidR="00780412" w:rsidRDefault="00000000">
            <w:r>
              <w:t>40%</w:t>
            </w:r>
          </w:p>
        </w:tc>
      </w:tr>
      <w:tr w:rsidR="00780412" w14:paraId="1DD089A3" w14:textId="77777777">
        <w:trPr>
          <w:jc w:val="center"/>
        </w:trPr>
        <w:tc>
          <w:tcPr>
            <w:tcW w:w="2771" w:type="dxa"/>
          </w:tcPr>
          <w:p w14:paraId="129749E4" w14:textId="77777777" w:rsidR="00780412" w:rsidRDefault="00000000">
            <w:r>
              <w:t>城市沙龙</w:t>
            </w:r>
          </w:p>
        </w:tc>
        <w:tc>
          <w:tcPr>
            <w:tcW w:w="2771" w:type="dxa"/>
          </w:tcPr>
          <w:p w14:paraId="50FA6B2C" w14:textId="77777777" w:rsidR="00780412" w:rsidRDefault="00000000">
            <w:r>
              <w:t>每月1-2个城市巡讲</w:t>
            </w:r>
          </w:p>
        </w:tc>
        <w:tc>
          <w:tcPr>
            <w:tcW w:w="2771" w:type="dxa"/>
          </w:tcPr>
          <w:p w14:paraId="31EE4B6E" w14:textId="77777777" w:rsidR="00780412" w:rsidRDefault="00000000">
            <w:r>
              <w:t>30%</w:t>
            </w:r>
          </w:p>
        </w:tc>
      </w:tr>
      <w:tr w:rsidR="00780412" w14:paraId="3FFEEB15" w14:textId="77777777">
        <w:trPr>
          <w:jc w:val="center"/>
        </w:trPr>
        <w:tc>
          <w:tcPr>
            <w:tcW w:w="2771" w:type="dxa"/>
          </w:tcPr>
          <w:p w14:paraId="643D016A" w14:textId="77777777" w:rsidR="00780412" w:rsidRDefault="00000000">
            <w:r>
              <w:t>楼宇广告</w:t>
            </w:r>
          </w:p>
        </w:tc>
        <w:tc>
          <w:tcPr>
            <w:tcW w:w="2771" w:type="dxa"/>
          </w:tcPr>
          <w:p w14:paraId="136C1920" w14:textId="77777777" w:rsidR="00780412" w:rsidRDefault="00000000">
            <w:r>
              <w:t>写字楼、产业园区</w:t>
            </w:r>
          </w:p>
        </w:tc>
        <w:tc>
          <w:tcPr>
            <w:tcW w:w="2771" w:type="dxa"/>
          </w:tcPr>
          <w:p w14:paraId="350C9D65" w14:textId="77777777" w:rsidR="00780412" w:rsidRDefault="00000000">
            <w:r>
              <w:t>20%</w:t>
            </w:r>
          </w:p>
        </w:tc>
      </w:tr>
      <w:tr w:rsidR="00780412" w14:paraId="0BF8917A" w14:textId="77777777">
        <w:trPr>
          <w:jc w:val="center"/>
        </w:trPr>
        <w:tc>
          <w:tcPr>
            <w:tcW w:w="2771" w:type="dxa"/>
          </w:tcPr>
          <w:p w14:paraId="318D51BB" w14:textId="77777777" w:rsidR="00780412" w:rsidRDefault="00000000">
            <w:r>
              <w:t>合作推广</w:t>
            </w:r>
          </w:p>
        </w:tc>
        <w:tc>
          <w:tcPr>
            <w:tcW w:w="2771" w:type="dxa"/>
          </w:tcPr>
          <w:p w14:paraId="15854941" w14:textId="77777777" w:rsidR="00780412" w:rsidRDefault="00000000">
            <w:r>
              <w:t>与产业园区、协会合作</w:t>
            </w:r>
          </w:p>
        </w:tc>
        <w:tc>
          <w:tcPr>
            <w:tcW w:w="2771" w:type="dxa"/>
          </w:tcPr>
          <w:p w14:paraId="3557FFAE" w14:textId="77777777" w:rsidR="00780412" w:rsidRDefault="00000000">
            <w:r>
              <w:t>10%</w:t>
            </w:r>
          </w:p>
        </w:tc>
      </w:tr>
    </w:tbl>
    <w:p w14:paraId="59F1B1F0" w14:textId="77777777" w:rsidR="00780412" w:rsidRDefault="00780412"/>
    <w:p w14:paraId="28441C01" w14:textId="77777777" w:rsidR="00780412" w:rsidRDefault="00000000">
      <w:pPr>
        <w:pStyle w:val="31"/>
      </w:pPr>
      <w:r>
        <w:t xml:space="preserve">8.5 </w:t>
      </w:r>
      <w:r>
        <w:t>竞品差异化打法</w:t>
      </w:r>
    </w:p>
    <w:p w14:paraId="57F327B5" w14:textId="77777777" w:rsidR="00780412" w:rsidRDefault="00000000">
      <w:pPr>
        <w:pStyle w:val="4"/>
      </w:pPr>
      <w:r>
        <w:t xml:space="preserve">8.5.1 vs </w:t>
      </w:r>
      <w:r>
        <w:t>融</w:t>
      </w:r>
      <w:r>
        <w:t>360/</w:t>
      </w:r>
      <w:r>
        <w:t>好贷款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780412" w14:paraId="3771D703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6472053" w14:textId="77777777" w:rsidR="00780412" w:rsidRDefault="00000000"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11AFD444" w14:textId="77777777" w:rsidR="00780412" w:rsidRDefault="00000000">
            <w:r>
              <w:rPr>
                <w:b/>
              </w:rPr>
              <w:t>融360/好贷款</w:t>
            </w:r>
          </w:p>
        </w:tc>
        <w:tc>
          <w:tcPr>
            <w:tcW w:w="2771" w:type="dxa"/>
            <w:shd w:val="clear" w:color="auto" w:fill="F2F2F2"/>
          </w:tcPr>
          <w:p w14:paraId="216EEC74" w14:textId="77777777" w:rsidR="00780412" w:rsidRDefault="00000000">
            <w:r>
              <w:rPr>
                <w:b/>
              </w:rPr>
              <w:t>本产品</w:t>
            </w:r>
          </w:p>
        </w:tc>
      </w:tr>
      <w:tr w:rsidR="00780412" w14:paraId="5F939542" w14:textId="77777777">
        <w:trPr>
          <w:jc w:val="center"/>
        </w:trPr>
        <w:tc>
          <w:tcPr>
            <w:tcW w:w="2771" w:type="dxa"/>
          </w:tcPr>
          <w:p w14:paraId="255262C3" w14:textId="77777777" w:rsidR="00780412" w:rsidRDefault="00000000">
            <w:r>
              <w:t>定位</w:t>
            </w:r>
          </w:p>
        </w:tc>
        <w:tc>
          <w:tcPr>
            <w:tcW w:w="2771" w:type="dxa"/>
          </w:tcPr>
          <w:p w14:paraId="64A3900E" w14:textId="77777777" w:rsidR="00780412" w:rsidRDefault="00000000">
            <w:r>
              <w:t>C端流量平台</w:t>
            </w:r>
          </w:p>
        </w:tc>
        <w:tc>
          <w:tcPr>
            <w:tcW w:w="2771" w:type="dxa"/>
          </w:tcPr>
          <w:p w14:paraId="71DA5248" w14:textId="77777777" w:rsidR="00780412" w:rsidRDefault="00000000">
            <w:r>
              <w:t>B端服务+赋能</w:t>
            </w:r>
          </w:p>
        </w:tc>
      </w:tr>
      <w:tr w:rsidR="00780412" w14:paraId="34D7DA84" w14:textId="77777777">
        <w:trPr>
          <w:jc w:val="center"/>
        </w:trPr>
        <w:tc>
          <w:tcPr>
            <w:tcW w:w="2771" w:type="dxa"/>
          </w:tcPr>
          <w:p w14:paraId="3BD1DD9E" w14:textId="77777777" w:rsidR="00780412" w:rsidRDefault="00000000">
            <w:r>
              <w:lastRenderedPageBreak/>
              <w:t>核心差异</w:t>
            </w:r>
          </w:p>
        </w:tc>
        <w:tc>
          <w:tcPr>
            <w:tcW w:w="2771" w:type="dxa"/>
          </w:tcPr>
          <w:p w14:paraId="7D2FCBAA" w14:textId="77777777" w:rsidR="00780412" w:rsidRDefault="00000000">
            <w:r>
              <w:t>导流</w:t>
            </w:r>
          </w:p>
        </w:tc>
        <w:tc>
          <w:tcPr>
            <w:tcW w:w="2771" w:type="dxa"/>
          </w:tcPr>
          <w:p w14:paraId="2DA52DB9" w14:textId="77777777" w:rsidR="00780412" w:rsidRDefault="00000000">
            <w:r>
              <w:t>匹配效率+合规</w:t>
            </w:r>
          </w:p>
        </w:tc>
      </w:tr>
      <w:tr w:rsidR="00780412" w14:paraId="3D0FFC26" w14:textId="77777777">
        <w:trPr>
          <w:jc w:val="center"/>
        </w:trPr>
        <w:tc>
          <w:tcPr>
            <w:tcW w:w="2771" w:type="dxa"/>
          </w:tcPr>
          <w:p w14:paraId="57E6B84B" w14:textId="77777777" w:rsidR="00780412" w:rsidRDefault="00000000">
            <w:r>
              <w:t>获客策略</w:t>
            </w:r>
          </w:p>
        </w:tc>
        <w:tc>
          <w:tcPr>
            <w:tcW w:w="2771" w:type="dxa"/>
          </w:tcPr>
          <w:p w14:paraId="4938F3E1" w14:textId="77777777" w:rsidR="00780412" w:rsidRDefault="00000000">
            <w:r>
              <w:t>广告投放</w:t>
            </w:r>
          </w:p>
        </w:tc>
        <w:tc>
          <w:tcPr>
            <w:tcW w:w="2771" w:type="dxa"/>
          </w:tcPr>
          <w:p w14:paraId="28F0E864" w14:textId="77777777" w:rsidR="00780412" w:rsidRDefault="00000000">
            <w:r>
              <w:t>口碑+行业渗透</w:t>
            </w:r>
          </w:p>
        </w:tc>
      </w:tr>
      <w:tr w:rsidR="00780412" w14:paraId="18424B6F" w14:textId="77777777">
        <w:trPr>
          <w:jc w:val="center"/>
        </w:trPr>
        <w:tc>
          <w:tcPr>
            <w:tcW w:w="2771" w:type="dxa"/>
          </w:tcPr>
          <w:p w14:paraId="29492402" w14:textId="77777777" w:rsidR="00780412" w:rsidRDefault="00000000">
            <w:r>
              <w:t>壁垒</w:t>
            </w:r>
          </w:p>
        </w:tc>
        <w:tc>
          <w:tcPr>
            <w:tcW w:w="2771" w:type="dxa"/>
          </w:tcPr>
          <w:p w14:paraId="75F73146" w14:textId="77777777" w:rsidR="00780412" w:rsidRDefault="00000000">
            <w:r>
              <w:t>流量</w:t>
            </w:r>
          </w:p>
        </w:tc>
        <w:tc>
          <w:tcPr>
            <w:tcW w:w="2771" w:type="dxa"/>
          </w:tcPr>
          <w:p w14:paraId="272A2E63" w14:textId="77777777" w:rsidR="00780412" w:rsidRDefault="00000000">
            <w:r>
              <w:t>客户关系+数据</w:t>
            </w:r>
          </w:p>
        </w:tc>
      </w:tr>
    </w:tbl>
    <w:p w14:paraId="42548F08" w14:textId="77777777" w:rsidR="00780412" w:rsidRDefault="00780412"/>
    <w:p w14:paraId="40FFF81A" w14:textId="77777777" w:rsidR="00780412" w:rsidRDefault="00000000">
      <w:r>
        <w:rPr>
          <w:b/>
        </w:rPr>
        <w:t>打法</w:t>
      </w:r>
      <w:r>
        <w:t>：不追求流量规模，追求B端用户粘性和付费转化</w:t>
      </w:r>
    </w:p>
    <w:p w14:paraId="36DDE140" w14:textId="77777777" w:rsidR="00780412" w:rsidRDefault="00000000">
      <w:pPr>
        <w:pStyle w:val="4"/>
      </w:pPr>
      <w:r>
        <w:t xml:space="preserve">8.5.2 vs </w:t>
      </w:r>
      <w:r>
        <w:t>传统助贷软件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780412" w14:paraId="0445141E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9172BFD" w14:textId="77777777" w:rsidR="00780412" w:rsidRDefault="00000000"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08FF7DA7" w14:textId="77777777" w:rsidR="00780412" w:rsidRDefault="00000000">
            <w:r>
              <w:rPr>
                <w:b/>
              </w:rPr>
              <w:t>传统软件</w:t>
            </w:r>
          </w:p>
        </w:tc>
        <w:tc>
          <w:tcPr>
            <w:tcW w:w="2771" w:type="dxa"/>
            <w:shd w:val="clear" w:color="auto" w:fill="F2F2F2"/>
          </w:tcPr>
          <w:p w14:paraId="4C842325" w14:textId="77777777" w:rsidR="00780412" w:rsidRDefault="00000000">
            <w:r>
              <w:rPr>
                <w:b/>
              </w:rPr>
              <w:t>本产品</w:t>
            </w:r>
          </w:p>
        </w:tc>
      </w:tr>
      <w:tr w:rsidR="00780412" w14:paraId="05A5AA43" w14:textId="77777777">
        <w:trPr>
          <w:jc w:val="center"/>
        </w:trPr>
        <w:tc>
          <w:tcPr>
            <w:tcW w:w="2771" w:type="dxa"/>
          </w:tcPr>
          <w:p w14:paraId="692175EC" w14:textId="77777777" w:rsidR="00780412" w:rsidRDefault="00000000">
            <w:r>
              <w:t>核心差异</w:t>
            </w:r>
          </w:p>
        </w:tc>
        <w:tc>
          <w:tcPr>
            <w:tcW w:w="2771" w:type="dxa"/>
          </w:tcPr>
          <w:p w14:paraId="43B5D353" w14:textId="77777777" w:rsidR="00780412" w:rsidRDefault="00000000">
            <w:r>
              <w:t>功能管理</w:t>
            </w:r>
          </w:p>
        </w:tc>
        <w:tc>
          <w:tcPr>
            <w:tcW w:w="2771" w:type="dxa"/>
          </w:tcPr>
          <w:p w14:paraId="3178E2E8" w14:textId="77777777" w:rsidR="00780412" w:rsidRDefault="00000000">
            <w:r>
              <w:t>AI赋能</w:t>
            </w:r>
          </w:p>
        </w:tc>
      </w:tr>
      <w:tr w:rsidR="00780412" w14:paraId="1AD875BF" w14:textId="77777777">
        <w:trPr>
          <w:jc w:val="center"/>
        </w:trPr>
        <w:tc>
          <w:tcPr>
            <w:tcW w:w="2771" w:type="dxa"/>
          </w:tcPr>
          <w:p w14:paraId="3F8186DC" w14:textId="77777777" w:rsidR="00780412" w:rsidRDefault="00000000">
            <w:r>
              <w:t>技术壁垒</w:t>
            </w:r>
          </w:p>
        </w:tc>
        <w:tc>
          <w:tcPr>
            <w:tcW w:w="2771" w:type="dxa"/>
          </w:tcPr>
          <w:p w14:paraId="671F7A70" w14:textId="77777777" w:rsidR="00780412" w:rsidRDefault="00000000">
            <w:r>
              <w:t>低</w:t>
            </w:r>
          </w:p>
        </w:tc>
        <w:tc>
          <w:tcPr>
            <w:tcW w:w="2771" w:type="dxa"/>
          </w:tcPr>
          <w:p w14:paraId="3DA916B2" w14:textId="77777777" w:rsidR="00780412" w:rsidRDefault="00000000">
            <w:r>
              <w:t>高</w:t>
            </w:r>
          </w:p>
        </w:tc>
      </w:tr>
      <w:tr w:rsidR="00780412" w14:paraId="7742A752" w14:textId="77777777">
        <w:trPr>
          <w:jc w:val="center"/>
        </w:trPr>
        <w:tc>
          <w:tcPr>
            <w:tcW w:w="2771" w:type="dxa"/>
          </w:tcPr>
          <w:p w14:paraId="7D29D402" w14:textId="77777777" w:rsidR="00780412" w:rsidRDefault="00000000">
            <w:r>
              <w:t>用户体验</w:t>
            </w:r>
          </w:p>
        </w:tc>
        <w:tc>
          <w:tcPr>
            <w:tcW w:w="2771" w:type="dxa"/>
          </w:tcPr>
          <w:p w14:paraId="48B756B3" w14:textId="77777777" w:rsidR="00780412" w:rsidRDefault="00000000">
            <w:r>
              <w:t>一般</w:t>
            </w:r>
          </w:p>
        </w:tc>
        <w:tc>
          <w:tcPr>
            <w:tcW w:w="2771" w:type="dxa"/>
          </w:tcPr>
          <w:p w14:paraId="3C85E22D" w14:textId="77777777" w:rsidR="00780412" w:rsidRDefault="00000000">
            <w:r>
              <w:t>优秀</w:t>
            </w:r>
          </w:p>
        </w:tc>
      </w:tr>
      <w:tr w:rsidR="00780412" w14:paraId="5EA58545" w14:textId="77777777">
        <w:trPr>
          <w:jc w:val="center"/>
        </w:trPr>
        <w:tc>
          <w:tcPr>
            <w:tcW w:w="2771" w:type="dxa"/>
          </w:tcPr>
          <w:p w14:paraId="5319DFDC" w14:textId="77777777" w:rsidR="00780412" w:rsidRDefault="00000000">
            <w:r>
              <w:t>定价</w:t>
            </w:r>
          </w:p>
        </w:tc>
        <w:tc>
          <w:tcPr>
            <w:tcW w:w="2771" w:type="dxa"/>
          </w:tcPr>
          <w:p w14:paraId="22ADEA7E" w14:textId="77777777" w:rsidR="00780412" w:rsidRDefault="00000000">
            <w:r>
              <w:t>一次性买断</w:t>
            </w:r>
          </w:p>
        </w:tc>
        <w:tc>
          <w:tcPr>
            <w:tcW w:w="2771" w:type="dxa"/>
          </w:tcPr>
          <w:p w14:paraId="0509A903" w14:textId="77777777" w:rsidR="00780412" w:rsidRDefault="00000000">
            <w:r>
              <w:t>订阅制</w:t>
            </w:r>
          </w:p>
        </w:tc>
      </w:tr>
    </w:tbl>
    <w:p w14:paraId="0EF69637" w14:textId="77777777" w:rsidR="00780412" w:rsidRDefault="00780412"/>
    <w:p w14:paraId="24ED6FE8" w14:textId="77777777" w:rsidR="00780412" w:rsidRDefault="00000000">
      <w:r>
        <w:rPr>
          <w:b/>
        </w:rPr>
        <w:t>打法</w:t>
      </w:r>
      <w:r>
        <w:t>：以AI能力和用户体验为核心竞争力</w:t>
      </w:r>
    </w:p>
    <w:p w14:paraId="43EAEC66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267BEC15" w14:textId="77777777" w:rsidR="00780412" w:rsidRDefault="00000000">
      <w:pPr>
        <w:pStyle w:val="21"/>
      </w:pPr>
      <w:r>
        <w:t>第九章：技术架构与开发路径</w:t>
      </w:r>
    </w:p>
    <w:p w14:paraId="7B1CB219" w14:textId="77777777" w:rsidR="00780412" w:rsidRDefault="00000000">
      <w:pPr>
        <w:pStyle w:val="31"/>
      </w:pPr>
      <w:r>
        <w:t xml:space="preserve">9.1 </w:t>
      </w:r>
      <w:r>
        <w:t>技术架构设计</w:t>
      </w:r>
    </w:p>
    <w:p w14:paraId="16E96C6F" w14:textId="77777777" w:rsidR="00780412" w:rsidRDefault="00000000">
      <w:pPr>
        <w:pStyle w:val="4"/>
      </w:pPr>
      <w:r>
        <w:t xml:space="preserve">9.1.1 </w:t>
      </w:r>
      <w:r>
        <w:t>整体架构</w:t>
      </w:r>
    </w:p>
    <w:p w14:paraId="13F1A1D6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    技术架构图                               │</w:t>
      </w:r>
      <w:r>
        <w:rPr>
          <w:rStyle w:val="CodeChar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用户层                            │   │</w:t>
      </w:r>
      <w:r>
        <w:rPr>
          <w:rStyle w:val="CodeChar"/>
        </w:rPr>
        <w:br/>
        <w:t>│  │  ┌─────────┐ ┌─────────┐ ┌─────────┐ ┌─────────┐      │   │</w:t>
      </w:r>
      <w:r>
        <w:rPr>
          <w:rStyle w:val="CodeChar"/>
        </w:rPr>
        <w:br/>
        <w:t>│  │  │微信小程序│ │管理后台  │ │企业微信  │ │开放API  │      │   │</w:t>
      </w:r>
      <w:r>
        <w:rPr>
          <w:rStyle w:val="CodeChar"/>
        </w:rPr>
        <w:br/>
        <w:t>│  │  └─────────┘ └─────────┘ └─────────┘ └─────────┘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│                                  │</w:t>
      </w:r>
      <w:r>
        <w:rPr>
          <w:rStyle w:val="CodeChar"/>
        </w:rPr>
        <w:br/>
        <w:t>│                              ▼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网关层                            │   │</w:t>
      </w:r>
      <w:r>
        <w:rPr>
          <w:rStyle w:val="CodeChar"/>
        </w:rPr>
        <w:br/>
        <w:t>│  │  ┌─────────┐ ┌─────────┐ ┌─────────┐ ┌─────────┐      │   │</w:t>
      </w:r>
      <w:r>
        <w:rPr>
          <w:rStyle w:val="CodeChar"/>
        </w:rPr>
        <w:br/>
        <w:t>│  │  │API网关   │ │鉴权中心  │ │限流熔断  │ │日志监控  │      │   │</w:t>
      </w:r>
      <w:r>
        <w:rPr>
          <w:rStyle w:val="CodeChar"/>
        </w:rPr>
        <w:br/>
        <w:t>│  │  └─────────┘ └─────────┘ └─────────┘ └─────────┘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│                                  │</w:t>
      </w:r>
      <w:r>
        <w:rPr>
          <w:rStyle w:val="CodeChar"/>
        </w:rPr>
        <w:br/>
        <w:t>│                              ▼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</w:r>
      <w:r>
        <w:rPr>
          <w:rStyle w:val="CodeChar"/>
        </w:rPr>
        <w:lastRenderedPageBreak/>
        <w:t>│  │                       服务层                            │   │</w:t>
      </w:r>
      <w:r>
        <w:rPr>
          <w:rStyle w:val="CodeChar"/>
        </w:rPr>
        <w:br/>
        <w:t>│  │  ┌─────────┐ ┌─────────┐ ┌─────────┐ ┌─────────┐      │   │</w:t>
      </w:r>
      <w:r>
        <w:rPr>
          <w:rStyle w:val="CodeChar"/>
        </w:rPr>
        <w:br/>
        <w:t>│  │  │用户服务  │ │订单服务  │ │产品服务  │ │消息服务  │      │   │</w:t>
      </w:r>
      <w:r>
        <w:rPr>
          <w:rStyle w:val="CodeChar"/>
        </w:rPr>
        <w:br/>
        <w:t>│  │  ├─────────┤ ├─────────┤ ├─────────┤ ├─────────┤      │   │</w:t>
      </w:r>
      <w:r>
        <w:rPr>
          <w:rStyle w:val="CodeChar"/>
        </w:rPr>
        <w:br/>
        <w:t>│  │  │风控服务  │ │支付服务  │ │合同服务  │ │数据分析 │      │   │</w:t>
      </w:r>
      <w:r>
        <w:rPr>
          <w:rStyle w:val="CodeChar"/>
        </w:rPr>
        <w:br/>
        <w:t>│  │  └─────────┘ └─────────┘ └─────────┘ └─────────┘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│                                  │</w:t>
      </w:r>
      <w:r>
        <w:rPr>
          <w:rStyle w:val="CodeChar"/>
        </w:rPr>
        <w:br/>
        <w:t>│                              ▼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AI层                             │   │</w:t>
      </w:r>
      <w:r>
        <w:rPr>
          <w:rStyle w:val="CodeChar"/>
        </w:rPr>
        <w:br/>
        <w:t>│  │  ┌─────────────────────────────────────────────────┐   │   │</w:t>
      </w:r>
      <w:r>
        <w:rPr>
          <w:rStyle w:val="CodeChar"/>
        </w:rPr>
        <w:br/>
        <w:t>│  │  │         AI金融垂直模型服务                      │   │   │</w:t>
      </w:r>
      <w:r>
        <w:rPr>
          <w:rStyle w:val="CodeChar"/>
        </w:rPr>
        <w:br/>
        <w:t>│  │  │  ┌─────────┐ ┌─────────┐ ┌─────────┐          │   │   │</w:t>
      </w:r>
      <w:r>
        <w:rPr>
          <w:rStyle w:val="CodeChar"/>
        </w:rPr>
        <w:br/>
        <w:t>│  │  │  │匹配引擎 │ │风控引擎 │ │NLP引擎 │          │   │   │</w:t>
      </w:r>
      <w:r>
        <w:rPr>
          <w:rStyle w:val="CodeChar"/>
        </w:rPr>
        <w:br/>
        <w:t>│  │  │  └─────────┘ └─────────┘ └─────────┘          │   │   │</w:t>
      </w:r>
      <w:r>
        <w:rPr>
          <w:rStyle w:val="CodeChar"/>
        </w:rPr>
        <w:br/>
        <w:t>│  │  └─────────────────────────────────────────────────┘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│                                  │</w:t>
      </w:r>
      <w:r>
        <w:rPr>
          <w:rStyle w:val="CodeChar"/>
        </w:rPr>
        <w:br/>
        <w:t>│                              ▼                                  │</w:t>
      </w:r>
      <w:r>
        <w:rPr>
          <w:rStyle w:val="CodeChar"/>
        </w:rPr>
        <w:br/>
        <w:t>│  ┌─────────────────────────────────────────────────────────┐   │</w:t>
      </w:r>
      <w:r>
        <w:rPr>
          <w:rStyle w:val="CodeChar"/>
        </w:rPr>
        <w:br/>
        <w:t>│  │                       数据层                           │   │</w:t>
      </w:r>
      <w:r>
        <w:rPr>
          <w:rStyle w:val="CodeChar"/>
        </w:rPr>
        <w:br/>
        <w:t>│  │  ┌─────────┐ ┌─────────┐ ┌─────────┐ ┌─────────┐      │   │</w:t>
      </w:r>
      <w:r>
        <w:rPr>
          <w:rStyle w:val="CodeChar"/>
        </w:rPr>
        <w:br/>
        <w:t>│  │  │MySQL   │ │Redis    │ │MongoDB │ │Elastic  │      │   │</w:t>
      </w:r>
      <w:r>
        <w:rPr>
          <w:rStyle w:val="CodeChar"/>
        </w:rPr>
        <w:br/>
        <w:t>│  │  │业务数据 │ │缓存     │ │文档数据 │ │搜索     │      │   │</w:t>
      </w:r>
      <w:r>
        <w:rPr>
          <w:rStyle w:val="CodeChar"/>
        </w:rPr>
        <w:br/>
        <w:t>│  │  └─────────┘ └─────────┘ └─────────┘ └─────────┘      │   │</w:t>
      </w:r>
      <w:r>
        <w:rPr>
          <w:rStyle w:val="CodeChar"/>
        </w:rPr>
        <w:br/>
        <w:t>│  └─────────────────────────────────────────────────────────┘   │</w:t>
      </w:r>
      <w:r>
        <w:rPr>
          <w:rStyle w:val="CodeChar"/>
        </w:rPr>
        <w:br/>
        <w:t>│                            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37DA5B78" w14:textId="77777777" w:rsidR="00780412" w:rsidRDefault="00000000">
      <w:pPr>
        <w:pStyle w:val="4"/>
      </w:pPr>
      <w:r>
        <w:t xml:space="preserve">9.1.2 </w:t>
      </w:r>
      <w:r>
        <w:t>技术栈选型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769"/>
        <w:gridCol w:w="2767"/>
      </w:tblGrid>
      <w:tr w:rsidR="00780412" w14:paraId="66E469D7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EF3E46F" w14:textId="77777777" w:rsidR="00780412" w:rsidRDefault="00000000">
            <w:r>
              <w:rPr>
                <w:b/>
              </w:rPr>
              <w:t>层级</w:t>
            </w:r>
          </w:p>
        </w:tc>
        <w:tc>
          <w:tcPr>
            <w:tcW w:w="2771" w:type="dxa"/>
            <w:shd w:val="clear" w:color="auto" w:fill="F2F2F2"/>
          </w:tcPr>
          <w:p w14:paraId="7D8F47FE" w14:textId="77777777" w:rsidR="00780412" w:rsidRDefault="00000000">
            <w:r>
              <w:rPr>
                <w:b/>
              </w:rPr>
              <w:t>技术选型</w:t>
            </w:r>
          </w:p>
        </w:tc>
        <w:tc>
          <w:tcPr>
            <w:tcW w:w="2771" w:type="dxa"/>
            <w:shd w:val="clear" w:color="auto" w:fill="F2F2F2"/>
          </w:tcPr>
          <w:p w14:paraId="7CC9DB06" w14:textId="77777777" w:rsidR="00780412" w:rsidRDefault="00000000">
            <w:r>
              <w:rPr>
                <w:b/>
              </w:rPr>
              <w:t>说明</w:t>
            </w:r>
          </w:p>
        </w:tc>
      </w:tr>
      <w:tr w:rsidR="00780412" w14:paraId="1FDD5329" w14:textId="77777777">
        <w:trPr>
          <w:jc w:val="center"/>
        </w:trPr>
        <w:tc>
          <w:tcPr>
            <w:tcW w:w="2771" w:type="dxa"/>
          </w:tcPr>
          <w:p w14:paraId="63BD5643" w14:textId="77777777" w:rsidR="00780412" w:rsidRDefault="00000000">
            <w:r>
              <w:t>小程序</w:t>
            </w:r>
          </w:p>
        </w:tc>
        <w:tc>
          <w:tcPr>
            <w:tcW w:w="2771" w:type="dxa"/>
          </w:tcPr>
          <w:p w14:paraId="71A33D86" w14:textId="77777777" w:rsidR="00780412" w:rsidRDefault="00000000">
            <w:r>
              <w:t>原生开发/uni-app</w:t>
            </w:r>
          </w:p>
        </w:tc>
        <w:tc>
          <w:tcPr>
            <w:tcW w:w="2771" w:type="dxa"/>
          </w:tcPr>
          <w:p w14:paraId="1E7C412E" w14:textId="77777777" w:rsidR="00780412" w:rsidRDefault="00000000">
            <w:r>
              <w:t>性能和体验优先</w:t>
            </w:r>
          </w:p>
        </w:tc>
      </w:tr>
      <w:tr w:rsidR="00780412" w14:paraId="3DA38E7C" w14:textId="77777777">
        <w:trPr>
          <w:jc w:val="center"/>
        </w:trPr>
        <w:tc>
          <w:tcPr>
            <w:tcW w:w="2771" w:type="dxa"/>
          </w:tcPr>
          <w:p w14:paraId="08CC1062" w14:textId="77777777" w:rsidR="00780412" w:rsidRDefault="00000000">
            <w:r>
              <w:t>管理后台</w:t>
            </w:r>
          </w:p>
        </w:tc>
        <w:tc>
          <w:tcPr>
            <w:tcW w:w="2771" w:type="dxa"/>
          </w:tcPr>
          <w:p w14:paraId="179D33D4" w14:textId="77777777" w:rsidR="00780412" w:rsidRDefault="00000000">
            <w:r>
              <w:t>Vue3 + Element Plus</w:t>
            </w:r>
          </w:p>
        </w:tc>
        <w:tc>
          <w:tcPr>
            <w:tcW w:w="2771" w:type="dxa"/>
          </w:tcPr>
          <w:p w14:paraId="04DA16A6" w14:textId="77777777" w:rsidR="00780412" w:rsidRDefault="00000000">
            <w:r>
              <w:t>前后端分离</w:t>
            </w:r>
          </w:p>
        </w:tc>
      </w:tr>
      <w:tr w:rsidR="00780412" w14:paraId="7BE0C6BD" w14:textId="77777777">
        <w:trPr>
          <w:jc w:val="center"/>
        </w:trPr>
        <w:tc>
          <w:tcPr>
            <w:tcW w:w="2771" w:type="dxa"/>
          </w:tcPr>
          <w:p w14:paraId="469DFD05" w14:textId="77777777" w:rsidR="00780412" w:rsidRDefault="00000000">
            <w:r>
              <w:t>后端框架</w:t>
            </w:r>
          </w:p>
        </w:tc>
        <w:tc>
          <w:tcPr>
            <w:tcW w:w="2771" w:type="dxa"/>
          </w:tcPr>
          <w:p w14:paraId="360077B8" w14:textId="77777777" w:rsidR="00780412" w:rsidRDefault="00000000">
            <w:r>
              <w:t>Spring Boot / NestJS</w:t>
            </w:r>
          </w:p>
        </w:tc>
        <w:tc>
          <w:tcPr>
            <w:tcW w:w="2771" w:type="dxa"/>
          </w:tcPr>
          <w:p w14:paraId="4AFD8B96" w14:textId="77777777" w:rsidR="00780412" w:rsidRDefault="00000000">
            <w:r>
              <w:t>稳定、社区活跃</w:t>
            </w:r>
          </w:p>
        </w:tc>
      </w:tr>
      <w:tr w:rsidR="00780412" w14:paraId="480A67C1" w14:textId="77777777">
        <w:trPr>
          <w:jc w:val="center"/>
        </w:trPr>
        <w:tc>
          <w:tcPr>
            <w:tcW w:w="2771" w:type="dxa"/>
          </w:tcPr>
          <w:p w14:paraId="79354B46" w14:textId="77777777" w:rsidR="00780412" w:rsidRDefault="00000000">
            <w:r>
              <w:t>AI框架</w:t>
            </w:r>
          </w:p>
        </w:tc>
        <w:tc>
          <w:tcPr>
            <w:tcW w:w="2771" w:type="dxa"/>
          </w:tcPr>
          <w:p w14:paraId="0C95BE22" w14:textId="77777777" w:rsidR="00780412" w:rsidRDefault="00000000">
            <w:r>
              <w:t>PyTorch + vLLM</w:t>
            </w:r>
          </w:p>
        </w:tc>
        <w:tc>
          <w:tcPr>
            <w:tcW w:w="2771" w:type="dxa"/>
          </w:tcPr>
          <w:p w14:paraId="67ABE202" w14:textId="77777777" w:rsidR="00780412" w:rsidRDefault="00000000">
            <w:r>
              <w:t>大模型推理</w:t>
            </w:r>
          </w:p>
        </w:tc>
      </w:tr>
      <w:tr w:rsidR="00780412" w14:paraId="0DE55A11" w14:textId="77777777">
        <w:trPr>
          <w:jc w:val="center"/>
        </w:trPr>
        <w:tc>
          <w:tcPr>
            <w:tcW w:w="2771" w:type="dxa"/>
          </w:tcPr>
          <w:p w14:paraId="523B28B6" w14:textId="77777777" w:rsidR="00780412" w:rsidRDefault="00000000">
            <w:r>
              <w:t>数据库</w:t>
            </w:r>
          </w:p>
        </w:tc>
        <w:tc>
          <w:tcPr>
            <w:tcW w:w="2771" w:type="dxa"/>
          </w:tcPr>
          <w:p w14:paraId="4295A08A" w14:textId="77777777" w:rsidR="00780412" w:rsidRDefault="00000000">
            <w:r>
              <w:t>MySQL + Redis + MongoDB</w:t>
            </w:r>
          </w:p>
        </w:tc>
        <w:tc>
          <w:tcPr>
            <w:tcW w:w="2771" w:type="dxa"/>
          </w:tcPr>
          <w:p w14:paraId="013CA07C" w14:textId="77777777" w:rsidR="00780412" w:rsidRDefault="00000000">
            <w:r>
              <w:t>各取所长</w:t>
            </w:r>
          </w:p>
        </w:tc>
      </w:tr>
      <w:tr w:rsidR="00780412" w14:paraId="4962AE19" w14:textId="77777777">
        <w:trPr>
          <w:jc w:val="center"/>
        </w:trPr>
        <w:tc>
          <w:tcPr>
            <w:tcW w:w="2771" w:type="dxa"/>
          </w:tcPr>
          <w:p w14:paraId="32BCE750" w14:textId="77777777" w:rsidR="00780412" w:rsidRDefault="00000000">
            <w:r>
              <w:t>搜索</w:t>
            </w:r>
          </w:p>
        </w:tc>
        <w:tc>
          <w:tcPr>
            <w:tcW w:w="2771" w:type="dxa"/>
          </w:tcPr>
          <w:p w14:paraId="1402C2B1" w14:textId="77777777" w:rsidR="00780412" w:rsidRDefault="00000000">
            <w:r>
              <w:t>Elasticsearch</w:t>
            </w:r>
          </w:p>
        </w:tc>
        <w:tc>
          <w:tcPr>
            <w:tcW w:w="2771" w:type="dxa"/>
          </w:tcPr>
          <w:p w14:paraId="48F3BB3B" w14:textId="77777777" w:rsidR="00780412" w:rsidRDefault="00000000">
            <w:r>
              <w:t>全文检索</w:t>
            </w:r>
          </w:p>
        </w:tc>
      </w:tr>
      <w:tr w:rsidR="00780412" w14:paraId="795A6152" w14:textId="77777777">
        <w:trPr>
          <w:jc w:val="center"/>
        </w:trPr>
        <w:tc>
          <w:tcPr>
            <w:tcW w:w="2771" w:type="dxa"/>
          </w:tcPr>
          <w:p w14:paraId="69BDC734" w14:textId="77777777" w:rsidR="00780412" w:rsidRDefault="00000000">
            <w:r>
              <w:t>消息队列</w:t>
            </w:r>
          </w:p>
        </w:tc>
        <w:tc>
          <w:tcPr>
            <w:tcW w:w="2771" w:type="dxa"/>
          </w:tcPr>
          <w:p w14:paraId="308FF2BA" w14:textId="77777777" w:rsidR="00780412" w:rsidRDefault="00000000">
            <w:r>
              <w:t>Kafka / RabbitMQ</w:t>
            </w:r>
          </w:p>
        </w:tc>
        <w:tc>
          <w:tcPr>
            <w:tcW w:w="2771" w:type="dxa"/>
          </w:tcPr>
          <w:p w14:paraId="1D5FA56F" w14:textId="77777777" w:rsidR="00780412" w:rsidRDefault="00000000">
            <w:r>
              <w:t>异步解耦</w:t>
            </w:r>
          </w:p>
        </w:tc>
      </w:tr>
      <w:tr w:rsidR="00780412" w14:paraId="280E67B0" w14:textId="77777777">
        <w:trPr>
          <w:jc w:val="center"/>
        </w:trPr>
        <w:tc>
          <w:tcPr>
            <w:tcW w:w="2771" w:type="dxa"/>
          </w:tcPr>
          <w:p w14:paraId="1B548A5E" w14:textId="77777777" w:rsidR="00780412" w:rsidRDefault="00000000">
            <w:r>
              <w:t>容器化</w:t>
            </w:r>
          </w:p>
        </w:tc>
        <w:tc>
          <w:tcPr>
            <w:tcW w:w="2771" w:type="dxa"/>
          </w:tcPr>
          <w:p w14:paraId="154CEA21" w14:textId="77777777" w:rsidR="00780412" w:rsidRDefault="00000000">
            <w:r>
              <w:t>Docker + K8s</w:t>
            </w:r>
          </w:p>
        </w:tc>
        <w:tc>
          <w:tcPr>
            <w:tcW w:w="2771" w:type="dxa"/>
          </w:tcPr>
          <w:p w14:paraId="42BEAD62" w14:textId="77777777" w:rsidR="00780412" w:rsidRDefault="00000000">
            <w:r>
              <w:t>弹性伸缩</w:t>
            </w:r>
          </w:p>
        </w:tc>
      </w:tr>
      <w:tr w:rsidR="00780412" w14:paraId="0C4907C9" w14:textId="77777777">
        <w:trPr>
          <w:jc w:val="center"/>
        </w:trPr>
        <w:tc>
          <w:tcPr>
            <w:tcW w:w="2771" w:type="dxa"/>
          </w:tcPr>
          <w:p w14:paraId="4BAC91AB" w14:textId="77777777" w:rsidR="00780412" w:rsidRDefault="00000000">
            <w:r>
              <w:t>CI/CD</w:t>
            </w:r>
          </w:p>
        </w:tc>
        <w:tc>
          <w:tcPr>
            <w:tcW w:w="2771" w:type="dxa"/>
          </w:tcPr>
          <w:p w14:paraId="365D38F2" w14:textId="77777777" w:rsidR="00780412" w:rsidRDefault="00000000">
            <w:r>
              <w:t>GitLab CI + Jenkins</w:t>
            </w:r>
          </w:p>
        </w:tc>
        <w:tc>
          <w:tcPr>
            <w:tcW w:w="2771" w:type="dxa"/>
          </w:tcPr>
          <w:p w14:paraId="315E5E01" w14:textId="77777777" w:rsidR="00780412" w:rsidRDefault="00000000">
            <w:r>
              <w:t>持续集成</w:t>
            </w:r>
          </w:p>
        </w:tc>
      </w:tr>
    </w:tbl>
    <w:p w14:paraId="68BC5F11" w14:textId="77777777" w:rsidR="00780412" w:rsidRDefault="00780412"/>
    <w:p w14:paraId="1D980018" w14:textId="77777777" w:rsidR="00780412" w:rsidRDefault="00000000">
      <w:pPr>
        <w:pStyle w:val="31"/>
      </w:pPr>
      <w:r>
        <w:lastRenderedPageBreak/>
        <w:t xml:space="preserve">9.2 </w:t>
      </w:r>
      <w:r>
        <w:t>开发阶段规划</w:t>
      </w:r>
    </w:p>
    <w:p w14:paraId="6B48684A" w14:textId="77777777" w:rsidR="00780412" w:rsidRDefault="00000000">
      <w:pPr>
        <w:pStyle w:val="4"/>
      </w:pPr>
      <w:r>
        <w:t>9.2.1 MVP</w:t>
      </w:r>
      <w:r>
        <w:t>阶段（</w:t>
      </w:r>
      <w:r>
        <w:t>0-3</w:t>
      </w:r>
      <w:r>
        <w:t>个月）</w:t>
      </w:r>
    </w:p>
    <w:p w14:paraId="53D5DB56" w14:textId="77777777" w:rsidR="00780412" w:rsidRDefault="00000000">
      <w:r>
        <w:rPr>
          <w:b/>
        </w:rPr>
        <w:t>目标</w:t>
      </w:r>
      <w:r>
        <w:t>：核心功能可用，种子用户体验</w:t>
      </w:r>
    </w:p>
    <w:p w14:paraId="4E4C6734" w14:textId="77777777" w:rsidR="00780412" w:rsidRDefault="00000000">
      <w:r>
        <w:rPr>
          <w:b/>
        </w:rPr>
        <w:t>交付内容</w:t>
      </w:r>
      <w:r>
        <w:t>：</w:t>
      </w:r>
    </w:p>
    <w:p w14:paraId="6420247C" w14:textId="77777777" w:rsidR="00780412" w:rsidRDefault="00000000">
      <w:pPr>
        <w:ind w:hanging="142"/>
      </w:pPr>
      <w:r>
        <w:t>• 微信小程序基础框架</w:t>
      </w:r>
    </w:p>
    <w:p w14:paraId="402486C8" w14:textId="77777777" w:rsidR="00780412" w:rsidRDefault="00000000">
      <w:pPr>
        <w:ind w:hanging="142"/>
      </w:pPr>
      <w:r>
        <w:t>• AI融资匹配引擎（基础版）</w:t>
      </w:r>
    </w:p>
    <w:p w14:paraId="54538969" w14:textId="77777777" w:rsidR="00780412" w:rsidRDefault="00000000">
      <w:pPr>
        <w:ind w:hanging="142"/>
      </w:pPr>
      <w:r>
        <w:t>• 客户管理（基础版）</w:t>
      </w:r>
    </w:p>
    <w:p w14:paraId="23CB6A6C" w14:textId="77777777" w:rsidR="00780412" w:rsidRDefault="00000000">
      <w:pPr>
        <w:ind w:hanging="142"/>
      </w:pPr>
      <w:r>
        <w:t>• 产品库（手动录入）</w:t>
      </w:r>
    </w:p>
    <w:p w14:paraId="4DBE6C94" w14:textId="77777777" w:rsidR="00780412" w:rsidRDefault="00000000">
      <w:pPr>
        <w:ind w:hanging="142"/>
      </w:pPr>
      <w:r>
        <w:t>• 会员订阅（单一版本）</w:t>
      </w:r>
    </w:p>
    <w:p w14:paraId="1D583E36" w14:textId="77777777" w:rsidR="00780412" w:rsidRDefault="00000000">
      <w:r>
        <w:rPr>
          <w:b/>
        </w:rPr>
        <w:t>团队配置</w:t>
      </w:r>
      <w:r>
        <w:t>：</w:t>
      </w:r>
    </w:p>
    <w:p w14:paraId="5D576C4A" w14:textId="77777777" w:rsidR="00780412" w:rsidRDefault="00000000">
      <w:pPr>
        <w:ind w:hanging="142"/>
      </w:pPr>
      <w:r>
        <w:t>• 产品经理：1人</w:t>
      </w:r>
    </w:p>
    <w:p w14:paraId="7DE24871" w14:textId="77777777" w:rsidR="00780412" w:rsidRDefault="00000000">
      <w:pPr>
        <w:ind w:hanging="142"/>
      </w:pPr>
      <w:r>
        <w:t>• 前端开发：2人</w:t>
      </w:r>
    </w:p>
    <w:p w14:paraId="6D021707" w14:textId="77777777" w:rsidR="00780412" w:rsidRDefault="00000000">
      <w:pPr>
        <w:ind w:hanging="142"/>
      </w:pPr>
      <w:r>
        <w:t>• 后端开发：2人</w:t>
      </w:r>
    </w:p>
    <w:p w14:paraId="043A4AAD" w14:textId="77777777" w:rsidR="00780412" w:rsidRDefault="00000000">
      <w:pPr>
        <w:ind w:hanging="142"/>
      </w:pPr>
      <w:r>
        <w:t>• AI工程师：1人</w:t>
      </w:r>
    </w:p>
    <w:p w14:paraId="4B4F8E50" w14:textId="77777777" w:rsidR="00780412" w:rsidRDefault="00000000">
      <w:pPr>
        <w:ind w:hanging="142"/>
      </w:pPr>
      <w:r>
        <w:t>• 测试：1人</w:t>
      </w:r>
    </w:p>
    <w:p w14:paraId="46136722" w14:textId="77777777" w:rsidR="00780412" w:rsidRDefault="00000000">
      <w:r>
        <w:rPr>
          <w:b/>
        </w:rPr>
        <w:t>里程碑</w:t>
      </w:r>
      <w:r>
        <w:t>：</w:t>
      </w:r>
    </w:p>
    <w:p w14:paraId="7168558C" w14:textId="77777777" w:rsidR="00780412" w:rsidRDefault="00000000">
      <w:pPr>
        <w:ind w:hanging="142"/>
      </w:pPr>
      <w:r>
        <w:t>• 第6周：小程序DEMO完成</w:t>
      </w:r>
    </w:p>
    <w:p w14:paraId="4AA6BFAA" w14:textId="77777777" w:rsidR="00780412" w:rsidRDefault="00000000">
      <w:pPr>
        <w:ind w:hanging="142"/>
      </w:pPr>
      <w:r>
        <w:t>• 第10周：内测版本上线</w:t>
      </w:r>
    </w:p>
    <w:p w14:paraId="7A13B47F" w14:textId="77777777" w:rsidR="00780412" w:rsidRDefault="00000000">
      <w:pPr>
        <w:ind w:hanging="142"/>
      </w:pPr>
      <w:r>
        <w:t>• 第12周：种子用户测试</w:t>
      </w:r>
    </w:p>
    <w:p w14:paraId="610060E0" w14:textId="77777777" w:rsidR="00780412" w:rsidRDefault="00000000">
      <w:pPr>
        <w:pStyle w:val="4"/>
      </w:pPr>
      <w:r>
        <w:t>9.2.2 V1.0</w:t>
      </w:r>
      <w:r>
        <w:t>阶段（</w:t>
      </w:r>
      <w:r>
        <w:t>3-6</w:t>
      </w:r>
      <w:r>
        <w:t>个月）</w:t>
      </w:r>
    </w:p>
    <w:p w14:paraId="66914B36" w14:textId="77777777" w:rsidR="00780412" w:rsidRDefault="00000000">
      <w:r>
        <w:rPr>
          <w:b/>
        </w:rPr>
        <w:t>目标</w:t>
      </w:r>
      <w:r>
        <w:t>：产品完善，开始商业化</w:t>
      </w:r>
    </w:p>
    <w:p w14:paraId="6EFF4EA6" w14:textId="77777777" w:rsidR="00780412" w:rsidRDefault="00000000">
      <w:r>
        <w:rPr>
          <w:b/>
        </w:rPr>
        <w:t>交付内容</w:t>
      </w:r>
      <w:r>
        <w:t>：</w:t>
      </w:r>
    </w:p>
    <w:p w14:paraId="5379360E" w14:textId="77777777" w:rsidR="00780412" w:rsidRDefault="00000000">
      <w:pPr>
        <w:ind w:hanging="142"/>
      </w:pPr>
      <w:r>
        <w:t>• 完整的10大功能模块</w:t>
      </w:r>
    </w:p>
    <w:p w14:paraId="6C1BABBF" w14:textId="77777777" w:rsidR="00780412" w:rsidRDefault="00000000">
      <w:pPr>
        <w:ind w:hanging="142"/>
      </w:pPr>
      <w:r>
        <w:t>• 多版本会员体系</w:t>
      </w:r>
    </w:p>
    <w:p w14:paraId="7C98B778" w14:textId="77777777" w:rsidR="00780412" w:rsidRDefault="00000000">
      <w:pPr>
        <w:ind w:hanging="142"/>
      </w:pPr>
      <w:r>
        <w:t>• 交易撮合功能</w:t>
      </w:r>
    </w:p>
    <w:p w14:paraId="09C364D1" w14:textId="77777777" w:rsidR="00780412" w:rsidRDefault="00000000">
      <w:pPr>
        <w:ind w:hanging="142"/>
      </w:pPr>
      <w:r>
        <w:t>• 基础数据分析</w:t>
      </w:r>
    </w:p>
    <w:p w14:paraId="27FF60E5" w14:textId="77777777" w:rsidR="00780412" w:rsidRDefault="00000000">
      <w:r>
        <w:rPr>
          <w:b/>
        </w:rPr>
        <w:t>团队配置</w:t>
      </w:r>
      <w:r>
        <w:t>：</w:t>
      </w:r>
    </w:p>
    <w:p w14:paraId="0B350929" w14:textId="77777777" w:rsidR="00780412" w:rsidRDefault="00000000">
      <w:pPr>
        <w:ind w:hanging="142"/>
      </w:pPr>
      <w:r>
        <w:t>• 产品经理：1人</w:t>
      </w:r>
    </w:p>
    <w:p w14:paraId="0CAD26D1" w14:textId="77777777" w:rsidR="00780412" w:rsidRDefault="00000000">
      <w:pPr>
        <w:ind w:hanging="142"/>
      </w:pPr>
      <w:r>
        <w:t>• 前端开发：3人</w:t>
      </w:r>
    </w:p>
    <w:p w14:paraId="69B6C6E3" w14:textId="77777777" w:rsidR="00780412" w:rsidRDefault="00000000">
      <w:pPr>
        <w:ind w:hanging="142"/>
      </w:pPr>
      <w:r>
        <w:t>• 后端开发：3人</w:t>
      </w:r>
    </w:p>
    <w:p w14:paraId="23F8DDB0" w14:textId="77777777" w:rsidR="00780412" w:rsidRDefault="00000000">
      <w:pPr>
        <w:ind w:hanging="142"/>
      </w:pPr>
      <w:r>
        <w:lastRenderedPageBreak/>
        <w:t>• AI工程师：2人</w:t>
      </w:r>
    </w:p>
    <w:p w14:paraId="1D5D8002" w14:textId="77777777" w:rsidR="00780412" w:rsidRDefault="00000000">
      <w:pPr>
        <w:ind w:hanging="142"/>
      </w:pPr>
      <w:r>
        <w:t>• 测试：2人</w:t>
      </w:r>
    </w:p>
    <w:p w14:paraId="270482C0" w14:textId="77777777" w:rsidR="00780412" w:rsidRDefault="00000000">
      <w:pPr>
        <w:ind w:hanging="142"/>
      </w:pPr>
      <w:r>
        <w:t>• 运营：1人</w:t>
      </w:r>
    </w:p>
    <w:p w14:paraId="7318D82A" w14:textId="77777777" w:rsidR="00780412" w:rsidRDefault="00000000">
      <w:r>
        <w:rPr>
          <w:b/>
        </w:rPr>
        <w:t>里程碑</w:t>
      </w:r>
      <w:r>
        <w:t>：</w:t>
      </w:r>
    </w:p>
    <w:p w14:paraId="1B29A9FD" w14:textId="77777777" w:rsidR="00780412" w:rsidRDefault="00000000">
      <w:pPr>
        <w:ind w:hanging="142"/>
      </w:pPr>
      <w:r>
        <w:t>• 第4个月：V1.0发布</w:t>
      </w:r>
    </w:p>
    <w:p w14:paraId="286B0396" w14:textId="77777777" w:rsidR="00780412" w:rsidRDefault="00000000">
      <w:pPr>
        <w:ind w:hanging="142"/>
      </w:pPr>
      <w:r>
        <w:t>• 第5个月：付费功能上线</w:t>
      </w:r>
    </w:p>
    <w:p w14:paraId="2C755F92" w14:textId="77777777" w:rsidR="00780412" w:rsidRDefault="00000000">
      <w:pPr>
        <w:ind w:hanging="142"/>
      </w:pPr>
      <w:r>
        <w:t>• 第6个月：1000+付费用户</w:t>
      </w:r>
    </w:p>
    <w:p w14:paraId="2DE021DB" w14:textId="77777777" w:rsidR="00780412" w:rsidRDefault="00000000">
      <w:pPr>
        <w:pStyle w:val="4"/>
      </w:pPr>
      <w:r>
        <w:t>9.2.3 V2.0</w:t>
      </w:r>
      <w:r>
        <w:t>阶段（</w:t>
      </w:r>
      <w:r>
        <w:t>6-12</w:t>
      </w:r>
      <w:r>
        <w:t>个月）</w:t>
      </w:r>
    </w:p>
    <w:p w14:paraId="0A7FA2C8" w14:textId="77777777" w:rsidR="00780412" w:rsidRDefault="00000000">
      <w:r>
        <w:rPr>
          <w:b/>
        </w:rPr>
        <w:t>目标</w:t>
      </w:r>
      <w:r>
        <w:t>：功能丰富，规模化增长</w:t>
      </w:r>
    </w:p>
    <w:p w14:paraId="5D948C6D" w14:textId="77777777" w:rsidR="00780412" w:rsidRDefault="00000000">
      <w:r>
        <w:rPr>
          <w:b/>
        </w:rPr>
        <w:t>交付内容</w:t>
      </w:r>
      <w:r>
        <w:t>：</w:t>
      </w:r>
    </w:p>
    <w:p w14:paraId="26DC0D29" w14:textId="77777777" w:rsidR="00780412" w:rsidRDefault="00000000">
      <w:pPr>
        <w:ind w:hanging="142"/>
      </w:pPr>
      <w:r>
        <w:t>• AI风控引擎</w:t>
      </w:r>
    </w:p>
    <w:p w14:paraId="62F1B662" w14:textId="77777777" w:rsidR="00780412" w:rsidRDefault="00000000">
      <w:pPr>
        <w:ind w:hanging="142"/>
      </w:pPr>
      <w:r>
        <w:t>• 电子合同签署</w:t>
      </w:r>
    </w:p>
    <w:p w14:paraId="6DEEBB4B" w14:textId="77777777" w:rsidR="00780412" w:rsidRDefault="00000000">
      <w:pPr>
        <w:ind w:hanging="142"/>
      </w:pPr>
      <w:r>
        <w:t>• 资金方管理后台</w:t>
      </w:r>
    </w:p>
    <w:p w14:paraId="7A942973" w14:textId="77777777" w:rsidR="00780412" w:rsidRDefault="00000000">
      <w:pPr>
        <w:ind w:hanging="142"/>
      </w:pPr>
      <w:r>
        <w:t>• 社区功能</w:t>
      </w:r>
    </w:p>
    <w:p w14:paraId="21070EB3" w14:textId="77777777" w:rsidR="00780412" w:rsidRDefault="00000000">
      <w:pPr>
        <w:ind w:hanging="142"/>
      </w:pPr>
      <w:r>
        <w:t>• 开放API</w:t>
      </w:r>
    </w:p>
    <w:p w14:paraId="26CBAE7D" w14:textId="77777777" w:rsidR="00780412" w:rsidRDefault="00000000">
      <w:r>
        <w:rPr>
          <w:b/>
        </w:rPr>
        <w:t>团队配置</w:t>
      </w:r>
      <w:r>
        <w:t>：</w:t>
      </w:r>
    </w:p>
    <w:p w14:paraId="6EF1B37F" w14:textId="77777777" w:rsidR="00780412" w:rsidRDefault="00000000">
      <w:pPr>
        <w:ind w:hanging="142"/>
      </w:pPr>
      <w:r>
        <w:t>• 在V1.0基础上增加：</w:t>
      </w:r>
    </w:p>
    <w:p w14:paraId="497FF0EB" w14:textId="77777777" w:rsidR="00780412" w:rsidRDefault="00000000">
      <w:pPr>
        <w:ind w:hanging="142"/>
      </w:pPr>
      <w:r>
        <w:t>• 前端开发：+1人</w:t>
      </w:r>
    </w:p>
    <w:p w14:paraId="4C4A42DC" w14:textId="77777777" w:rsidR="00780412" w:rsidRDefault="00000000">
      <w:pPr>
        <w:ind w:hanging="142"/>
      </w:pPr>
      <w:r>
        <w:t>• 后端开发：+1人</w:t>
      </w:r>
    </w:p>
    <w:p w14:paraId="57F3C371" w14:textId="77777777" w:rsidR="00780412" w:rsidRDefault="00000000">
      <w:pPr>
        <w:ind w:hanging="142"/>
      </w:pPr>
      <w:r>
        <w:t>• AI工程师：+1人</w:t>
      </w:r>
    </w:p>
    <w:p w14:paraId="3D9DB7DE" w14:textId="77777777" w:rsidR="00780412" w:rsidRDefault="00000000">
      <w:pPr>
        <w:ind w:hanging="142"/>
      </w:pPr>
      <w:r>
        <w:t>• 销售：2人</w:t>
      </w:r>
    </w:p>
    <w:p w14:paraId="66A3961D" w14:textId="77777777" w:rsidR="00780412" w:rsidRDefault="00000000">
      <w:r>
        <w:rPr>
          <w:b/>
        </w:rPr>
        <w:t>里程碑</w:t>
      </w:r>
      <w:r>
        <w:t>：</w:t>
      </w:r>
    </w:p>
    <w:p w14:paraId="2CC2C7E7" w14:textId="77777777" w:rsidR="00780412" w:rsidRDefault="00000000">
      <w:pPr>
        <w:ind w:hanging="142"/>
      </w:pPr>
      <w:r>
        <w:t>• 第9个月：V2.0发布</w:t>
      </w:r>
    </w:p>
    <w:p w14:paraId="477BBBF0" w14:textId="77777777" w:rsidR="00780412" w:rsidRDefault="00000000">
      <w:pPr>
        <w:ind w:hanging="142"/>
      </w:pPr>
      <w:r>
        <w:t>• 第12个月：5000+用户，月收入50万+</w:t>
      </w:r>
    </w:p>
    <w:p w14:paraId="70E5C9EA" w14:textId="77777777" w:rsidR="00780412" w:rsidRDefault="00000000">
      <w:pPr>
        <w:pStyle w:val="4"/>
      </w:pPr>
      <w:r>
        <w:t>9.2.4 V3.0</w:t>
      </w:r>
      <w:r>
        <w:t>阶段（</w:t>
      </w:r>
      <w:r>
        <w:t>12-24</w:t>
      </w:r>
      <w:r>
        <w:t>个月）</w:t>
      </w:r>
    </w:p>
    <w:p w14:paraId="3A800D25" w14:textId="77777777" w:rsidR="00780412" w:rsidRDefault="00000000">
      <w:r>
        <w:rPr>
          <w:b/>
        </w:rPr>
        <w:t>目标</w:t>
      </w:r>
      <w:r>
        <w:t>：生态建设，行业领先</w:t>
      </w:r>
    </w:p>
    <w:p w14:paraId="5D851716" w14:textId="77777777" w:rsidR="00780412" w:rsidRDefault="00000000">
      <w:r>
        <w:rPr>
          <w:b/>
        </w:rPr>
        <w:t>交付内容</w:t>
      </w:r>
      <w:r>
        <w:t>：</w:t>
      </w:r>
    </w:p>
    <w:p w14:paraId="55D38E3E" w14:textId="77777777" w:rsidR="00780412" w:rsidRDefault="00000000">
      <w:pPr>
        <w:ind w:hanging="142"/>
      </w:pPr>
      <w:r>
        <w:t>• 完整的AI风控系统</w:t>
      </w:r>
    </w:p>
    <w:p w14:paraId="3004C5E7" w14:textId="77777777" w:rsidR="00780412" w:rsidRDefault="00000000">
      <w:pPr>
        <w:ind w:hanging="142"/>
      </w:pPr>
      <w:r>
        <w:t>• 资金方开放平台</w:t>
      </w:r>
    </w:p>
    <w:p w14:paraId="4228FF8A" w14:textId="77777777" w:rsidR="00780412" w:rsidRDefault="00000000">
      <w:pPr>
        <w:ind w:hanging="142"/>
      </w:pPr>
      <w:r>
        <w:t>• 多城市复制</w:t>
      </w:r>
    </w:p>
    <w:p w14:paraId="39E03C0E" w14:textId="77777777" w:rsidR="00780412" w:rsidRDefault="00000000">
      <w:pPr>
        <w:ind w:hanging="142"/>
      </w:pPr>
      <w:r>
        <w:t>• 增值服务完善</w:t>
      </w:r>
    </w:p>
    <w:p w14:paraId="6A6CC6A4" w14:textId="77777777" w:rsidR="00780412" w:rsidRDefault="00000000">
      <w:r>
        <w:rPr>
          <w:b/>
        </w:rPr>
        <w:lastRenderedPageBreak/>
        <w:t>里程碑</w:t>
      </w:r>
      <w:r>
        <w:t>：</w:t>
      </w:r>
    </w:p>
    <w:p w14:paraId="6A0D6E72" w14:textId="77777777" w:rsidR="00780412" w:rsidRDefault="00000000">
      <w:pPr>
        <w:ind w:hanging="142"/>
      </w:pPr>
      <w:r>
        <w:t>• 第18个月：V3.0发布</w:t>
      </w:r>
    </w:p>
    <w:p w14:paraId="205308B2" w14:textId="77777777" w:rsidR="00780412" w:rsidRDefault="00000000">
      <w:pPr>
        <w:ind w:hanging="142"/>
      </w:pPr>
      <w:r>
        <w:t>• 第24个月：行业领先</w:t>
      </w:r>
    </w:p>
    <w:p w14:paraId="2C81631E" w14:textId="77777777" w:rsidR="00780412" w:rsidRDefault="00000000">
      <w:pPr>
        <w:pStyle w:val="31"/>
      </w:pPr>
      <w:r>
        <w:t xml:space="preserve">9.3 </w:t>
      </w:r>
      <w:r>
        <w:t>团队配置建议</w:t>
      </w:r>
    </w:p>
    <w:p w14:paraId="7AC43030" w14:textId="77777777" w:rsidR="00780412" w:rsidRDefault="00000000">
      <w:pPr>
        <w:pStyle w:val="4"/>
      </w:pPr>
      <w:r>
        <w:t xml:space="preserve">9.3.1 </w:t>
      </w:r>
      <w:r>
        <w:t>初创阶段（</w:t>
      </w:r>
      <w:r>
        <w:t>0-6</w:t>
      </w:r>
      <w:r>
        <w:t>个月）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780412" w14:paraId="6C92AE8A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5379ADC7" w14:textId="77777777" w:rsidR="00780412" w:rsidRDefault="00000000">
            <w:r>
              <w:rPr>
                <w:b/>
              </w:rPr>
              <w:t>岗位</w:t>
            </w:r>
          </w:p>
        </w:tc>
        <w:tc>
          <w:tcPr>
            <w:tcW w:w="2771" w:type="dxa"/>
            <w:shd w:val="clear" w:color="auto" w:fill="F2F2F2"/>
          </w:tcPr>
          <w:p w14:paraId="7E0C8D5F" w14:textId="77777777" w:rsidR="00780412" w:rsidRDefault="00000000">
            <w:r>
              <w:rPr>
                <w:b/>
              </w:rPr>
              <w:t>人数</w:t>
            </w:r>
          </w:p>
        </w:tc>
        <w:tc>
          <w:tcPr>
            <w:tcW w:w="2771" w:type="dxa"/>
            <w:shd w:val="clear" w:color="auto" w:fill="F2F2F2"/>
          </w:tcPr>
          <w:p w14:paraId="42986CCC" w14:textId="77777777" w:rsidR="00780412" w:rsidRDefault="00000000">
            <w:r>
              <w:rPr>
                <w:b/>
              </w:rPr>
              <w:t>职责</w:t>
            </w:r>
          </w:p>
        </w:tc>
      </w:tr>
      <w:tr w:rsidR="00780412" w14:paraId="29590D57" w14:textId="77777777">
        <w:trPr>
          <w:jc w:val="center"/>
        </w:trPr>
        <w:tc>
          <w:tcPr>
            <w:tcW w:w="2771" w:type="dxa"/>
          </w:tcPr>
          <w:p w14:paraId="523EDB91" w14:textId="77777777" w:rsidR="00780412" w:rsidRDefault="00000000">
            <w:r>
              <w:t>产品经理</w:t>
            </w:r>
          </w:p>
        </w:tc>
        <w:tc>
          <w:tcPr>
            <w:tcW w:w="2771" w:type="dxa"/>
          </w:tcPr>
          <w:p w14:paraId="507A3832" w14:textId="77777777" w:rsidR="00780412" w:rsidRDefault="00000000">
            <w:r>
              <w:t>1</w:t>
            </w:r>
          </w:p>
        </w:tc>
        <w:tc>
          <w:tcPr>
            <w:tcW w:w="2771" w:type="dxa"/>
          </w:tcPr>
          <w:p w14:paraId="7BCAACED" w14:textId="77777777" w:rsidR="00780412" w:rsidRDefault="00000000">
            <w:r>
              <w:t>产品设计、项目管理</w:t>
            </w:r>
          </w:p>
        </w:tc>
      </w:tr>
      <w:tr w:rsidR="00780412" w14:paraId="1DDB3AF9" w14:textId="77777777">
        <w:trPr>
          <w:jc w:val="center"/>
        </w:trPr>
        <w:tc>
          <w:tcPr>
            <w:tcW w:w="2771" w:type="dxa"/>
          </w:tcPr>
          <w:p w14:paraId="58618537" w14:textId="77777777" w:rsidR="00780412" w:rsidRDefault="00000000">
            <w:r>
              <w:t>前端开发</w:t>
            </w:r>
          </w:p>
        </w:tc>
        <w:tc>
          <w:tcPr>
            <w:tcW w:w="2771" w:type="dxa"/>
          </w:tcPr>
          <w:p w14:paraId="30407B2E" w14:textId="77777777" w:rsidR="00780412" w:rsidRDefault="00000000">
            <w:r>
              <w:t>2</w:t>
            </w:r>
          </w:p>
        </w:tc>
        <w:tc>
          <w:tcPr>
            <w:tcW w:w="2771" w:type="dxa"/>
          </w:tcPr>
          <w:p w14:paraId="34C25247" w14:textId="77777777" w:rsidR="00780412" w:rsidRDefault="00000000">
            <w:r>
              <w:t>小程序、后台前端</w:t>
            </w:r>
          </w:p>
        </w:tc>
      </w:tr>
      <w:tr w:rsidR="00780412" w14:paraId="4F3DCAAB" w14:textId="77777777">
        <w:trPr>
          <w:jc w:val="center"/>
        </w:trPr>
        <w:tc>
          <w:tcPr>
            <w:tcW w:w="2771" w:type="dxa"/>
          </w:tcPr>
          <w:p w14:paraId="7E721960" w14:textId="77777777" w:rsidR="00780412" w:rsidRDefault="00000000">
            <w:r>
              <w:t>后端开发</w:t>
            </w:r>
          </w:p>
        </w:tc>
        <w:tc>
          <w:tcPr>
            <w:tcW w:w="2771" w:type="dxa"/>
          </w:tcPr>
          <w:p w14:paraId="7A447D8B" w14:textId="77777777" w:rsidR="00780412" w:rsidRDefault="00000000">
            <w:r>
              <w:t>2</w:t>
            </w:r>
          </w:p>
        </w:tc>
        <w:tc>
          <w:tcPr>
            <w:tcW w:w="2771" w:type="dxa"/>
          </w:tcPr>
          <w:p w14:paraId="30913F7F" w14:textId="77777777" w:rsidR="00780412" w:rsidRDefault="00000000">
            <w:r>
              <w:t>业务系统、API</w:t>
            </w:r>
          </w:p>
        </w:tc>
      </w:tr>
      <w:tr w:rsidR="00780412" w14:paraId="3002A4D8" w14:textId="77777777">
        <w:trPr>
          <w:jc w:val="center"/>
        </w:trPr>
        <w:tc>
          <w:tcPr>
            <w:tcW w:w="2771" w:type="dxa"/>
          </w:tcPr>
          <w:p w14:paraId="1094F2AB" w14:textId="77777777" w:rsidR="00780412" w:rsidRDefault="00000000">
            <w:r>
              <w:t>AI工程师</w:t>
            </w:r>
          </w:p>
        </w:tc>
        <w:tc>
          <w:tcPr>
            <w:tcW w:w="2771" w:type="dxa"/>
          </w:tcPr>
          <w:p w14:paraId="3D2E36DB" w14:textId="77777777" w:rsidR="00780412" w:rsidRDefault="00000000">
            <w:r>
              <w:t>1</w:t>
            </w:r>
          </w:p>
        </w:tc>
        <w:tc>
          <w:tcPr>
            <w:tcW w:w="2771" w:type="dxa"/>
          </w:tcPr>
          <w:p w14:paraId="30FB33E5" w14:textId="77777777" w:rsidR="00780412" w:rsidRDefault="00000000">
            <w:r>
              <w:t>AI模型训练、部署</w:t>
            </w:r>
          </w:p>
        </w:tc>
      </w:tr>
      <w:tr w:rsidR="00780412" w14:paraId="5E97AE28" w14:textId="77777777">
        <w:trPr>
          <w:jc w:val="center"/>
        </w:trPr>
        <w:tc>
          <w:tcPr>
            <w:tcW w:w="2771" w:type="dxa"/>
          </w:tcPr>
          <w:p w14:paraId="707AC556" w14:textId="77777777" w:rsidR="00780412" w:rsidRDefault="00000000">
            <w:r>
              <w:t>测试</w:t>
            </w:r>
          </w:p>
        </w:tc>
        <w:tc>
          <w:tcPr>
            <w:tcW w:w="2771" w:type="dxa"/>
          </w:tcPr>
          <w:p w14:paraId="30F17066" w14:textId="77777777" w:rsidR="00780412" w:rsidRDefault="00000000">
            <w:r>
              <w:t>1</w:t>
            </w:r>
          </w:p>
        </w:tc>
        <w:tc>
          <w:tcPr>
            <w:tcW w:w="2771" w:type="dxa"/>
          </w:tcPr>
          <w:p w14:paraId="3971D225" w14:textId="77777777" w:rsidR="00780412" w:rsidRDefault="00000000">
            <w:r>
              <w:t>测试、运维</w:t>
            </w:r>
          </w:p>
        </w:tc>
      </w:tr>
      <w:tr w:rsidR="00780412" w14:paraId="4B4981AF" w14:textId="77777777">
        <w:trPr>
          <w:jc w:val="center"/>
        </w:trPr>
        <w:tc>
          <w:tcPr>
            <w:tcW w:w="2771" w:type="dxa"/>
          </w:tcPr>
          <w:p w14:paraId="7C0110C4" w14:textId="77777777" w:rsidR="00780412" w:rsidRDefault="00000000">
            <w:r>
              <w:t>合计</w:t>
            </w:r>
          </w:p>
        </w:tc>
        <w:tc>
          <w:tcPr>
            <w:tcW w:w="2771" w:type="dxa"/>
          </w:tcPr>
          <w:p w14:paraId="4FED200B" w14:textId="77777777" w:rsidR="00780412" w:rsidRDefault="00000000">
            <w:r>
              <w:t>7人</w:t>
            </w:r>
          </w:p>
        </w:tc>
        <w:tc>
          <w:tcPr>
            <w:tcW w:w="2771" w:type="dxa"/>
          </w:tcPr>
          <w:p w14:paraId="56F3351D" w14:textId="77777777" w:rsidR="00780412" w:rsidRDefault="00780412"/>
        </w:tc>
      </w:tr>
    </w:tbl>
    <w:p w14:paraId="5E0102D8" w14:textId="77777777" w:rsidR="00780412" w:rsidRDefault="00780412"/>
    <w:p w14:paraId="67D7045D" w14:textId="77777777" w:rsidR="00780412" w:rsidRDefault="00000000">
      <w:pPr>
        <w:pStyle w:val="4"/>
      </w:pPr>
      <w:r>
        <w:t xml:space="preserve">9.3.2 </w:t>
      </w:r>
      <w:r>
        <w:t>成长阶段（</w:t>
      </w:r>
      <w:r>
        <w:t>6-18</w:t>
      </w:r>
      <w:r>
        <w:t>个月）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780412" w14:paraId="7918AA1E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ECF5334" w14:textId="77777777" w:rsidR="00780412" w:rsidRDefault="00000000">
            <w:r>
              <w:rPr>
                <w:b/>
              </w:rPr>
              <w:t>岗位</w:t>
            </w:r>
          </w:p>
        </w:tc>
        <w:tc>
          <w:tcPr>
            <w:tcW w:w="2771" w:type="dxa"/>
            <w:shd w:val="clear" w:color="auto" w:fill="F2F2F2"/>
          </w:tcPr>
          <w:p w14:paraId="32B7CF8D" w14:textId="77777777" w:rsidR="00780412" w:rsidRDefault="00000000">
            <w:r>
              <w:rPr>
                <w:b/>
              </w:rPr>
              <w:t>人数</w:t>
            </w:r>
          </w:p>
        </w:tc>
        <w:tc>
          <w:tcPr>
            <w:tcW w:w="2771" w:type="dxa"/>
            <w:shd w:val="clear" w:color="auto" w:fill="F2F2F2"/>
          </w:tcPr>
          <w:p w14:paraId="50A23002" w14:textId="77777777" w:rsidR="00780412" w:rsidRDefault="00000000">
            <w:r>
              <w:rPr>
                <w:b/>
              </w:rPr>
              <w:t>职责</w:t>
            </w:r>
          </w:p>
        </w:tc>
      </w:tr>
      <w:tr w:rsidR="00780412" w14:paraId="44DD8F46" w14:textId="77777777">
        <w:trPr>
          <w:jc w:val="center"/>
        </w:trPr>
        <w:tc>
          <w:tcPr>
            <w:tcW w:w="2771" w:type="dxa"/>
          </w:tcPr>
          <w:p w14:paraId="42434898" w14:textId="77777777" w:rsidR="00780412" w:rsidRDefault="00000000">
            <w:r>
              <w:t>产品经理</w:t>
            </w:r>
          </w:p>
        </w:tc>
        <w:tc>
          <w:tcPr>
            <w:tcW w:w="2771" w:type="dxa"/>
          </w:tcPr>
          <w:p w14:paraId="2A44C743" w14:textId="77777777" w:rsidR="00780412" w:rsidRDefault="00000000">
            <w:r>
              <w:t>2</w:t>
            </w:r>
          </w:p>
        </w:tc>
        <w:tc>
          <w:tcPr>
            <w:tcW w:w="2771" w:type="dxa"/>
          </w:tcPr>
          <w:p w14:paraId="2B9D193A" w14:textId="77777777" w:rsidR="00780412" w:rsidRDefault="00000000">
            <w:r>
              <w:t>产品设计、用户研究</w:t>
            </w:r>
          </w:p>
        </w:tc>
      </w:tr>
      <w:tr w:rsidR="00780412" w14:paraId="0EBFEE02" w14:textId="77777777">
        <w:trPr>
          <w:jc w:val="center"/>
        </w:trPr>
        <w:tc>
          <w:tcPr>
            <w:tcW w:w="2771" w:type="dxa"/>
          </w:tcPr>
          <w:p w14:paraId="02CE5C08" w14:textId="77777777" w:rsidR="00780412" w:rsidRDefault="00000000">
            <w:r>
              <w:t>前端开发</w:t>
            </w:r>
          </w:p>
        </w:tc>
        <w:tc>
          <w:tcPr>
            <w:tcW w:w="2771" w:type="dxa"/>
          </w:tcPr>
          <w:p w14:paraId="41AD4C17" w14:textId="77777777" w:rsidR="00780412" w:rsidRDefault="00000000">
            <w:r>
              <w:t>4</w:t>
            </w:r>
          </w:p>
        </w:tc>
        <w:tc>
          <w:tcPr>
            <w:tcW w:w="2771" w:type="dxa"/>
          </w:tcPr>
          <w:p w14:paraId="304CD624" w14:textId="77777777" w:rsidR="00780412" w:rsidRDefault="00000000">
            <w:r>
              <w:t>多端开发</w:t>
            </w:r>
          </w:p>
        </w:tc>
      </w:tr>
      <w:tr w:rsidR="00780412" w14:paraId="5DB2ACDD" w14:textId="77777777">
        <w:trPr>
          <w:jc w:val="center"/>
        </w:trPr>
        <w:tc>
          <w:tcPr>
            <w:tcW w:w="2771" w:type="dxa"/>
          </w:tcPr>
          <w:p w14:paraId="741A8EC7" w14:textId="77777777" w:rsidR="00780412" w:rsidRDefault="00000000">
            <w:r>
              <w:t>后端开发</w:t>
            </w:r>
          </w:p>
        </w:tc>
        <w:tc>
          <w:tcPr>
            <w:tcW w:w="2771" w:type="dxa"/>
          </w:tcPr>
          <w:p w14:paraId="39E45025" w14:textId="77777777" w:rsidR="00780412" w:rsidRDefault="00000000">
            <w:r>
              <w:t>5</w:t>
            </w:r>
          </w:p>
        </w:tc>
        <w:tc>
          <w:tcPr>
            <w:tcW w:w="2771" w:type="dxa"/>
          </w:tcPr>
          <w:p w14:paraId="06E36BFE" w14:textId="77777777" w:rsidR="00780412" w:rsidRDefault="00000000">
            <w:r>
              <w:t>业务系统、AI平台</w:t>
            </w:r>
          </w:p>
        </w:tc>
      </w:tr>
      <w:tr w:rsidR="00780412" w14:paraId="35780043" w14:textId="77777777">
        <w:trPr>
          <w:jc w:val="center"/>
        </w:trPr>
        <w:tc>
          <w:tcPr>
            <w:tcW w:w="2771" w:type="dxa"/>
          </w:tcPr>
          <w:p w14:paraId="2A9E7FF7" w14:textId="77777777" w:rsidR="00780412" w:rsidRDefault="00000000">
            <w:r>
              <w:t>AI工程师</w:t>
            </w:r>
          </w:p>
        </w:tc>
        <w:tc>
          <w:tcPr>
            <w:tcW w:w="2771" w:type="dxa"/>
          </w:tcPr>
          <w:p w14:paraId="1D9FECDE" w14:textId="77777777" w:rsidR="00780412" w:rsidRDefault="00000000">
            <w:r>
              <w:t>3</w:t>
            </w:r>
          </w:p>
        </w:tc>
        <w:tc>
          <w:tcPr>
            <w:tcW w:w="2771" w:type="dxa"/>
          </w:tcPr>
          <w:p w14:paraId="1B4EB4BA" w14:textId="77777777" w:rsidR="00780412" w:rsidRDefault="00000000">
            <w:r>
              <w:t>AI模型、风控</w:t>
            </w:r>
          </w:p>
        </w:tc>
      </w:tr>
      <w:tr w:rsidR="00780412" w14:paraId="42724DF5" w14:textId="77777777">
        <w:trPr>
          <w:jc w:val="center"/>
        </w:trPr>
        <w:tc>
          <w:tcPr>
            <w:tcW w:w="2771" w:type="dxa"/>
          </w:tcPr>
          <w:p w14:paraId="57AEE91F" w14:textId="77777777" w:rsidR="00780412" w:rsidRDefault="00000000">
            <w:r>
              <w:t>测试</w:t>
            </w:r>
          </w:p>
        </w:tc>
        <w:tc>
          <w:tcPr>
            <w:tcW w:w="2771" w:type="dxa"/>
          </w:tcPr>
          <w:p w14:paraId="6C3241D8" w14:textId="77777777" w:rsidR="00780412" w:rsidRDefault="00000000">
            <w:r>
              <w:t>2</w:t>
            </w:r>
          </w:p>
        </w:tc>
        <w:tc>
          <w:tcPr>
            <w:tcW w:w="2771" w:type="dxa"/>
          </w:tcPr>
          <w:p w14:paraId="5F14F7C6" w14:textId="77777777" w:rsidR="00780412" w:rsidRDefault="00000000">
            <w:r>
              <w:t>测试、质量保障</w:t>
            </w:r>
          </w:p>
        </w:tc>
      </w:tr>
      <w:tr w:rsidR="00780412" w14:paraId="595E8379" w14:textId="77777777">
        <w:trPr>
          <w:jc w:val="center"/>
        </w:trPr>
        <w:tc>
          <w:tcPr>
            <w:tcW w:w="2771" w:type="dxa"/>
          </w:tcPr>
          <w:p w14:paraId="3625807A" w14:textId="77777777" w:rsidR="00780412" w:rsidRDefault="00000000">
            <w:r>
              <w:t>运营</w:t>
            </w:r>
          </w:p>
        </w:tc>
        <w:tc>
          <w:tcPr>
            <w:tcW w:w="2771" w:type="dxa"/>
          </w:tcPr>
          <w:p w14:paraId="57BEA54E" w14:textId="77777777" w:rsidR="00780412" w:rsidRDefault="00000000">
            <w:r>
              <w:t>3</w:t>
            </w:r>
          </w:p>
        </w:tc>
        <w:tc>
          <w:tcPr>
            <w:tcW w:w="2771" w:type="dxa"/>
          </w:tcPr>
          <w:p w14:paraId="47D88B22" w14:textId="77777777" w:rsidR="00780412" w:rsidRDefault="00000000">
            <w:r>
              <w:t>用户运营、内容运营</w:t>
            </w:r>
          </w:p>
        </w:tc>
      </w:tr>
      <w:tr w:rsidR="00780412" w14:paraId="3DE6B4BD" w14:textId="77777777">
        <w:trPr>
          <w:jc w:val="center"/>
        </w:trPr>
        <w:tc>
          <w:tcPr>
            <w:tcW w:w="2771" w:type="dxa"/>
          </w:tcPr>
          <w:p w14:paraId="19E696EB" w14:textId="77777777" w:rsidR="00780412" w:rsidRDefault="00000000">
            <w:r>
              <w:t>销售</w:t>
            </w:r>
          </w:p>
        </w:tc>
        <w:tc>
          <w:tcPr>
            <w:tcW w:w="2771" w:type="dxa"/>
          </w:tcPr>
          <w:p w14:paraId="3E3886AB" w14:textId="77777777" w:rsidR="00780412" w:rsidRDefault="00000000">
            <w:r>
              <w:t>3</w:t>
            </w:r>
          </w:p>
        </w:tc>
        <w:tc>
          <w:tcPr>
            <w:tcW w:w="2771" w:type="dxa"/>
          </w:tcPr>
          <w:p w14:paraId="19932B09" w14:textId="77777777" w:rsidR="00780412" w:rsidRDefault="00000000">
            <w:r>
              <w:t>商务拓展</w:t>
            </w:r>
          </w:p>
        </w:tc>
      </w:tr>
      <w:tr w:rsidR="00780412" w14:paraId="538552E9" w14:textId="77777777">
        <w:trPr>
          <w:jc w:val="center"/>
        </w:trPr>
        <w:tc>
          <w:tcPr>
            <w:tcW w:w="2771" w:type="dxa"/>
          </w:tcPr>
          <w:p w14:paraId="56B0808A" w14:textId="77777777" w:rsidR="00780412" w:rsidRDefault="00000000">
            <w:r>
              <w:t>客服</w:t>
            </w:r>
          </w:p>
        </w:tc>
        <w:tc>
          <w:tcPr>
            <w:tcW w:w="2771" w:type="dxa"/>
          </w:tcPr>
          <w:p w14:paraId="4C400BB8" w14:textId="77777777" w:rsidR="00780412" w:rsidRDefault="00000000">
            <w:r>
              <w:t>2</w:t>
            </w:r>
          </w:p>
        </w:tc>
        <w:tc>
          <w:tcPr>
            <w:tcW w:w="2771" w:type="dxa"/>
          </w:tcPr>
          <w:p w14:paraId="500E66A9" w14:textId="77777777" w:rsidR="00780412" w:rsidRDefault="00000000">
            <w:r>
              <w:t>客户服务</w:t>
            </w:r>
          </w:p>
        </w:tc>
      </w:tr>
      <w:tr w:rsidR="00780412" w14:paraId="3EF8A749" w14:textId="77777777">
        <w:trPr>
          <w:jc w:val="center"/>
        </w:trPr>
        <w:tc>
          <w:tcPr>
            <w:tcW w:w="2771" w:type="dxa"/>
          </w:tcPr>
          <w:p w14:paraId="3CCA959A" w14:textId="77777777" w:rsidR="00780412" w:rsidRDefault="00000000">
            <w:r>
              <w:t>合计</w:t>
            </w:r>
          </w:p>
        </w:tc>
        <w:tc>
          <w:tcPr>
            <w:tcW w:w="2771" w:type="dxa"/>
          </w:tcPr>
          <w:p w14:paraId="42DA106F" w14:textId="77777777" w:rsidR="00780412" w:rsidRDefault="00000000">
            <w:r>
              <w:t>24人</w:t>
            </w:r>
          </w:p>
        </w:tc>
        <w:tc>
          <w:tcPr>
            <w:tcW w:w="2771" w:type="dxa"/>
          </w:tcPr>
          <w:p w14:paraId="42B543D9" w14:textId="77777777" w:rsidR="00780412" w:rsidRDefault="00780412"/>
        </w:tc>
      </w:tr>
    </w:tbl>
    <w:p w14:paraId="643671FC" w14:textId="77777777" w:rsidR="00780412" w:rsidRDefault="00780412"/>
    <w:p w14:paraId="17BFC1EB" w14:textId="77777777" w:rsidR="00780412" w:rsidRDefault="00000000">
      <w:pPr>
        <w:pStyle w:val="4"/>
      </w:pPr>
      <w:r>
        <w:t xml:space="preserve">9.3.3 </w:t>
      </w:r>
      <w:r>
        <w:t>规模化阶段（</w:t>
      </w:r>
      <w:r>
        <w:t>18</w:t>
      </w:r>
      <w:r>
        <w:t>个月</w:t>
      </w:r>
      <w:r>
        <w:t>+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780412" w14:paraId="08846864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27F0108" w14:textId="77777777" w:rsidR="00780412" w:rsidRDefault="00000000">
            <w:r>
              <w:rPr>
                <w:b/>
              </w:rPr>
              <w:t>部门</w:t>
            </w:r>
          </w:p>
        </w:tc>
        <w:tc>
          <w:tcPr>
            <w:tcW w:w="2771" w:type="dxa"/>
            <w:shd w:val="clear" w:color="auto" w:fill="F2F2F2"/>
          </w:tcPr>
          <w:p w14:paraId="4D574D46" w14:textId="77777777" w:rsidR="00780412" w:rsidRDefault="00000000">
            <w:r>
              <w:rPr>
                <w:b/>
              </w:rPr>
              <w:t>人数</w:t>
            </w:r>
          </w:p>
        </w:tc>
        <w:tc>
          <w:tcPr>
            <w:tcW w:w="2771" w:type="dxa"/>
            <w:shd w:val="clear" w:color="auto" w:fill="F2F2F2"/>
          </w:tcPr>
          <w:p w14:paraId="293C4734" w14:textId="77777777" w:rsidR="00780412" w:rsidRDefault="00000000">
            <w:r>
              <w:rPr>
                <w:b/>
              </w:rPr>
              <w:t>职责</w:t>
            </w:r>
          </w:p>
        </w:tc>
      </w:tr>
      <w:tr w:rsidR="00780412" w14:paraId="30B55135" w14:textId="77777777">
        <w:trPr>
          <w:jc w:val="center"/>
        </w:trPr>
        <w:tc>
          <w:tcPr>
            <w:tcW w:w="2771" w:type="dxa"/>
          </w:tcPr>
          <w:p w14:paraId="5AA57747" w14:textId="77777777" w:rsidR="00780412" w:rsidRDefault="00000000">
            <w:r>
              <w:t>产品部</w:t>
            </w:r>
          </w:p>
        </w:tc>
        <w:tc>
          <w:tcPr>
            <w:tcW w:w="2771" w:type="dxa"/>
          </w:tcPr>
          <w:p w14:paraId="18DDCC6A" w14:textId="77777777" w:rsidR="00780412" w:rsidRDefault="00000000">
            <w:r>
              <w:t>5</w:t>
            </w:r>
          </w:p>
        </w:tc>
        <w:tc>
          <w:tcPr>
            <w:tcW w:w="2771" w:type="dxa"/>
          </w:tcPr>
          <w:p w14:paraId="0FF7CE62" w14:textId="77777777" w:rsidR="00780412" w:rsidRDefault="00000000">
            <w:r>
              <w:t>产品设计与运营</w:t>
            </w:r>
          </w:p>
        </w:tc>
      </w:tr>
      <w:tr w:rsidR="00780412" w14:paraId="310DD8D8" w14:textId="77777777">
        <w:trPr>
          <w:jc w:val="center"/>
        </w:trPr>
        <w:tc>
          <w:tcPr>
            <w:tcW w:w="2771" w:type="dxa"/>
          </w:tcPr>
          <w:p w14:paraId="36F91C4C" w14:textId="77777777" w:rsidR="00780412" w:rsidRDefault="00000000">
            <w:r>
              <w:t>技术部</w:t>
            </w:r>
          </w:p>
        </w:tc>
        <w:tc>
          <w:tcPr>
            <w:tcW w:w="2771" w:type="dxa"/>
          </w:tcPr>
          <w:p w14:paraId="0DBF5260" w14:textId="77777777" w:rsidR="00780412" w:rsidRDefault="00000000">
            <w:r>
              <w:t>15</w:t>
            </w:r>
          </w:p>
        </w:tc>
        <w:tc>
          <w:tcPr>
            <w:tcW w:w="2771" w:type="dxa"/>
          </w:tcPr>
          <w:p w14:paraId="7FC7DA47" w14:textId="77777777" w:rsidR="00780412" w:rsidRDefault="00000000">
            <w:r>
              <w:t>研发与运维</w:t>
            </w:r>
          </w:p>
        </w:tc>
      </w:tr>
      <w:tr w:rsidR="00780412" w14:paraId="6445E51B" w14:textId="77777777">
        <w:trPr>
          <w:jc w:val="center"/>
        </w:trPr>
        <w:tc>
          <w:tcPr>
            <w:tcW w:w="2771" w:type="dxa"/>
          </w:tcPr>
          <w:p w14:paraId="7B44A477" w14:textId="77777777" w:rsidR="00780412" w:rsidRDefault="00000000">
            <w:r>
              <w:lastRenderedPageBreak/>
              <w:t>AI部</w:t>
            </w:r>
          </w:p>
        </w:tc>
        <w:tc>
          <w:tcPr>
            <w:tcW w:w="2771" w:type="dxa"/>
          </w:tcPr>
          <w:p w14:paraId="13666CCF" w14:textId="77777777" w:rsidR="00780412" w:rsidRDefault="00000000">
            <w:r>
              <w:t>5</w:t>
            </w:r>
          </w:p>
        </w:tc>
        <w:tc>
          <w:tcPr>
            <w:tcW w:w="2771" w:type="dxa"/>
          </w:tcPr>
          <w:p w14:paraId="5B68F32D" w14:textId="77777777" w:rsidR="00780412" w:rsidRDefault="00000000">
            <w:r>
              <w:t>AI研发与应用</w:t>
            </w:r>
          </w:p>
        </w:tc>
      </w:tr>
      <w:tr w:rsidR="00780412" w14:paraId="23CE4B0A" w14:textId="77777777">
        <w:trPr>
          <w:jc w:val="center"/>
        </w:trPr>
        <w:tc>
          <w:tcPr>
            <w:tcW w:w="2771" w:type="dxa"/>
          </w:tcPr>
          <w:p w14:paraId="68731BE4" w14:textId="77777777" w:rsidR="00780412" w:rsidRDefault="00000000">
            <w:r>
              <w:t>运营部</w:t>
            </w:r>
          </w:p>
        </w:tc>
        <w:tc>
          <w:tcPr>
            <w:tcW w:w="2771" w:type="dxa"/>
          </w:tcPr>
          <w:p w14:paraId="2301E6ED" w14:textId="77777777" w:rsidR="00780412" w:rsidRDefault="00000000">
            <w:r>
              <w:t>8</w:t>
            </w:r>
          </w:p>
        </w:tc>
        <w:tc>
          <w:tcPr>
            <w:tcW w:w="2771" w:type="dxa"/>
          </w:tcPr>
          <w:p w14:paraId="1B04D78F" w14:textId="77777777" w:rsidR="00780412" w:rsidRDefault="00000000">
            <w:r>
              <w:t>用户/内容/活动运营</w:t>
            </w:r>
          </w:p>
        </w:tc>
      </w:tr>
      <w:tr w:rsidR="00780412" w14:paraId="5EA78BB7" w14:textId="77777777">
        <w:trPr>
          <w:jc w:val="center"/>
        </w:trPr>
        <w:tc>
          <w:tcPr>
            <w:tcW w:w="2771" w:type="dxa"/>
          </w:tcPr>
          <w:p w14:paraId="3C217A0D" w14:textId="77777777" w:rsidR="00780412" w:rsidRDefault="00000000">
            <w:r>
              <w:t>销售部</w:t>
            </w:r>
          </w:p>
        </w:tc>
        <w:tc>
          <w:tcPr>
            <w:tcW w:w="2771" w:type="dxa"/>
          </w:tcPr>
          <w:p w14:paraId="6B542022" w14:textId="77777777" w:rsidR="00780412" w:rsidRDefault="00000000">
            <w:r>
              <w:t>10</w:t>
            </w:r>
          </w:p>
        </w:tc>
        <w:tc>
          <w:tcPr>
            <w:tcW w:w="2771" w:type="dxa"/>
          </w:tcPr>
          <w:p w14:paraId="1561A945" w14:textId="77777777" w:rsidR="00780412" w:rsidRDefault="00000000">
            <w:r>
              <w:t>商务拓展</w:t>
            </w:r>
          </w:p>
        </w:tc>
      </w:tr>
      <w:tr w:rsidR="00780412" w14:paraId="40039EEC" w14:textId="77777777">
        <w:trPr>
          <w:jc w:val="center"/>
        </w:trPr>
        <w:tc>
          <w:tcPr>
            <w:tcW w:w="2771" w:type="dxa"/>
          </w:tcPr>
          <w:p w14:paraId="5CA7C88A" w14:textId="77777777" w:rsidR="00780412" w:rsidRDefault="00000000">
            <w:r>
              <w:t>客服部</w:t>
            </w:r>
          </w:p>
        </w:tc>
        <w:tc>
          <w:tcPr>
            <w:tcW w:w="2771" w:type="dxa"/>
          </w:tcPr>
          <w:p w14:paraId="2BC546E7" w14:textId="77777777" w:rsidR="00780412" w:rsidRDefault="00000000">
            <w:r>
              <w:t>5</w:t>
            </w:r>
          </w:p>
        </w:tc>
        <w:tc>
          <w:tcPr>
            <w:tcW w:w="2771" w:type="dxa"/>
          </w:tcPr>
          <w:p w14:paraId="4A3DCD8E" w14:textId="77777777" w:rsidR="00780412" w:rsidRDefault="00000000">
            <w:r>
              <w:t>客户服务</w:t>
            </w:r>
          </w:p>
        </w:tc>
      </w:tr>
      <w:tr w:rsidR="00780412" w14:paraId="2039B6D4" w14:textId="77777777">
        <w:trPr>
          <w:jc w:val="center"/>
        </w:trPr>
        <w:tc>
          <w:tcPr>
            <w:tcW w:w="2771" w:type="dxa"/>
          </w:tcPr>
          <w:p w14:paraId="65F49182" w14:textId="77777777" w:rsidR="00780412" w:rsidRDefault="00000000">
            <w:r>
              <w:t>合计</w:t>
            </w:r>
          </w:p>
        </w:tc>
        <w:tc>
          <w:tcPr>
            <w:tcW w:w="2771" w:type="dxa"/>
          </w:tcPr>
          <w:p w14:paraId="727F16E5" w14:textId="77777777" w:rsidR="00780412" w:rsidRDefault="00000000">
            <w:r>
              <w:t>48人</w:t>
            </w:r>
          </w:p>
        </w:tc>
        <w:tc>
          <w:tcPr>
            <w:tcW w:w="2771" w:type="dxa"/>
          </w:tcPr>
          <w:p w14:paraId="109E33E6" w14:textId="77777777" w:rsidR="00780412" w:rsidRDefault="00780412"/>
        </w:tc>
      </w:tr>
    </w:tbl>
    <w:p w14:paraId="6127A64D" w14:textId="77777777" w:rsidR="00780412" w:rsidRDefault="00780412"/>
    <w:p w14:paraId="4923B628" w14:textId="77777777" w:rsidR="00780412" w:rsidRDefault="00000000">
      <w:pPr>
        <w:pStyle w:val="31"/>
      </w:pPr>
      <w:r>
        <w:t xml:space="preserve">9.4 </w:t>
      </w:r>
      <w:r>
        <w:t>开发里程碑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780412" w14:paraId="5576D4C8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A1002BB" w14:textId="77777777" w:rsidR="00780412" w:rsidRDefault="00000000">
            <w:r>
              <w:rPr>
                <w:b/>
              </w:rPr>
              <w:t>里程碑</w:t>
            </w:r>
          </w:p>
        </w:tc>
        <w:tc>
          <w:tcPr>
            <w:tcW w:w="2771" w:type="dxa"/>
            <w:shd w:val="clear" w:color="auto" w:fill="F2F2F2"/>
          </w:tcPr>
          <w:p w14:paraId="5345B6D8" w14:textId="77777777" w:rsidR="00780412" w:rsidRDefault="00000000">
            <w:r>
              <w:rPr>
                <w:b/>
              </w:rPr>
              <w:t>时间</w:t>
            </w:r>
          </w:p>
        </w:tc>
        <w:tc>
          <w:tcPr>
            <w:tcW w:w="2771" w:type="dxa"/>
            <w:shd w:val="clear" w:color="auto" w:fill="F2F2F2"/>
          </w:tcPr>
          <w:p w14:paraId="34846080" w14:textId="77777777" w:rsidR="00780412" w:rsidRDefault="00000000">
            <w:r>
              <w:rPr>
                <w:b/>
              </w:rPr>
              <w:t>关键交付</w:t>
            </w:r>
          </w:p>
        </w:tc>
      </w:tr>
      <w:tr w:rsidR="00780412" w14:paraId="5A476B6A" w14:textId="77777777">
        <w:trPr>
          <w:jc w:val="center"/>
        </w:trPr>
        <w:tc>
          <w:tcPr>
            <w:tcW w:w="2771" w:type="dxa"/>
          </w:tcPr>
          <w:p w14:paraId="4ACDE508" w14:textId="77777777" w:rsidR="00780412" w:rsidRDefault="00000000">
            <w:r>
              <w:t>M1</w:t>
            </w:r>
          </w:p>
        </w:tc>
        <w:tc>
          <w:tcPr>
            <w:tcW w:w="2771" w:type="dxa"/>
          </w:tcPr>
          <w:p w14:paraId="57D83EB8" w14:textId="77777777" w:rsidR="00780412" w:rsidRDefault="00000000">
            <w:r>
              <w:t>第6周</w:t>
            </w:r>
          </w:p>
        </w:tc>
        <w:tc>
          <w:tcPr>
            <w:tcW w:w="2771" w:type="dxa"/>
          </w:tcPr>
          <w:p w14:paraId="1DEAF861" w14:textId="77777777" w:rsidR="00780412" w:rsidRDefault="00000000">
            <w:r>
              <w:t>小程序框架完成</w:t>
            </w:r>
          </w:p>
        </w:tc>
      </w:tr>
      <w:tr w:rsidR="00780412" w14:paraId="7A650D67" w14:textId="77777777">
        <w:trPr>
          <w:jc w:val="center"/>
        </w:trPr>
        <w:tc>
          <w:tcPr>
            <w:tcW w:w="2771" w:type="dxa"/>
          </w:tcPr>
          <w:p w14:paraId="00F0BAF9" w14:textId="77777777" w:rsidR="00780412" w:rsidRDefault="00000000">
            <w:r>
              <w:t>M2</w:t>
            </w:r>
          </w:p>
        </w:tc>
        <w:tc>
          <w:tcPr>
            <w:tcW w:w="2771" w:type="dxa"/>
          </w:tcPr>
          <w:p w14:paraId="2E41806E" w14:textId="77777777" w:rsidR="00780412" w:rsidRDefault="00000000">
            <w:r>
              <w:t>第10周</w:t>
            </w:r>
          </w:p>
        </w:tc>
        <w:tc>
          <w:tcPr>
            <w:tcW w:w="2771" w:type="dxa"/>
          </w:tcPr>
          <w:p w14:paraId="21E8C89E" w14:textId="77777777" w:rsidR="00780412" w:rsidRDefault="00000000">
            <w:r>
              <w:t>MVP内测版本</w:t>
            </w:r>
          </w:p>
        </w:tc>
      </w:tr>
      <w:tr w:rsidR="00780412" w14:paraId="75CF323B" w14:textId="77777777">
        <w:trPr>
          <w:jc w:val="center"/>
        </w:trPr>
        <w:tc>
          <w:tcPr>
            <w:tcW w:w="2771" w:type="dxa"/>
          </w:tcPr>
          <w:p w14:paraId="11C0333A" w14:textId="77777777" w:rsidR="00780412" w:rsidRDefault="00000000">
            <w:r>
              <w:t>M3</w:t>
            </w:r>
          </w:p>
        </w:tc>
        <w:tc>
          <w:tcPr>
            <w:tcW w:w="2771" w:type="dxa"/>
          </w:tcPr>
          <w:p w14:paraId="1579EB40" w14:textId="77777777" w:rsidR="00780412" w:rsidRDefault="00000000">
            <w:r>
              <w:t>第12周</w:t>
            </w:r>
          </w:p>
        </w:tc>
        <w:tc>
          <w:tcPr>
            <w:tcW w:w="2771" w:type="dxa"/>
          </w:tcPr>
          <w:p w14:paraId="0142AC0D" w14:textId="77777777" w:rsidR="00780412" w:rsidRDefault="00000000">
            <w:r>
              <w:t>种子用户测试</w:t>
            </w:r>
          </w:p>
        </w:tc>
      </w:tr>
      <w:tr w:rsidR="00780412" w14:paraId="2DE17B77" w14:textId="77777777">
        <w:trPr>
          <w:jc w:val="center"/>
        </w:trPr>
        <w:tc>
          <w:tcPr>
            <w:tcW w:w="2771" w:type="dxa"/>
          </w:tcPr>
          <w:p w14:paraId="28C6F487" w14:textId="77777777" w:rsidR="00780412" w:rsidRDefault="00000000">
            <w:r>
              <w:t>M4</w:t>
            </w:r>
          </w:p>
        </w:tc>
        <w:tc>
          <w:tcPr>
            <w:tcW w:w="2771" w:type="dxa"/>
          </w:tcPr>
          <w:p w14:paraId="739F9E0E" w14:textId="77777777" w:rsidR="00780412" w:rsidRDefault="00000000">
            <w:r>
              <w:t>第16周</w:t>
            </w:r>
          </w:p>
        </w:tc>
        <w:tc>
          <w:tcPr>
            <w:tcW w:w="2771" w:type="dxa"/>
          </w:tcPr>
          <w:p w14:paraId="4D7F7612" w14:textId="77777777" w:rsidR="00780412" w:rsidRDefault="00000000">
            <w:r>
              <w:t>产品正式发布</w:t>
            </w:r>
          </w:p>
        </w:tc>
      </w:tr>
      <w:tr w:rsidR="00780412" w14:paraId="4308FF05" w14:textId="77777777">
        <w:trPr>
          <w:jc w:val="center"/>
        </w:trPr>
        <w:tc>
          <w:tcPr>
            <w:tcW w:w="2771" w:type="dxa"/>
          </w:tcPr>
          <w:p w14:paraId="3E4A3F6D" w14:textId="77777777" w:rsidR="00780412" w:rsidRDefault="00000000">
            <w:r>
              <w:t>M5</w:t>
            </w:r>
          </w:p>
        </w:tc>
        <w:tc>
          <w:tcPr>
            <w:tcW w:w="2771" w:type="dxa"/>
          </w:tcPr>
          <w:p w14:paraId="416FFF1B" w14:textId="77777777" w:rsidR="00780412" w:rsidRDefault="00000000">
            <w:r>
              <w:t>第20周</w:t>
            </w:r>
          </w:p>
        </w:tc>
        <w:tc>
          <w:tcPr>
            <w:tcW w:w="2771" w:type="dxa"/>
          </w:tcPr>
          <w:p w14:paraId="009A85BB" w14:textId="77777777" w:rsidR="00780412" w:rsidRDefault="00000000">
            <w:r>
              <w:t>付费功能上线</w:t>
            </w:r>
          </w:p>
        </w:tc>
      </w:tr>
      <w:tr w:rsidR="00780412" w14:paraId="501B76AE" w14:textId="77777777">
        <w:trPr>
          <w:jc w:val="center"/>
        </w:trPr>
        <w:tc>
          <w:tcPr>
            <w:tcW w:w="2771" w:type="dxa"/>
          </w:tcPr>
          <w:p w14:paraId="4B2C437A" w14:textId="77777777" w:rsidR="00780412" w:rsidRDefault="00000000">
            <w:r>
              <w:t>M6</w:t>
            </w:r>
          </w:p>
        </w:tc>
        <w:tc>
          <w:tcPr>
            <w:tcW w:w="2771" w:type="dxa"/>
          </w:tcPr>
          <w:p w14:paraId="7C256A65" w14:textId="77777777" w:rsidR="00780412" w:rsidRDefault="00000000">
            <w:r>
              <w:t>第24周</w:t>
            </w:r>
          </w:p>
        </w:tc>
        <w:tc>
          <w:tcPr>
            <w:tcW w:w="2771" w:type="dxa"/>
          </w:tcPr>
          <w:p w14:paraId="426FA50B" w14:textId="77777777" w:rsidR="00780412" w:rsidRDefault="00000000">
            <w:r>
              <w:t>1000+付费用户</w:t>
            </w:r>
          </w:p>
        </w:tc>
      </w:tr>
      <w:tr w:rsidR="00780412" w14:paraId="2BE32658" w14:textId="77777777">
        <w:trPr>
          <w:jc w:val="center"/>
        </w:trPr>
        <w:tc>
          <w:tcPr>
            <w:tcW w:w="2771" w:type="dxa"/>
          </w:tcPr>
          <w:p w14:paraId="48A4C954" w14:textId="77777777" w:rsidR="00780412" w:rsidRDefault="00000000">
            <w:r>
              <w:t>M7</w:t>
            </w:r>
          </w:p>
        </w:tc>
        <w:tc>
          <w:tcPr>
            <w:tcW w:w="2771" w:type="dxa"/>
          </w:tcPr>
          <w:p w14:paraId="74CC665E" w14:textId="77777777" w:rsidR="00780412" w:rsidRDefault="00000000">
            <w:r>
              <w:t>第36周</w:t>
            </w:r>
          </w:p>
        </w:tc>
        <w:tc>
          <w:tcPr>
            <w:tcW w:w="2771" w:type="dxa"/>
          </w:tcPr>
          <w:p w14:paraId="60800F98" w14:textId="77777777" w:rsidR="00780412" w:rsidRDefault="00000000">
            <w:r>
              <w:t>V2.0发布</w:t>
            </w:r>
          </w:p>
        </w:tc>
      </w:tr>
      <w:tr w:rsidR="00780412" w14:paraId="1476FDFB" w14:textId="77777777">
        <w:trPr>
          <w:jc w:val="center"/>
        </w:trPr>
        <w:tc>
          <w:tcPr>
            <w:tcW w:w="2771" w:type="dxa"/>
          </w:tcPr>
          <w:p w14:paraId="4442B591" w14:textId="77777777" w:rsidR="00780412" w:rsidRDefault="00000000">
            <w:r>
              <w:t>M8</w:t>
            </w:r>
          </w:p>
        </w:tc>
        <w:tc>
          <w:tcPr>
            <w:tcW w:w="2771" w:type="dxa"/>
          </w:tcPr>
          <w:p w14:paraId="4E3C4CF9" w14:textId="77777777" w:rsidR="00780412" w:rsidRDefault="00000000">
            <w:r>
              <w:t>第48周</w:t>
            </w:r>
          </w:p>
        </w:tc>
        <w:tc>
          <w:tcPr>
            <w:tcW w:w="2771" w:type="dxa"/>
          </w:tcPr>
          <w:p w14:paraId="7A61C95D" w14:textId="77777777" w:rsidR="00780412" w:rsidRDefault="00000000">
            <w:r>
              <w:t>5000+用户</w:t>
            </w:r>
          </w:p>
        </w:tc>
      </w:tr>
    </w:tbl>
    <w:p w14:paraId="33FA5024" w14:textId="77777777" w:rsidR="00780412" w:rsidRDefault="00780412"/>
    <w:p w14:paraId="24E13345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6E78AEC3" w14:textId="77777777" w:rsidR="00780412" w:rsidRDefault="00000000">
      <w:pPr>
        <w:pStyle w:val="21"/>
      </w:pPr>
      <w:r>
        <w:t>第十章：风险与合规</w:t>
      </w:r>
    </w:p>
    <w:p w14:paraId="26D560BC" w14:textId="77777777" w:rsidR="00780412" w:rsidRDefault="00000000">
      <w:pPr>
        <w:pStyle w:val="31"/>
      </w:pPr>
      <w:r>
        <w:t xml:space="preserve">10.1 </w:t>
      </w:r>
      <w:r>
        <w:t>合规风险识别</w:t>
      </w:r>
    </w:p>
    <w:p w14:paraId="62ECC35E" w14:textId="77777777" w:rsidR="00780412" w:rsidRDefault="00000000">
      <w:pPr>
        <w:pStyle w:val="4"/>
      </w:pPr>
      <w:r>
        <w:t xml:space="preserve">10.1.1 </w:t>
      </w:r>
      <w:r>
        <w:t>法律合规风险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6"/>
        <w:gridCol w:w="2075"/>
        <w:gridCol w:w="2076"/>
      </w:tblGrid>
      <w:tr w:rsidR="00780412" w14:paraId="011F72D3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300FDA65" w14:textId="77777777" w:rsidR="00780412" w:rsidRDefault="00000000">
            <w:r>
              <w:rPr>
                <w:b/>
              </w:rPr>
              <w:t>风险类型</w:t>
            </w:r>
          </w:p>
        </w:tc>
        <w:tc>
          <w:tcPr>
            <w:tcW w:w="2078" w:type="dxa"/>
            <w:shd w:val="clear" w:color="auto" w:fill="F2F2F2"/>
          </w:tcPr>
          <w:p w14:paraId="6B3A2816" w14:textId="77777777" w:rsidR="00780412" w:rsidRDefault="00000000">
            <w:r>
              <w:rPr>
                <w:b/>
              </w:rPr>
              <w:t>描述</w:t>
            </w:r>
          </w:p>
        </w:tc>
        <w:tc>
          <w:tcPr>
            <w:tcW w:w="2078" w:type="dxa"/>
            <w:shd w:val="clear" w:color="auto" w:fill="F2F2F2"/>
          </w:tcPr>
          <w:p w14:paraId="3120B434" w14:textId="77777777" w:rsidR="00780412" w:rsidRDefault="00000000">
            <w:r>
              <w:rPr>
                <w:b/>
              </w:rPr>
              <w:t>等级</w:t>
            </w:r>
          </w:p>
        </w:tc>
        <w:tc>
          <w:tcPr>
            <w:tcW w:w="2078" w:type="dxa"/>
            <w:shd w:val="clear" w:color="auto" w:fill="F2F2F2"/>
          </w:tcPr>
          <w:p w14:paraId="4EADEB0F" w14:textId="77777777" w:rsidR="00780412" w:rsidRDefault="00000000">
            <w:r>
              <w:rPr>
                <w:b/>
              </w:rPr>
              <w:t>应对措施</w:t>
            </w:r>
          </w:p>
        </w:tc>
      </w:tr>
      <w:tr w:rsidR="00780412" w14:paraId="0A301390" w14:textId="77777777">
        <w:trPr>
          <w:jc w:val="center"/>
        </w:trPr>
        <w:tc>
          <w:tcPr>
            <w:tcW w:w="2078" w:type="dxa"/>
          </w:tcPr>
          <w:p w14:paraId="2E84A9FF" w14:textId="77777777" w:rsidR="00780412" w:rsidRDefault="00000000">
            <w:r>
              <w:t>无牌经营</w:t>
            </w:r>
          </w:p>
        </w:tc>
        <w:tc>
          <w:tcPr>
            <w:tcW w:w="2078" w:type="dxa"/>
          </w:tcPr>
          <w:p w14:paraId="327A6EF6" w14:textId="77777777" w:rsidR="00780412" w:rsidRDefault="00000000">
            <w:r>
              <w:t>从事需牌照的金融业务</w:t>
            </w:r>
          </w:p>
        </w:tc>
        <w:tc>
          <w:tcPr>
            <w:tcW w:w="2078" w:type="dxa"/>
          </w:tcPr>
          <w:p w14:paraId="1DFF91BF" w14:textId="77777777" w:rsidR="00780412" w:rsidRDefault="00000000">
            <w:r>
              <w:t>高</w:t>
            </w:r>
          </w:p>
        </w:tc>
        <w:tc>
          <w:tcPr>
            <w:tcW w:w="2078" w:type="dxa"/>
          </w:tcPr>
          <w:p w14:paraId="70871B52" w14:textId="77777777" w:rsidR="00780412" w:rsidRDefault="00000000">
            <w:r>
              <w:t>定位信息中介，不触碰资金</w:t>
            </w:r>
          </w:p>
        </w:tc>
      </w:tr>
      <w:tr w:rsidR="00780412" w14:paraId="21DCF07E" w14:textId="77777777">
        <w:trPr>
          <w:jc w:val="center"/>
        </w:trPr>
        <w:tc>
          <w:tcPr>
            <w:tcW w:w="2078" w:type="dxa"/>
          </w:tcPr>
          <w:p w14:paraId="716B336E" w14:textId="77777777" w:rsidR="00780412" w:rsidRDefault="00000000">
            <w:r>
              <w:t>虚假宣传</w:t>
            </w:r>
          </w:p>
        </w:tc>
        <w:tc>
          <w:tcPr>
            <w:tcW w:w="2078" w:type="dxa"/>
          </w:tcPr>
          <w:p w14:paraId="38A1050A" w14:textId="77777777" w:rsidR="00780412" w:rsidRDefault="00000000">
            <w:r>
              <w:t>夸大产品效果、承诺收益</w:t>
            </w:r>
          </w:p>
        </w:tc>
        <w:tc>
          <w:tcPr>
            <w:tcW w:w="2078" w:type="dxa"/>
          </w:tcPr>
          <w:p w14:paraId="144B10B3" w14:textId="77777777" w:rsidR="00780412" w:rsidRDefault="00000000">
            <w:r>
              <w:t>中</w:t>
            </w:r>
          </w:p>
        </w:tc>
        <w:tc>
          <w:tcPr>
            <w:tcW w:w="2078" w:type="dxa"/>
          </w:tcPr>
          <w:p w14:paraId="1ECC621F" w14:textId="77777777" w:rsidR="00780412" w:rsidRDefault="00000000">
            <w:r>
              <w:t>话术审核、宣传素材合规审查</w:t>
            </w:r>
          </w:p>
        </w:tc>
      </w:tr>
      <w:tr w:rsidR="00780412" w14:paraId="76AB6286" w14:textId="77777777">
        <w:trPr>
          <w:jc w:val="center"/>
        </w:trPr>
        <w:tc>
          <w:tcPr>
            <w:tcW w:w="2078" w:type="dxa"/>
          </w:tcPr>
          <w:p w14:paraId="3402D236" w14:textId="77777777" w:rsidR="00780412" w:rsidRDefault="00000000">
            <w:r>
              <w:t>信息泄露</w:t>
            </w:r>
          </w:p>
        </w:tc>
        <w:tc>
          <w:tcPr>
            <w:tcW w:w="2078" w:type="dxa"/>
          </w:tcPr>
          <w:p w14:paraId="6B47438C" w14:textId="77777777" w:rsidR="00780412" w:rsidRDefault="00000000">
            <w:r>
              <w:t>用户数据保护不当</w:t>
            </w:r>
          </w:p>
        </w:tc>
        <w:tc>
          <w:tcPr>
            <w:tcW w:w="2078" w:type="dxa"/>
          </w:tcPr>
          <w:p w14:paraId="27F73B36" w14:textId="77777777" w:rsidR="00780412" w:rsidRDefault="00000000">
            <w:r>
              <w:t>高</w:t>
            </w:r>
          </w:p>
        </w:tc>
        <w:tc>
          <w:tcPr>
            <w:tcW w:w="2078" w:type="dxa"/>
          </w:tcPr>
          <w:p w14:paraId="52A74914" w14:textId="77777777" w:rsidR="00780412" w:rsidRDefault="00000000">
            <w:r>
              <w:t>数据加密、权限管理</w:t>
            </w:r>
          </w:p>
        </w:tc>
      </w:tr>
      <w:tr w:rsidR="00780412" w14:paraId="1755A3B0" w14:textId="77777777">
        <w:trPr>
          <w:jc w:val="center"/>
        </w:trPr>
        <w:tc>
          <w:tcPr>
            <w:tcW w:w="2078" w:type="dxa"/>
          </w:tcPr>
          <w:p w14:paraId="27EF9BDA" w14:textId="77777777" w:rsidR="00780412" w:rsidRDefault="00000000">
            <w:r>
              <w:t>合同违规</w:t>
            </w:r>
          </w:p>
        </w:tc>
        <w:tc>
          <w:tcPr>
            <w:tcW w:w="2078" w:type="dxa"/>
          </w:tcPr>
          <w:p w14:paraId="2E3AC6B3" w14:textId="77777777" w:rsidR="00780412" w:rsidRDefault="00000000">
            <w:r>
              <w:t>合同条款存在霸王条款</w:t>
            </w:r>
          </w:p>
        </w:tc>
        <w:tc>
          <w:tcPr>
            <w:tcW w:w="2078" w:type="dxa"/>
          </w:tcPr>
          <w:p w14:paraId="1FE585F7" w14:textId="77777777" w:rsidR="00780412" w:rsidRDefault="00000000">
            <w:r>
              <w:t>中</w:t>
            </w:r>
          </w:p>
        </w:tc>
        <w:tc>
          <w:tcPr>
            <w:tcW w:w="2078" w:type="dxa"/>
          </w:tcPr>
          <w:p w14:paraId="43510C67" w14:textId="77777777" w:rsidR="00780412" w:rsidRDefault="00000000">
            <w:r>
              <w:t>使用合规合同模板</w:t>
            </w:r>
          </w:p>
        </w:tc>
      </w:tr>
      <w:tr w:rsidR="00780412" w14:paraId="017DCDF2" w14:textId="77777777">
        <w:trPr>
          <w:jc w:val="center"/>
        </w:trPr>
        <w:tc>
          <w:tcPr>
            <w:tcW w:w="2078" w:type="dxa"/>
          </w:tcPr>
          <w:p w14:paraId="4B75495D" w14:textId="77777777" w:rsidR="00780412" w:rsidRDefault="00000000">
            <w:r>
              <w:lastRenderedPageBreak/>
              <w:t>违规收费</w:t>
            </w:r>
          </w:p>
        </w:tc>
        <w:tc>
          <w:tcPr>
            <w:tcW w:w="2078" w:type="dxa"/>
          </w:tcPr>
          <w:p w14:paraId="6D8C57FD" w14:textId="77777777" w:rsidR="00780412" w:rsidRDefault="00000000">
            <w:r>
              <w:t>巧立名目收取额外费用</w:t>
            </w:r>
          </w:p>
        </w:tc>
        <w:tc>
          <w:tcPr>
            <w:tcW w:w="2078" w:type="dxa"/>
          </w:tcPr>
          <w:p w14:paraId="3C1871A2" w14:textId="77777777" w:rsidR="00780412" w:rsidRDefault="00000000">
            <w:r>
              <w:t>高</w:t>
            </w:r>
          </w:p>
        </w:tc>
        <w:tc>
          <w:tcPr>
            <w:tcW w:w="2078" w:type="dxa"/>
          </w:tcPr>
          <w:p w14:paraId="10CC1CE9" w14:textId="77777777" w:rsidR="00780412" w:rsidRDefault="00000000">
            <w:r>
              <w:t>费用透明、清单制管理</w:t>
            </w:r>
          </w:p>
        </w:tc>
      </w:tr>
    </w:tbl>
    <w:p w14:paraId="52527256" w14:textId="77777777" w:rsidR="00780412" w:rsidRDefault="00780412"/>
    <w:p w14:paraId="3FF93AA4" w14:textId="77777777" w:rsidR="00780412" w:rsidRDefault="00000000">
      <w:pPr>
        <w:pStyle w:val="4"/>
      </w:pPr>
      <w:r>
        <w:t xml:space="preserve">10.1.2 </w:t>
      </w:r>
      <w:r>
        <w:t>业务风险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780412" w14:paraId="3B617D7C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74B6C02" w14:textId="77777777" w:rsidR="00780412" w:rsidRDefault="00000000">
            <w:r>
              <w:rPr>
                <w:b/>
              </w:rPr>
              <w:t>风险类型</w:t>
            </w:r>
          </w:p>
        </w:tc>
        <w:tc>
          <w:tcPr>
            <w:tcW w:w="2078" w:type="dxa"/>
            <w:shd w:val="clear" w:color="auto" w:fill="F2F2F2"/>
          </w:tcPr>
          <w:p w14:paraId="037B7F0B" w14:textId="77777777" w:rsidR="00780412" w:rsidRDefault="00000000">
            <w:r>
              <w:rPr>
                <w:b/>
              </w:rPr>
              <w:t>描述</w:t>
            </w:r>
          </w:p>
        </w:tc>
        <w:tc>
          <w:tcPr>
            <w:tcW w:w="2078" w:type="dxa"/>
            <w:shd w:val="clear" w:color="auto" w:fill="F2F2F2"/>
          </w:tcPr>
          <w:p w14:paraId="33C57534" w14:textId="77777777" w:rsidR="00780412" w:rsidRDefault="00000000">
            <w:r>
              <w:rPr>
                <w:b/>
              </w:rPr>
              <w:t>等级</w:t>
            </w:r>
          </w:p>
        </w:tc>
        <w:tc>
          <w:tcPr>
            <w:tcW w:w="2078" w:type="dxa"/>
            <w:shd w:val="clear" w:color="auto" w:fill="F2F2F2"/>
          </w:tcPr>
          <w:p w14:paraId="392E2C2D" w14:textId="77777777" w:rsidR="00780412" w:rsidRDefault="00000000">
            <w:r>
              <w:rPr>
                <w:b/>
              </w:rPr>
              <w:t>应对措施</w:t>
            </w:r>
          </w:p>
        </w:tc>
      </w:tr>
      <w:tr w:rsidR="00780412" w14:paraId="371F14AA" w14:textId="77777777">
        <w:trPr>
          <w:jc w:val="center"/>
        </w:trPr>
        <w:tc>
          <w:tcPr>
            <w:tcW w:w="2078" w:type="dxa"/>
          </w:tcPr>
          <w:p w14:paraId="2617CE4C" w14:textId="77777777" w:rsidR="00780412" w:rsidRDefault="00000000">
            <w:r>
              <w:t>坏账风险</w:t>
            </w:r>
          </w:p>
        </w:tc>
        <w:tc>
          <w:tcPr>
            <w:tcW w:w="2078" w:type="dxa"/>
          </w:tcPr>
          <w:p w14:paraId="7A5201B0" w14:textId="77777777" w:rsidR="00780412" w:rsidRDefault="00000000">
            <w:r>
              <w:t>借款人无力还款</w:t>
            </w:r>
          </w:p>
        </w:tc>
        <w:tc>
          <w:tcPr>
            <w:tcW w:w="2078" w:type="dxa"/>
          </w:tcPr>
          <w:p w14:paraId="3717B31A" w14:textId="77777777" w:rsidR="00780412" w:rsidRDefault="00000000">
            <w:r>
              <w:t>中</w:t>
            </w:r>
          </w:p>
        </w:tc>
        <w:tc>
          <w:tcPr>
            <w:tcW w:w="2078" w:type="dxa"/>
          </w:tcPr>
          <w:p w14:paraId="233EB128" w14:textId="77777777" w:rsidR="00780412" w:rsidRDefault="00000000">
            <w:r>
              <w:t>AI风控前置、风险提示</w:t>
            </w:r>
          </w:p>
        </w:tc>
      </w:tr>
      <w:tr w:rsidR="00780412" w14:paraId="392109D1" w14:textId="77777777">
        <w:trPr>
          <w:jc w:val="center"/>
        </w:trPr>
        <w:tc>
          <w:tcPr>
            <w:tcW w:w="2078" w:type="dxa"/>
          </w:tcPr>
          <w:p w14:paraId="3E687C06" w14:textId="77777777" w:rsidR="00780412" w:rsidRDefault="00000000">
            <w:r>
              <w:t>欺诈风险</w:t>
            </w:r>
          </w:p>
        </w:tc>
        <w:tc>
          <w:tcPr>
            <w:tcW w:w="2078" w:type="dxa"/>
          </w:tcPr>
          <w:p w14:paraId="496AC9D8" w14:textId="77777777" w:rsidR="00780412" w:rsidRDefault="00000000">
            <w:r>
              <w:t>用户或机构欺诈</w:t>
            </w:r>
          </w:p>
        </w:tc>
        <w:tc>
          <w:tcPr>
            <w:tcW w:w="2078" w:type="dxa"/>
          </w:tcPr>
          <w:p w14:paraId="20CE513E" w14:textId="77777777" w:rsidR="00780412" w:rsidRDefault="00000000">
            <w:r>
              <w:t>高</w:t>
            </w:r>
          </w:p>
        </w:tc>
        <w:tc>
          <w:tcPr>
            <w:tcW w:w="2078" w:type="dxa"/>
          </w:tcPr>
          <w:p w14:paraId="260F6EF9" w14:textId="77777777" w:rsidR="00780412" w:rsidRDefault="00000000">
            <w:r>
              <w:t>实名认证、反欺诈模型</w:t>
            </w:r>
          </w:p>
        </w:tc>
      </w:tr>
      <w:tr w:rsidR="00780412" w14:paraId="7C90436E" w14:textId="77777777">
        <w:trPr>
          <w:jc w:val="center"/>
        </w:trPr>
        <w:tc>
          <w:tcPr>
            <w:tcW w:w="2078" w:type="dxa"/>
          </w:tcPr>
          <w:p w14:paraId="43827C14" w14:textId="77777777" w:rsidR="00780412" w:rsidRDefault="00000000">
            <w:r>
              <w:t>跑路风险</w:t>
            </w:r>
          </w:p>
        </w:tc>
        <w:tc>
          <w:tcPr>
            <w:tcW w:w="2078" w:type="dxa"/>
          </w:tcPr>
          <w:p w14:paraId="7FDEED58" w14:textId="77777777" w:rsidR="00780412" w:rsidRDefault="00000000">
            <w:r>
              <w:t>资金方卷款跑路</w:t>
            </w:r>
          </w:p>
        </w:tc>
        <w:tc>
          <w:tcPr>
            <w:tcW w:w="2078" w:type="dxa"/>
          </w:tcPr>
          <w:p w14:paraId="26444042" w14:textId="77777777" w:rsidR="00780412" w:rsidRDefault="00000000">
            <w:r>
              <w:t>高</w:t>
            </w:r>
          </w:p>
        </w:tc>
        <w:tc>
          <w:tcPr>
            <w:tcW w:w="2078" w:type="dxa"/>
          </w:tcPr>
          <w:p w14:paraId="2361DE0C" w14:textId="77777777" w:rsidR="00780412" w:rsidRDefault="00000000">
            <w:r>
              <w:t>资质审核、资金不经过平台</w:t>
            </w:r>
          </w:p>
        </w:tc>
      </w:tr>
      <w:tr w:rsidR="00780412" w14:paraId="5121B05E" w14:textId="77777777">
        <w:trPr>
          <w:jc w:val="center"/>
        </w:trPr>
        <w:tc>
          <w:tcPr>
            <w:tcW w:w="2078" w:type="dxa"/>
          </w:tcPr>
          <w:p w14:paraId="4577C155" w14:textId="77777777" w:rsidR="00780412" w:rsidRDefault="00000000">
            <w:r>
              <w:t>投诉风险</w:t>
            </w:r>
          </w:p>
        </w:tc>
        <w:tc>
          <w:tcPr>
            <w:tcW w:w="2078" w:type="dxa"/>
          </w:tcPr>
          <w:p w14:paraId="1E40A2C9" w14:textId="77777777" w:rsidR="00780412" w:rsidRDefault="00000000">
            <w:r>
              <w:t>用户投诉增多</w:t>
            </w:r>
          </w:p>
        </w:tc>
        <w:tc>
          <w:tcPr>
            <w:tcW w:w="2078" w:type="dxa"/>
          </w:tcPr>
          <w:p w14:paraId="30B1C8BF" w14:textId="77777777" w:rsidR="00780412" w:rsidRDefault="00000000">
            <w:r>
              <w:t>中</w:t>
            </w:r>
          </w:p>
        </w:tc>
        <w:tc>
          <w:tcPr>
            <w:tcW w:w="2078" w:type="dxa"/>
          </w:tcPr>
          <w:p w14:paraId="2F6F050E" w14:textId="77777777" w:rsidR="00780412" w:rsidRDefault="00000000">
            <w:r>
              <w:t>合规展业、投诉处理机制</w:t>
            </w:r>
          </w:p>
        </w:tc>
      </w:tr>
      <w:tr w:rsidR="00780412" w14:paraId="4D542CD5" w14:textId="77777777">
        <w:trPr>
          <w:jc w:val="center"/>
        </w:trPr>
        <w:tc>
          <w:tcPr>
            <w:tcW w:w="2078" w:type="dxa"/>
          </w:tcPr>
          <w:p w14:paraId="1477EE87" w14:textId="77777777" w:rsidR="00780412" w:rsidRDefault="00000000">
            <w:r>
              <w:t>声誉风险</w:t>
            </w:r>
          </w:p>
        </w:tc>
        <w:tc>
          <w:tcPr>
            <w:tcW w:w="2078" w:type="dxa"/>
          </w:tcPr>
          <w:p w14:paraId="5806657E" w14:textId="77777777" w:rsidR="00780412" w:rsidRDefault="00000000">
            <w:r>
              <w:t>负面舆情</w:t>
            </w:r>
          </w:p>
        </w:tc>
        <w:tc>
          <w:tcPr>
            <w:tcW w:w="2078" w:type="dxa"/>
          </w:tcPr>
          <w:p w14:paraId="08707250" w14:textId="77777777" w:rsidR="00780412" w:rsidRDefault="00000000">
            <w:r>
              <w:t>中</w:t>
            </w:r>
          </w:p>
        </w:tc>
        <w:tc>
          <w:tcPr>
            <w:tcW w:w="2078" w:type="dxa"/>
          </w:tcPr>
          <w:p w14:paraId="5CDE0AE0" w14:textId="77777777" w:rsidR="00780412" w:rsidRDefault="00000000">
            <w:r>
              <w:t>舆情监控、危机公关</w:t>
            </w:r>
          </w:p>
        </w:tc>
      </w:tr>
    </w:tbl>
    <w:p w14:paraId="3148D214" w14:textId="77777777" w:rsidR="00780412" w:rsidRDefault="00780412"/>
    <w:p w14:paraId="51B015EB" w14:textId="77777777" w:rsidR="00780412" w:rsidRDefault="00000000">
      <w:pPr>
        <w:pStyle w:val="31"/>
      </w:pPr>
      <w:r>
        <w:t xml:space="preserve">10.2 </w:t>
      </w:r>
      <w:r>
        <w:t>合规框架设计</w:t>
      </w:r>
    </w:p>
    <w:p w14:paraId="6B45AB3D" w14:textId="77777777" w:rsidR="00780412" w:rsidRDefault="00000000">
      <w:pPr>
        <w:pStyle w:val="4"/>
      </w:pPr>
      <w:r>
        <w:t xml:space="preserve">10.2.1 </w:t>
      </w:r>
      <w:r>
        <w:t>合规原则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780412" w14:paraId="198FA3BF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6AC73F50" w14:textId="77777777" w:rsidR="00780412" w:rsidRDefault="00000000">
            <w:r>
              <w:rPr>
                <w:b/>
              </w:rPr>
              <w:t>原则</w:t>
            </w:r>
          </w:p>
        </w:tc>
        <w:tc>
          <w:tcPr>
            <w:tcW w:w="4156" w:type="dxa"/>
            <w:shd w:val="clear" w:color="auto" w:fill="F2F2F2"/>
          </w:tcPr>
          <w:p w14:paraId="78D4DF83" w14:textId="77777777" w:rsidR="00780412" w:rsidRDefault="00000000">
            <w:r>
              <w:rPr>
                <w:b/>
              </w:rPr>
              <w:t>说明</w:t>
            </w:r>
          </w:p>
        </w:tc>
      </w:tr>
      <w:tr w:rsidR="00780412" w14:paraId="2625129E" w14:textId="77777777">
        <w:trPr>
          <w:jc w:val="center"/>
        </w:trPr>
        <w:tc>
          <w:tcPr>
            <w:tcW w:w="4156" w:type="dxa"/>
          </w:tcPr>
          <w:p w14:paraId="3689934E" w14:textId="77777777" w:rsidR="00780412" w:rsidRDefault="00000000">
            <w:r>
              <w:t>信息中介定位</w:t>
            </w:r>
          </w:p>
        </w:tc>
        <w:tc>
          <w:tcPr>
            <w:tcW w:w="4156" w:type="dxa"/>
          </w:tcPr>
          <w:p w14:paraId="56E4E4A9" w14:textId="77777777" w:rsidR="00780412" w:rsidRDefault="00000000">
            <w:r>
              <w:t>只做信息撮合，不触碰资金</w:t>
            </w:r>
          </w:p>
        </w:tc>
      </w:tr>
      <w:tr w:rsidR="00780412" w14:paraId="4F79D0E3" w14:textId="77777777">
        <w:trPr>
          <w:jc w:val="center"/>
        </w:trPr>
        <w:tc>
          <w:tcPr>
            <w:tcW w:w="4156" w:type="dxa"/>
          </w:tcPr>
          <w:p w14:paraId="77480E76" w14:textId="77777777" w:rsidR="00780412" w:rsidRDefault="00000000">
            <w:r>
              <w:t>收费透明化</w:t>
            </w:r>
          </w:p>
        </w:tc>
        <w:tc>
          <w:tcPr>
            <w:tcW w:w="4156" w:type="dxa"/>
          </w:tcPr>
          <w:p w14:paraId="225FC79F" w14:textId="77777777" w:rsidR="00780412" w:rsidRDefault="00000000">
            <w:r>
              <w:t>所有费用明码标价</w:t>
            </w:r>
          </w:p>
        </w:tc>
      </w:tr>
      <w:tr w:rsidR="00780412" w14:paraId="78B75B23" w14:textId="77777777">
        <w:trPr>
          <w:jc w:val="center"/>
        </w:trPr>
        <w:tc>
          <w:tcPr>
            <w:tcW w:w="4156" w:type="dxa"/>
          </w:tcPr>
          <w:p w14:paraId="0F4F822A" w14:textId="77777777" w:rsidR="00780412" w:rsidRDefault="00000000">
            <w:r>
              <w:t>合规展业</w:t>
            </w:r>
          </w:p>
        </w:tc>
        <w:tc>
          <w:tcPr>
            <w:tcW w:w="4156" w:type="dxa"/>
          </w:tcPr>
          <w:p w14:paraId="784135BC" w14:textId="77777777" w:rsidR="00780412" w:rsidRDefault="00000000">
            <w:r>
              <w:t>拒绝违规操作（如AB贷、前置收费）</w:t>
            </w:r>
          </w:p>
        </w:tc>
      </w:tr>
      <w:tr w:rsidR="00780412" w14:paraId="74555112" w14:textId="77777777">
        <w:trPr>
          <w:jc w:val="center"/>
        </w:trPr>
        <w:tc>
          <w:tcPr>
            <w:tcW w:w="4156" w:type="dxa"/>
          </w:tcPr>
          <w:p w14:paraId="2D305902" w14:textId="77777777" w:rsidR="00780412" w:rsidRDefault="00000000">
            <w:r>
              <w:t>数据保护</w:t>
            </w:r>
          </w:p>
        </w:tc>
        <w:tc>
          <w:tcPr>
            <w:tcW w:w="4156" w:type="dxa"/>
          </w:tcPr>
          <w:p w14:paraId="32D36EFB" w14:textId="77777777" w:rsidR="00780412" w:rsidRDefault="00000000">
            <w:r>
              <w:t>用户数据最小化使用、加密存储</w:t>
            </w:r>
          </w:p>
        </w:tc>
      </w:tr>
      <w:tr w:rsidR="00780412" w14:paraId="2EC910F5" w14:textId="77777777">
        <w:trPr>
          <w:jc w:val="center"/>
        </w:trPr>
        <w:tc>
          <w:tcPr>
            <w:tcW w:w="4156" w:type="dxa"/>
          </w:tcPr>
          <w:p w14:paraId="08142118" w14:textId="77777777" w:rsidR="00780412" w:rsidRDefault="00000000">
            <w:r>
              <w:t>证据留存</w:t>
            </w:r>
          </w:p>
        </w:tc>
        <w:tc>
          <w:tcPr>
            <w:tcW w:w="4156" w:type="dxa"/>
          </w:tcPr>
          <w:p w14:paraId="07464B72" w14:textId="77777777" w:rsidR="00780412" w:rsidRDefault="00000000">
            <w:r>
              <w:t>全流程关键节点存证</w:t>
            </w:r>
          </w:p>
        </w:tc>
      </w:tr>
    </w:tbl>
    <w:p w14:paraId="729C57D9" w14:textId="77777777" w:rsidR="00780412" w:rsidRDefault="00780412"/>
    <w:p w14:paraId="72E31FA8" w14:textId="77777777" w:rsidR="00780412" w:rsidRDefault="00000000">
      <w:pPr>
        <w:pStyle w:val="4"/>
      </w:pPr>
      <w:r>
        <w:t xml:space="preserve">10.2.2 </w:t>
      </w:r>
      <w:r>
        <w:t>合规检查机制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780412" w14:paraId="7EFFEA7E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E426BBE" w14:textId="77777777" w:rsidR="00780412" w:rsidRDefault="00000000">
            <w:r>
              <w:rPr>
                <w:b/>
              </w:rPr>
              <w:t>检查类型</w:t>
            </w:r>
          </w:p>
        </w:tc>
        <w:tc>
          <w:tcPr>
            <w:tcW w:w="2771" w:type="dxa"/>
            <w:shd w:val="clear" w:color="auto" w:fill="F2F2F2"/>
          </w:tcPr>
          <w:p w14:paraId="252C074E" w14:textId="77777777" w:rsidR="00780412" w:rsidRDefault="00000000">
            <w:r>
              <w:rPr>
                <w:b/>
              </w:rPr>
              <w:t>频率</w:t>
            </w:r>
          </w:p>
        </w:tc>
        <w:tc>
          <w:tcPr>
            <w:tcW w:w="2771" w:type="dxa"/>
            <w:shd w:val="clear" w:color="auto" w:fill="F2F2F2"/>
          </w:tcPr>
          <w:p w14:paraId="2521066B" w14:textId="77777777" w:rsidR="00780412" w:rsidRDefault="00000000">
            <w:r>
              <w:rPr>
                <w:b/>
              </w:rPr>
              <w:t>内容</w:t>
            </w:r>
          </w:p>
        </w:tc>
      </w:tr>
      <w:tr w:rsidR="00780412" w14:paraId="236E1F3F" w14:textId="77777777">
        <w:trPr>
          <w:jc w:val="center"/>
        </w:trPr>
        <w:tc>
          <w:tcPr>
            <w:tcW w:w="2771" w:type="dxa"/>
          </w:tcPr>
          <w:p w14:paraId="3AD3E9BF" w14:textId="77777777" w:rsidR="00780412" w:rsidRDefault="00000000">
            <w:r>
              <w:t>产品合规审查</w:t>
            </w:r>
          </w:p>
        </w:tc>
        <w:tc>
          <w:tcPr>
            <w:tcW w:w="2771" w:type="dxa"/>
          </w:tcPr>
          <w:p w14:paraId="6EBB1588" w14:textId="77777777" w:rsidR="00780412" w:rsidRDefault="00000000">
            <w:r>
              <w:t>上架前</w:t>
            </w:r>
          </w:p>
        </w:tc>
        <w:tc>
          <w:tcPr>
            <w:tcW w:w="2771" w:type="dxa"/>
          </w:tcPr>
          <w:p w14:paraId="1A35F7BF" w14:textId="77777777" w:rsidR="00780412" w:rsidRDefault="00000000">
            <w:r>
              <w:t>产品利率、费用、资质</w:t>
            </w:r>
          </w:p>
        </w:tc>
      </w:tr>
      <w:tr w:rsidR="00780412" w14:paraId="38A4B8BC" w14:textId="77777777">
        <w:trPr>
          <w:jc w:val="center"/>
        </w:trPr>
        <w:tc>
          <w:tcPr>
            <w:tcW w:w="2771" w:type="dxa"/>
          </w:tcPr>
          <w:p w14:paraId="52B18AF4" w14:textId="77777777" w:rsidR="00780412" w:rsidRDefault="00000000">
            <w:r>
              <w:t>话术合规审查</w:t>
            </w:r>
          </w:p>
        </w:tc>
        <w:tc>
          <w:tcPr>
            <w:tcW w:w="2771" w:type="dxa"/>
          </w:tcPr>
          <w:p w14:paraId="002C8F08" w14:textId="77777777" w:rsidR="00780412" w:rsidRDefault="00000000">
            <w:r>
              <w:t>每月</w:t>
            </w:r>
          </w:p>
        </w:tc>
        <w:tc>
          <w:tcPr>
            <w:tcW w:w="2771" w:type="dxa"/>
          </w:tcPr>
          <w:p w14:paraId="4877D7F5" w14:textId="77777777" w:rsidR="00780412" w:rsidRDefault="00000000">
            <w:r>
              <w:t>营销话术、承诺用语</w:t>
            </w:r>
          </w:p>
        </w:tc>
      </w:tr>
      <w:tr w:rsidR="00780412" w14:paraId="34355C71" w14:textId="77777777">
        <w:trPr>
          <w:jc w:val="center"/>
        </w:trPr>
        <w:tc>
          <w:tcPr>
            <w:tcW w:w="2771" w:type="dxa"/>
          </w:tcPr>
          <w:p w14:paraId="224FC749" w14:textId="77777777" w:rsidR="00780412" w:rsidRDefault="00000000">
            <w:r>
              <w:t>业务流程审查</w:t>
            </w:r>
          </w:p>
        </w:tc>
        <w:tc>
          <w:tcPr>
            <w:tcW w:w="2771" w:type="dxa"/>
          </w:tcPr>
          <w:p w14:paraId="699CFDD4" w14:textId="77777777" w:rsidR="00780412" w:rsidRDefault="00000000">
            <w:r>
              <w:t>每季度</w:t>
            </w:r>
          </w:p>
        </w:tc>
        <w:tc>
          <w:tcPr>
            <w:tcW w:w="2771" w:type="dxa"/>
          </w:tcPr>
          <w:p w14:paraId="46C2A4B4" w14:textId="77777777" w:rsidR="00780412" w:rsidRDefault="00000000">
            <w:r>
              <w:t>业务流程合规性</w:t>
            </w:r>
          </w:p>
        </w:tc>
      </w:tr>
      <w:tr w:rsidR="00780412" w14:paraId="0EE00D9B" w14:textId="77777777">
        <w:trPr>
          <w:jc w:val="center"/>
        </w:trPr>
        <w:tc>
          <w:tcPr>
            <w:tcW w:w="2771" w:type="dxa"/>
          </w:tcPr>
          <w:p w14:paraId="7E2826BA" w14:textId="77777777" w:rsidR="00780412" w:rsidRDefault="00000000">
            <w:r>
              <w:t>数据安全审查</w:t>
            </w:r>
          </w:p>
        </w:tc>
        <w:tc>
          <w:tcPr>
            <w:tcW w:w="2771" w:type="dxa"/>
          </w:tcPr>
          <w:p w14:paraId="656298F1" w14:textId="77777777" w:rsidR="00780412" w:rsidRDefault="00000000">
            <w:r>
              <w:t>每半年</w:t>
            </w:r>
          </w:p>
        </w:tc>
        <w:tc>
          <w:tcPr>
            <w:tcW w:w="2771" w:type="dxa"/>
          </w:tcPr>
          <w:p w14:paraId="12923AA2" w14:textId="77777777" w:rsidR="00780412" w:rsidRDefault="00000000">
            <w:r>
              <w:t>数据保护措施</w:t>
            </w:r>
          </w:p>
        </w:tc>
      </w:tr>
    </w:tbl>
    <w:p w14:paraId="4476A1FD" w14:textId="77777777" w:rsidR="00780412" w:rsidRDefault="00780412"/>
    <w:p w14:paraId="163146F9" w14:textId="77777777" w:rsidR="00780412" w:rsidRDefault="00000000">
      <w:pPr>
        <w:pStyle w:val="31"/>
      </w:pPr>
      <w:r>
        <w:t xml:space="preserve">10.3 </w:t>
      </w:r>
      <w:r>
        <w:t>数据安全与隐私保护</w:t>
      </w:r>
    </w:p>
    <w:p w14:paraId="7B7C6CAF" w14:textId="77777777" w:rsidR="00780412" w:rsidRDefault="00000000">
      <w:pPr>
        <w:pStyle w:val="4"/>
      </w:pPr>
      <w:r>
        <w:t xml:space="preserve">10.3.1 </w:t>
      </w:r>
      <w:r>
        <w:t>数据分级管理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780412" w14:paraId="54FF11B5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F62788C" w14:textId="77777777" w:rsidR="00780412" w:rsidRDefault="00000000">
            <w:r>
              <w:rPr>
                <w:b/>
              </w:rPr>
              <w:t>数据级别</w:t>
            </w:r>
          </w:p>
        </w:tc>
        <w:tc>
          <w:tcPr>
            <w:tcW w:w="2078" w:type="dxa"/>
            <w:shd w:val="clear" w:color="auto" w:fill="F2F2F2"/>
          </w:tcPr>
          <w:p w14:paraId="2FB7802E" w14:textId="77777777" w:rsidR="00780412" w:rsidRDefault="00000000">
            <w:r>
              <w:rPr>
                <w:b/>
              </w:rPr>
              <w:t>定义</w:t>
            </w:r>
          </w:p>
        </w:tc>
        <w:tc>
          <w:tcPr>
            <w:tcW w:w="2078" w:type="dxa"/>
            <w:shd w:val="clear" w:color="auto" w:fill="F2F2F2"/>
          </w:tcPr>
          <w:p w14:paraId="2DBD3F27" w14:textId="77777777" w:rsidR="00780412" w:rsidRDefault="00000000">
            <w:r>
              <w:rPr>
                <w:b/>
              </w:rPr>
              <w:t>示例</w:t>
            </w:r>
          </w:p>
        </w:tc>
        <w:tc>
          <w:tcPr>
            <w:tcW w:w="2078" w:type="dxa"/>
            <w:shd w:val="clear" w:color="auto" w:fill="F2F2F2"/>
          </w:tcPr>
          <w:p w14:paraId="502C77DC" w14:textId="77777777" w:rsidR="00780412" w:rsidRDefault="00000000">
            <w:r>
              <w:rPr>
                <w:b/>
              </w:rPr>
              <w:t>保护措施</w:t>
            </w:r>
          </w:p>
        </w:tc>
      </w:tr>
      <w:tr w:rsidR="00780412" w14:paraId="34C1395C" w14:textId="77777777">
        <w:trPr>
          <w:jc w:val="center"/>
        </w:trPr>
        <w:tc>
          <w:tcPr>
            <w:tcW w:w="2078" w:type="dxa"/>
          </w:tcPr>
          <w:p w14:paraId="58571DFA" w14:textId="77777777" w:rsidR="00780412" w:rsidRDefault="00000000">
            <w:r>
              <w:t>核心数据</w:t>
            </w:r>
          </w:p>
        </w:tc>
        <w:tc>
          <w:tcPr>
            <w:tcW w:w="2078" w:type="dxa"/>
          </w:tcPr>
          <w:p w14:paraId="2125D5C4" w14:textId="77777777" w:rsidR="00780412" w:rsidRDefault="00000000">
            <w:r>
              <w:t>敏感个人信息</w:t>
            </w:r>
          </w:p>
        </w:tc>
        <w:tc>
          <w:tcPr>
            <w:tcW w:w="2078" w:type="dxa"/>
          </w:tcPr>
          <w:p w14:paraId="438680CB" w14:textId="77777777" w:rsidR="00780412" w:rsidRDefault="00000000">
            <w:r>
              <w:t>身份证、银行卡、征信</w:t>
            </w:r>
          </w:p>
        </w:tc>
        <w:tc>
          <w:tcPr>
            <w:tcW w:w="2078" w:type="dxa"/>
          </w:tcPr>
          <w:p w14:paraId="1A07B541" w14:textId="77777777" w:rsidR="00780412" w:rsidRDefault="00000000">
            <w:r>
              <w:t>加密存储、脱敏使用</w:t>
            </w:r>
          </w:p>
        </w:tc>
      </w:tr>
      <w:tr w:rsidR="00780412" w14:paraId="42F145E0" w14:textId="77777777">
        <w:trPr>
          <w:jc w:val="center"/>
        </w:trPr>
        <w:tc>
          <w:tcPr>
            <w:tcW w:w="2078" w:type="dxa"/>
          </w:tcPr>
          <w:p w14:paraId="73C2417B" w14:textId="77777777" w:rsidR="00780412" w:rsidRDefault="00000000">
            <w:r>
              <w:t>重要数据</w:t>
            </w:r>
          </w:p>
        </w:tc>
        <w:tc>
          <w:tcPr>
            <w:tcW w:w="2078" w:type="dxa"/>
          </w:tcPr>
          <w:p w14:paraId="7E56FB53" w14:textId="77777777" w:rsidR="00780412" w:rsidRDefault="00000000">
            <w:r>
              <w:t>业务运营数据</w:t>
            </w:r>
          </w:p>
        </w:tc>
        <w:tc>
          <w:tcPr>
            <w:tcW w:w="2078" w:type="dxa"/>
          </w:tcPr>
          <w:p w14:paraId="69F491DE" w14:textId="77777777" w:rsidR="00780412" w:rsidRDefault="00000000">
            <w:r>
              <w:t>订单、交易记录</w:t>
            </w:r>
          </w:p>
        </w:tc>
        <w:tc>
          <w:tcPr>
            <w:tcW w:w="2078" w:type="dxa"/>
          </w:tcPr>
          <w:p w14:paraId="668CCF15" w14:textId="77777777" w:rsidR="00780412" w:rsidRDefault="00000000">
            <w:r>
              <w:t>权限控制、审计日志</w:t>
            </w:r>
          </w:p>
        </w:tc>
      </w:tr>
      <w:tr w:rsidR="00780412" w14:paraId="7CBD7EDD" w14:textId="77777777">
        <w:trPr>
          <w:jc w:val="center"/>
        </w:trPr>
        <w:tc>
          <w:tcPr>
            <w:tcW w:w="2078" w:type="dxa"/>
          </w:tcPr>
          <w:p w14:paraId="3D1275C5" w14:textId="77777777" w:rsidR="00780412" w:rsidRDefault="00000000">
            <w:r>
              <w:t>一般数据</w:t>
            </w:r>
          </w:p>
        </w:tc>
        <w:tc>
          <w:tcPr>
            <w:tcW w:w="2078" w:type="dxa"/>
          </w:tcPr>
          <w:p w14:paraId="083CE6C7" w14:textId="77777777" w:rsidR="00780412" w:rsidRDefault="00000000">
            <w:r>
              <w:t>公开信息</w:t>
            </w:r>
          </w:p>
        </w:tc>
        <w:tc>
          <w:tcPr>
            <w:tcW w:w="2078" w:type="dxa"/>
          </w:tcPr>
          <w:p w14:paraId="236E1C76" w14:textId="77777777" w:rsidR="00780412" w:rsidRDefault="00000000">
            <w:r>
              <w:t>产品信息、公开文章</w:t>
            </w:r>
          </w:p>
        </w:tc>
        <w:tc>
          <w:tcPr>
            <w:tcW w:w="2078" w:type="dxa"/>
          </w:tcPr>
          <w:p w14:paraId="5246AF3C" w14:textId="77777777" w:rsidR="00780412" w:rsidRDefault="00000000">
            <w:r>
              <w:t>基础防护</w:t>
            </w:r>
          </w:p>
        </w:tc>
      </w:tr>
    </w:tbl>
    <w:p w14:paraId="0CB8DDF9" w14:textId="77777777" w:rsidR="00780412" w:rsidRDefault="00780412"/>
    <w:p w14:paraId="2B284C56" w14:textId="77777777" w:rsidR="00780412" w:rsidRDefault="00000000">
      <w:pPr>
        <w:pStyle w:val="4"/>
      </w:pPr>
      <w:r>
        <w:t xml:space="preserve">10.3.2 </w:t>
      </w:r>
      <w:r>
        <w:t>隐私保护措施</w:t>
      </w:r>
    </w:p>
    <w:p w14:paraId="44053F88" w14:textId="77777777" w:rsidR="00780412" w:rsidRDefault="00000000">
      <w:pPr>
        <w:ind w:hanging="142"/>
      </w:pPr>
      <w:r>
        <w:t>• 用户授权机制：敏感数据使用需明确授权</w:t>
      </w:r>
    </w:p>
    <w:p w14:paraId="18631867" w14:textId="77777777" w:rsidR="00780412" w:rsidRDefault="00000000">
      <w:pPr>
        <w:ind w:hanging="142"/>
      </w:pPr>
      <w:r>
        <w:t>• 数据最小化：只收集必要数据</w:t>
      </w:r>
    </w:p>
    <w:p w14:paraId="2CABF2A6" w14:textId="77777777" w:rsidR="00780412" w:rsidRDefault="00000000">
      <w:pPr>
        <w:ind w:hanging="142"/>
      </w:pPr>
      <w:r>
        <w:t>• 脱敏处理：展示时脱敏关键信息</w:t>
      </w:r>
    </w:p>
    <w:p w14:paraId="5B888BDE" w14:textId="77777777" w:rsidR="00780412" w:rsidRDefault="00000000">
      <w:pPr>
        <w:ind w:hanging="142"/>
      </w:pPr>
      <w:r>
        <w:t>• 访问控制：分级权限管理</w:t>
      </w:r>
    </w:p>
    <w:p w14:paraId="206A9B04" w14:textId="77777777" w:rsidR="00780412" w:rsidRDefault="00000000">
      <w:pPr>
        <w:ind w:hanging="142"/>
      </w:pPr>
      <w:r>
        <w:t>• 审计日志：操作全程留痕</w:t>
      </w:r>
    </w:p>
    <w:p w14:paraId="34C9BA5A" w14:textId="77777777" w:rsidR="00780412" w:rsidRDefault="00000000">
      <w:pPr>
        <w:pStyle w:val="31"/>
      </w:pPr>
      <w:r>
        <w:t xml:space="preserve">10.4 </w:t>
      </w:r>
      <w:r>
        <w:t>监管应对策略</w:t>
      </w:r>
    </w:p>
    <w:p w14:paraId="39FED6A1" w14:textId="77777777" w:rsidR="00780412" w:rsidRDefault="00000000">
      <w:pPr>
        <w:pStyle w:val="4"/>
      </w:pPr>
      <w:r>
        <w:t xml:space="preserve">10.4.1 </w:t>
      </w:r>
      <w:r>
        <w:t>主动合规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780412" w14:paraId="1E7EEDD1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007CA05B" w14:textId="77777777" w:rsidR="00780412" w:rsidRDefault="00000000">
            <w:r>
              <w:rPr>
                <w:b/>
              </w:rPr>
              <w:t>策略</w:t>
            </w:r>
          </w:p>
        </w:tc>
        <w:tc>
          <w:tcPr>
            <w:tcW w:w="4156" w:type="dxa"/>
            <w:shd w:val="clear" w:color="auto" w:fill="F2F2F2"/>
          </w:tcPr>
          <w:p w14:paraId="48206992" w14:textId="77777777" w:rsidR="00780412" w:rsidRDefault="00000000">
            <w:r>
              <w:rPr>
                <w:b/>
              </w:rPr>
              <w:t>具体措施</w:t>
            </w:r>
          </w:p>
        </w:tc>
      </w:tr>
      <w:tr w:rsidR="00780412" w14:paraId="6D89F1FA" w14:textId="77777777">
        <w:trPr>
          <w:jc w:val="center"/>
        </w:trPr>
        <w:tc>
          <w:tcPr>
            <w:tcW w:w="4156" w:type="dxa"/>
          </w:tcPr>
          <w:p w14:paraId="06763FD3" w14:textId="77777777" w:rsidR="00780412" w:rsidRDefault="00000000">
            <w:r>
              <w:t>政策跟踪</w:t>
            </w:r>
          </w:p>
        </w:tc>
        <w:tc>
          <w:tcPr>
            <w:tcW w:w="4156" w:type="dxa"/>
          </w:tcPr>
          <w:p w14:paraId="017B2D6A" w14:textId="77777777" w:rsidR="00780412" w:rsidRDefault="00000000">
            <w:r>
              <w:t>密切关注监管政策动态</w:t>
            </w:r>
          </w:p>
        </w:tc>
      </w:tr>
      <w:tr w:rsidR="00780412" w14:paraId="0BEEFAB8" w14:textId="77777777">
        <w:trPr>
          <w:jc w:val="center"/>
        </w:trPr>
        <w:tc>
          <w:tcPr>
            <w:tcW w:w="4156" w:type="dxa"/>
          </w:tcPr>
          <w:p w14:paraId="6015060C" w14:textId="77777777" w:rsidR="00780412" w:rsidRDefault="00000000">
            <w:r>
              <w:t>合规预判</w:t>
            </w:r>
          </w:p>
        </w:tc>
        <w:tc>
          <w:tcPr>
            <w:tcW w:w="4156" w:type="dxa"/>
          </w:tcPr>
          <w:p w14:paraId="2195D3E7" w14:textId="77777777" w:rsidR="00780412" w:rsidRDefault="00000000">
            <w:r>
              <w:t>预判监管方向，提前布局</w:t>
            </w:r>
          </w:p>
        </w:tc>
      </w:tr>
      <w:tr w:rsidR="00780412" w14:paraId="2163B3DC" w14:textId="77777777">
        <w:trPr>
          <w:jc w:val="center"/>
        </w:trPr>
        <w:tc>
          <w:tcPr>
            <w:tcW w:w="4156" w:type="dxa"/>
          </w:tcPr>
          <w:p w14:paraId="6A15285A" w14:textId="77777777" w:rsidR="00780412" w:rsidRDefault="00000000">
            <w:r>
              <w:t>协会参与</w:t>
            </w:r>
          </w:p>
        </w:tc>
        <w:tc>
          <w:tcPr>
            <w:tcW w:w="4156" w:type="dxa"/>
          </w:tcPr>
          <w:p w14:paraId="48B9F7C9" w14:textId="77777777" w:rsidR="00780412" w:rsidRDefault="00000000">
            <w:r>
              <w:t>加入行业自律组织</w:t>
            </w:r>
          </w:p>
        </w:tc>
      </w:tr>
      <w:tr w:rsidR="00780412" w14:paraId="6FF79EE5" w14:textId="77777777">
        <w:trPr>
          <w:jc w:val="center"/>
        </w:trPr>
        <w:tc>
          <w:tcPr>
            <w:tcW w:w="4156" w:type="dxa"/>
          </w:tcPr>
          <w:p w14:paraId="08F7D099" w14:textId="77777777" w:rsidR="00780412" w:rsidRDefault="00000000">
            <w:r>
              <w:t>监管沟通</w:t>
            </w:r>
          </w:p>
        </w:tc>
        <w:tc>
          <w:tcPr>
            <w:tcW w:w="4156" w:type="dxa"/>
          </w:tcPr>
          <w:p w14:paraId="260A309C" w14:textId="77777777" w:rsidR="00780412" w:rsidRDefault="00000000">
            <w:r>
              <w:t>与监管部门保持沟通</w:t>
            </w:r>
          </w:p>
        </w:tc>
      </w:tr>
    </w:tbl>
    <w:p w14:paraId="0997A950" w14:textId="77777777" w:rsidR="00780412" w:rsidRDefault="00780412"/>
    <w:p w14:paraId="1A4707C1" w14:textId="77777777" w:rsidR="00780412" w:rsidRDefault="00000000">
      <w:pPr>
        <w:pStyle w:val="4"/>
      </w:pPr>
      <w:r>
        <w:t xml:space="preserve">10.4.2 </w:t>
      </w:r>
      <w:r>
        <w:t>应对机制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780412" w14:paraId="3C48D1FD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3201389A" w14:textId="77777777" w:rsidR="00780412" w:rsidRDefault="00000000">
            <w:r>
              <w:rPr>
                <w:b/>
              </w:rPr>
              <w:t>场景</w:t>
            </w:r>
          </w:p>
        </w:tc>
        <w:tc>
          <w:tcPr>
            <w:tcW w:w="4156" w:type="dxa"/>
            <w:shd w:val="clear" w:color="auto" w:fill="F2F2F2"/>
          </w:tcPr>
          <w:p w14:paraId="73E53C57" w14:textId="77777777" w:rsidR="00780412" w:rsidRDefault="00000000">
            <w:r>
              <w:rPr>
                <w:b/>
              </w:rPr>
              <w:t>应对流程</w:t>
            </w:r>
          </w:p>
        </w:tc>
      </w:tr>
      <w:tr w:rsidR="00780412" w14:paraId="300C264E" w14:textId="77777777">
        <w:trPr>
          <w:jc w:val="center"/>
        </w:trPr>
        <w:tc>
          <w:tcPr>
            <w:tcW w:w="4156" w:type="dxa"/>
          </w:tcPr>
          <w:p w14:paraId="50AC9E77" w14:textId="77777777" w:rsidR="00780412" w:rsidRDefault="00000000">
            <w:r>
              <w:t>监管检查</w:t>
            </w:r>
          </w:p>
        </w:tc>
        <w:tc>
          <w:tcPr>
            <w:tcW w:w="4156" w:type="dxa"/>
          </w:tcPr>
          <w:p w14:paraId="094826FB" w14:textId="77777777" w:rsidR="00780412" w:rsidRDefault="00000000">
            <w:r>
              <w:t>主动配合、提供材料、整改闭环</w:t>
            </w:r>
          </w:p>
        </w:tc>
      </w:tr>
      <w:tr w:rsidR="00780412" w14:paraId="4010D195" w14:textId="77777777">
        <w:trPr>
          <w:jc w:val="center"/>
        </w:trPr>
        <w:tc>
          <w:tcPr>
            <w:tcW w:w="4156" w:type="dxa"/>
          </w:tcPr>
          <w:p w14:paraId="5D263DE0" w14:textId="77777777" w:rsidR="00780412" w:rsidRDefault="00000000">
            <w:r>
              <w:t>用户投诉</w:t>
            </w:r>
          </w:p>
        </w:tc>
        <w:tc>
          <w:tcPr>
            <w:tcW w:w="4156" w:type="dxa"/>
          </w:tcPr>
          <w:p w14:paraId="1F20956A" w14:textId="77777777" w:rsidR="00780412" w:rsidRDefault="00000000">
            <w:r>
              <w:t>快速响应、查明原因、合规处理</w:t>
            </w:r>
          </w:p>
        </w:tc>
      </w:tr>
      <w:tr w:rsidR="00780412" w14:paraId="59FCE681" w14:textId="77777777">
        <w:trPr>
          <w:jc w:val="center"/>
        </w:trPr>
        <w:tc>
          <w:tcPr>
            <w:tcW w:w="4156" w:type="dxa"/>
          </w:tcPr>
          <w:p w14:paraId="6045254E" w14:textId="77777777" w:rsidR="00780412" w:rsidRDefault="00000000">
            <w:r>
              <w:t>媒体负面</w:t>
            </w:r>
          </w:p>
        </w:tc>
        <w:tc>
          <w:tcPr>
            <w:tcW w:w="4156" w:type="dxa"/>
          </w:tcPr>
          <w:p w14:paraId="57B51BEB" w14:textId="77777777" w:rsidR="00780412" w:rsidRDefault="00000000">
            <w:r>
              <w:t>舆情监测、危机公关、澄清说明</w:t>
            </w:r>
          </w:p>
        </w:tc>
      </w:tr>
      <w:tr w:rsidR="00780412" w14:paraId="10D41DB1" w14:textId="77777777">
        <w:trPr>
          <w:jc w:val="center"/>
        </w:trPr>
        <w:tc>
          <w:tcPr>
            <w:tcW w:w="4156" w:type="dxa"/>
          </w:tcPr>
          <w:p w14:paraId="5623BE6D" w14:textId="77777777" w:rsidR="00780412" w:rsidRDefault="00000000">
            <w:r>
              <w:lastRenderedPageBreak/>
              <w:t>法律诉讼</w:t>
            </w:r>
          </w:p>
        </w:tc>
        <w:tc>
          <w:tcPr>
            <w:tcW w:w="4156" w:type="dxa"/>
          </w:tcPr>
          <w:p w14:paraId="344D3417" w14:textId="77777777" w:rsidR="00780412" w:rsidRDefault="00000000">
            <w:r>
              <w:t>法律支持、证据保全、积极应诉</w:t>
            </w:r>
          </w:p>
        </w:tc>
      </w:tr>
    </w:tbl>
    <w:p w14:paraId="3483BFC8" w14:textId="77777777" w:rsidR="00780412" w:rsidRDefault="00780412"/>
    <w:p w14:paraId="3D612323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528DDA7E" w14:textId="77777777" w:rsidR="00780412" w:rsidRDefault="00000000">
      <w:pPr>
        <w:pStyle w:val="21"/>
      </w:pPr>
      <w:r>
        <w:t>第十一章：财务预测与融资规划</w:t>
      </w:r>
    </w:p>
    <w:p w14:paraId="2703F961" w14:textId="77777777" w:rsidR="00780412" w:rsidRDefault="00000000">
      <w:pPr>
        <w:pStyle w:val="31"/>
      </w:pPr>
      <w:r>
        <w:t xml:space="preserve">11.1 </w:t>
      </w:r>
      <w:r>
        <w:t>成本结构</w:t>
      </w:r>
    </w:p>
    <w:p w14:paraId="5E82BD67" w14:textId="77777777" w:rsidR="00780412" w:rsidRDefault="00000000">
      <w:pPr>
        <w:pStyle w:val="4"/>
      </w:pPr>
      <w:r>
        <w:t xml:space="preserve">11.1.1 </w:t>
      </w:r>
      <w:r>
        <w:t>初期投入成本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780412" w14:paraId="22EB43AA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58A8F6FA" w14:textId="77777777" w:rsidR="00780412" w:rsidRDefault="00000000">
            <w:r>
              <w:rPr>
                <w:b/>
              </w:rPr>
              <w:t>成本项</w:t>
            </w:r>
          </w:p>
        </w:tc>
        <w:tc>
          <w:tcPr>
            <w:tcW w:w="2771" w:type="dxa"/>
            <w:shd w:val="clear" w:color="auto" w:fill="F2F2F2"/>
          </w:tcPr>
          <w:p w14:paraId="6517B780" w14:textId="77777777" w:rsidR="00780412" w:rsidRDefault="00000000">
            <w:r>
              <w:rPr>
                <w:b/>
              </w:rPr>
              <w:t>金额</w:t>
            </w:r>
          </w:p>
        </w:tc>
        <w:tc>
          <w:tcPr>
            <w:tcW w:w="2771" w:type="dxa"/>
            <w:shd w:val="clear" w:color="auto" w:fill="F2F2F2"/>
          </w:tcPr>
          <w:p w14:paraId="59E78BCE" w14:textId="77777777" w:rsidR="00780412" w:rsidRDefault="00000000">
            <w:r>
              <w:rPr>
                <w:b/>
              </w:rPr>
              <w:t>说明</w:t>
            </w:r>
          </w:p>
        </w:tc>
      </w:tr>
      <w:tr w:rsidR="00780412" w14:paraId="6E69F8F9" w14:textId="77777777">
        <w:trPr>
          <w:jc w:val="center"/>
        </w:trPr>
        <w:tc>
          <w:tcPr>
            <w:tcW w:w="2771" w:type="dxa"/>
          </w:tcPr>
          <w:p w14:paraId="368FA4D4" w14:textId="77777777" w:rsidR="00780412" w:rsidRDefault="00000000">
            <w:r>
              <w:t>产品研发</w:t>
            </w:r>
          </w:p>
        </w:tc>
        <w:tc>
          <w:tcPr>
            <w:tcW w:w="2771" w:type="dxa"/>
          </w:tcPr>
          <w:p w14:paraId="3FB32B36" w14:textId="77777777" w:rsidR="00780412" w:rsidRDefault="00000000">
            <w:r>
              <w:t>150万</w:t>
            </w:r>
          </w:p>
        </w:tc>
        <w:tc>
          <w:tcPr>
            <w:tcW w:w="2771" w:type="dxa"/>
          </w:tcPr>
          <w:p w14:paraId="578D9A6C" w14:textId="77777777" w:rsidR="00780412" w:rsidRDefault="00000000">
            <w:r>
              <w:t>MVP开发费用</w:t>
            </w:r>
          </w:p>
        </w:tc>
      </w:tr>
      <w:tr w:rsidR="00780412" w14:paraId="3FB71388" w14:textId="77777777">
        <w:trPr>
          <w:jc w:val="center"/>
        </w:trPr>
        <w:tc>
          <w:tcPr>
            <w:tcW w:w="2771" w:type="dxa"/>
          </w:tcPr>
          <w:p w14:paraId="72815D31" w14:textId="77777777" w:rsidR="00780412" w:rsidRDefault="00000000">
            <w:r>
              <w:t>AI模型</w:t>
            </w:r>
          </w:p>
        </w:tc>
        <w:tc>
          <w:tcPr>
            <w:tcW w:w="2771" w:type="dxa"/>
          </w:tcPr>
          <w:p w14:paraId="67E12100" w14:textId="77777777" w:rsidR="00780412" w:rsidRDefault="00000000">
            <w:r>
              <w:t>50万</w:t>
            </w:r>
          </w:p>
        </w:tc>
        <w:tc>
          <w:tcPr>
            <w:tcW w:w="2771" w:type="dxa"/>
          </w:tcPr>
          <w:p w14:paraId="42BBF51C" w14:textId="77777777" w:rsidR="00780412" w:rsidRDefault="00000000">
            <w:r>
              <w:t>模型训练、算力</w:t>
            </w:r>
          </w:p>
        </w:tc>
      </w:tr>
      <w:tr w:rsidR="00780412" w14:paraId="758B543F" w14:textId="77777777">
        <w:trPr>
          <w:jc w:val="center"/>
        </w:trPr>
        <w:tc>
          <w:tcPr>
            <w:tcW w:w="2771" w:type="dxa"/>
          </w:tcPr>
          <w:p w14:paraId="6D751282" w14:textId="77777777" w:rsidR="00780412" w:rsidRDefault="00000000">
            <w:r>
              <w:t>资质认证</w:t>
            </w:r>
          </w:p>
        </w:tc>
        <w:tc>
          <w:tcPr>
            <w:tcW w:w="2771" w:type="dxa"/>
          </w:tcPr>
          <w:p w14:paraId="3F53F7B8" w14:textId="77777777" w:rsidR="00780412" w:rsidRDefault="00000000">
            <w:r>
              <w:t>20万</w:t>
            </w:r>
          </w:p>
        </w:tc>
        <w:tc>
          <w:tcPr>
            <w:tcW w:w="2771" w:type="dxa"/>
          </w:tcPr>
          <w:p w14:paraId="1353164D" w14:textId="77777777" w:rsidR="00780412" w:rsidRDefault="00000000">
            <w:r>
              <w:t>营业执照、ICP等</w:t>
            </w:r>
          </w:p>
        </w:tc>
      </w:tr>
      <w:tr w:rsidR="00780412" w14:paraId="0C0ADD7D" w14:textId="77777777">
        <w:trPr>
          <w:jc w:val="center"/>
        </w:trPr>
        <w:tc>
          <w:tcPr>
            <w:tcW w:w="2771" w:type="dxa"/>
          </w:tcPr>
          <w:p w14:paraId="7D2BF1A4" w14:textId="77777777" w:rsidR="00780412" w:rsidRDefault="00000000">
            <w:r>
              <w:t>法律合规</w:t>
            </w:r>
          </w:p>
        </w:tc>
        <w:tc>
          <w:tcPr>
            <w:tcW w:w="2771" w:type="dxa"/>
          </w:tcPr>
          <w:p w14:paraId="19E20B0E" w14:textId="77777777" w:rsidR="00780412" w:rsidRDefault="00000000">
            <w:r>
              <w:t>10万</w:t>
            </w:r>
          </w:p>
        </w:tc>
        <w:tc>
          <w:tcPr>
            <w:tcW w:w="2771" w:type="dxa"/>
          </w:tcPr>
          <w:p w14:paraId="0FCECFE9" w14:textId="77777777" w:rsidR="00780412" w:rsidRDefault="00000000">
            <w:r>
              <w:t>合同模板、法律咨询</w:t>
            </w:r>
          </w:p>
        </w:tc>
      </w:tr>
      <w:tr w:rsidR="00780412" w14:paraId="305751F8" w14:textId="77777777">
        <w:trPr>
          <w:jc w:val="center"/>
        </w:trPr>
        <w:tc>
          <w:tcPr>
            <w:tcW w:w="2771" w:type="dxa"/>
          </w:tcPr>
          <w:p w14:paraId="17DFAE99" w14:textId="77777777" w:rsidR="00780412" w:rsidRDefault="00000000">
            <w:r>
              <w:t>其他</w:t>
            </w:r>
          </w:p>
        </w:tc>
        <w:tc>
          <w:tcPr>
            <w:tcW w:w="2771" w:type="dxa"/>
          </w:tcPr>
          <w:p w14:paraId="7B39E12B" w14:textId="77777777" w:rsidR="00780412" w:rsidRDefault="00000000">
            <w:r>
              <w:t>20万</w:t>
            </w:r>
          </w:p>
        </w:tc>
        <w:tc>
          <w:tcPr>
            <w:tcW w:w="2771" w:type="dxa"/>
          </w:tcPr>
          <w:p w14:paraId="76803AA9" w14:textId="77777777" w:rsidR="00780412" w:rsidRDefault="00000000">
            <w:r>
              <w:t>办公设备、预备金</w:t>
            </w:r>
          </w:p>
        </w:tc>
      </w:tr>
      <w:tr w:rsidR="00780412" w14:paraId="53DEB522" w14:textId="77777777">
        <w:trPr>
          <w:jc w:val="center"/>
        </w:trPr>
        <w:tc>
          <w:tcPr>
            <w:tcW w:w="2771" w:type="dxa"/>
          </w:tcPr>
          <w:p w14:paraId="20F05237" w14:textId="77777777" w:rsidR="00780412" w:rsidRDefault="00000000">
            <w:r>
              <w:rPr>
                <w:b/>
              </w:rPr>
              <w:t>合计</w:t>
            </w:r>
          </w:p>
        </w:tc>
        <w:tc>
          <w:tcPr>
            <w:tcW w:w="2771" w:type="dxa"/>
          </w:tcPr>
          <w:p w14:paraId="3E8EC785" w14:textId="77777777" w:rsidR="00780412" w:rsidRDefault="00000000">
            <w:r>
              <w:rPr>
                <w:b/>
              </w:rPr>
              <w:t>250万</w:t>
            </w:r>
          </w:p>
        </w:tc>
        <w:tc>
          <w:tcPr>
            <w:tcW w:w="2771" w:type="dxa"/>
          </w:tcPr>
          <w:p w14:paraId="0689145C" w14:textId="77777777" w:rsidR="00780412" w:rsidRDefault="00780412"/>
        </w:tc>
      </w:tr>
    </w:tbl>
    <w:p w14:paraId="21D7BD88" w14:textId="77777777" w:rsidR="00780412" w:rsidRDefault="00780412"/>
    <w:p w14:paraId="6C8EDEA0" w14:textId="77777777" w:rsidR="00780412" w:rsidRDefault="00000000">
      <w:pPr>
        <w:pStyle w:val="4"/>
      </w:pPr>
      <w:r>
        <w:t xml:space="preserve">11.1.2 </w:t>
      </w:r>
      <w:r>
        <w:t>运营成本（首年）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780412" w14:paraId="3C6C3D8D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3FFF8042" w14:textId="77777777" w:rsidR="00780412" w:rsidRDefault="00000000">
            <w:r>
              <w:rPr>
                <w:b/>
              </w:rPr>
              <w:t>成本项</w:t>
            </w:r>
          </w:p>
        </w:tc>
        <w:tc>
          <w:tcPr>
            <w:tcW w:w="2078" w:type="dxa"/>
            <w:shd w:val="clear" w:color="auto" w:fill="F2F2F2"/>
          </w:tcPr>
          <w:p w14:paraId="47E83F9D" w14:textId="77777777" w:rsidR="00780412" w:rsidRDefault="00000000">
            <w:r>
              <w:rPr>
                <w:b/>
              </w:rPr>
              <w:t>月均成本</w:t>
            </w:r>
          </w:p>
        </w:tc>
        <w:tc>
          <w:tcPr>
            <w:tcW w:w="2078" w:type="dxa"/>
            <w:shd w:val="clear" w:color="auto" w:fill="F2F2F2"/>
          </w:tcPr>
          <w:p w14:paraId="33DD497F" w14:textId="77777777" w:rsidR="00780412" w:rsidRDefault="00000000">
            <w:r>
              <w:rPr>
                <w:b/>
              </w:rPr>
              <w:t>年成本</w:t>
            </w:r>
          </w:p>
        </w:tc>
        <w:tc>
          <w:tcPr>
            <w:tcW w:w="2078" w:type="dxa"/>
            <w:shd w:val="clear" w:color="auto" w:fill="F2F2F2"/>
          </w:tcPr>
          <w:p w14:paraId="4B595059" w14:textId="77777777" w:rsidR="00780412" w:rsidRDefault="00000000">
            <w:r>
              <w:rPr>
                <w:b/>
              </w:rPr>
              <w:t>说明</w:t>
            </w:r>
          </w:p>
        </w:tc>
      </w:tr>
      <w:tr w:rsidR="00780412" w14:paraId="30A08804" w14:textId="77777777">
        <w:trPr>
          <w:jc w:val="center"/>
        </w:trPr>
        <w:tc>
          <w:tcPr>
            <w:tcW w:w="2078" w:type="dxa"/>
          </w:tcPr>
          <w:p w14:paraId="1F820E2F" w14:textId="77777777" w:rsidR="00780412" w:rsidRDefault="00000000">
            <w:r>
              <w:t>人力成本</w:t>
            </w:r>
          </w:p>
        </w:tc>
        <w:tc>
          <w:tcPr>
            <w:tcW w:w="2078" w:type="dxa"/>
          </w:tcPr>
          <w:p w14:paraId="5B66F13F" w14:textId="77777777" w:rsidR="00780412" w:rsidRDefault="00000000">
            <w:r>
              <w:t>15万</w:t>
            </w:r>
          </w:p>
        </w:tc>
        <w:tc>
          <w:tcPr>
            <w:tcW w:w="2078" w:type="dxa"/>
          </w:tcPr>
          <w:p w14:paraId="1741E55E" w14:textId="77777777" w:rsidR="00780412" w:rsidRDefault="00000000">
            <w:r>
              <w:t>180万</w:t>
            </w:r>
          </w:p>
        </w:tc>
        <w:tc>
          <w:tcPr>
            <w:tcW w:w="2078" w:type="dxa"/>
          </w:tcPr>
          <w:p w14:paraId="5608F4B4" w14:textId="77777777" w:rsidR="00780412" w:rsidRDefault="00000000">
            <w:r>
              <w:t>7人团队</w:t>
            </w:r>
          </w:p>
        </w:tc>
      </w:tr>
      <w:tr w:rsidR="00780412" w14:paraId="180E35AC" w14:textId="77777777">
        <w:trPr>
          <w:jc w:val="center"/>
        </w:trPr>
        <w:tc>
          <w:tcPr>
            <w:tcW w:w="2078" w:type="dxa"/>
          </w:tcPr>
          <w:p w14:paraId="198EC724" w14:textId="77777777" w:rsidR="00780412" w:rsidRDefault="00000000">
            <w:r>
              <w:t>云服务</w:t>
            </w:r>
          </w:p>
        </w:tc>
        <w:tc>
          <w:tcPr>
            <w:tcW w:w="2078" w:type="dxa"/>
          </w:tcPr>
          <w:p w14:paraId="157A60B6" w14:textId="77777777" w:rsidR="00780412" w:rsidRDefault="00000000">
            <w:r>
              <w:t>3万</w:t>
            </w:r>
          </w:p>
        </w:tc>
        <w:tc>
          <w:tcPr>
            <w:tcW w:w="2078" w:type="dxa"/>
          </w:tcPr>
          <w:p w14:paraId="12DCD52D" w14:textId="77777777" w:rsidR="00780412" w:rsidRDefault="00000000">
            <w:r>
              <w:t>36万</w:t>
            </w:r>
          </w:p>
        </w:tc>
        <w:tc>
          <w:tcPr>
            <w:tcW w:w="2078" w:type="dxa"/>
          </w:tcPr>
          <w:p w14:paraId="3CEAD585" w14:textId="77777777" w:rsidR="00780412" w:rsidRDefault="00000000">
            <w:r>
              <w:t>服务器、存储、AI算力</w:t>
            </w:r>
          </w:p>
        </w:tc>
      </w:tr>
      <w:tr w:rsidR="00780412" w14:paraId="64971469" w14:textId="77777777">
        <w:trPr>
          <w:jc w:val="center"/>
        </w:trPr>
        <w:tc>
          <w:tcPr>
            <w:tcW w:w="2078" w:type="dxa"/>
          </w:tcPr>
          <w:p w14:paraId="742DBF9A" w14:textId="77777777" w:rsidR="00780412" w:rsidRDefault="00000000">
            <w:r>
              <w:t>第三方服务</w:t>
            </w:r>
          </w:p>
        </w:tc>
        <w:tc>
          <w:tcPr>
            <w:tcW w:w="2078" w:type="dxa"/>
          </w:tcPr>
          <w:p w14:paraId="1A1C7906" w14:textId="77777777" w:rsidR="00780412" w:rsidRDefault="00000000">
            <w:r>
              <w:t>2万</w:t>
            </w:r>
          </w:p>
        </w:tc>
        <w:tc>
          <w:tcPr>
            <w:tcW w:w="2078" w:type="dxa"/>
          </w:tcPr>
          <w:p w14:paraId="515B9B3E" w14:textId="77777777" w:rsidR="00780412" w:rsidRDefault="00000000">
            <w:r>
              <w:t>24万</w:t>
            </w:r>
          </w:p>
        </w:tc>
        <w:tc>
          <w:tcPr>
            <w:tcW w:w="2078" w:type="dxa"/>
          </w:tcPr>
          <w:p w14:paraId="425F7EFA" w14:textId="77777777" w:rsidR="00780412" w:rsidRDefault="00000000">
            <w:r>
              <w:t>短信、支付、征信等</w:t>
            </w:r>
          </w:p>
        </w:tc>
      </w:tr>
      <w:tr w:rsidR="00780412" w14:paraId="45C23445" w14:textId="77777777">
        <w:trPr>
          <w:jc w:val="center"/>
        </w:trPr>
        <w:tc>
          <w:tcPr>
            <w:tcW w:w="2078" w:type="dxa"/>
          </w:tcPr>
          <w:p w14:paraId="12F6E6F3" w14:textId="77777777" w:rsidR="00780412" w:rsidRDefault="00000000">
            <w:r>
              <w:t>市场推广</w:t>
            </w:r>
          </w:p>
        </w:tc>
        <w:tc>
          <w:tcPr>
            <w:tcW w:w="2078" w:type="dxa"/>
          </w:tcPr>
          <w:p w14:paraId="2506B3D9" w14:textId="77777777" w:rsidR="00780412" w:rsidRDefault="00000000">
            <w:r>
              <w:t>5万</w:t>
            </w:r>
          </w:p>
        </w:tc>
        <w:tc>
          <w:tcPr>
            <w:tcW w:w="2078" w:type="dxa"/>
          </w:tcPr>
          <w:p w14:paraId="0D2E4ED2" w14:textId="77777777" w:rsidR="00780412" w:rsidRDefault="00000000">
            <w:r>
              <w:t>60万</w:t>
            </w:r>
          </w:p>
        </w:tc>
        <w:tc>
          <w:tcPr>
            <w:tcW w:w="2078" w:type="dxa"/>
          </w:tcPr>
          <w:p w14:paraId="4492909A" w14:textId="77777777" w:rsidR="00780412" w:rsidRDefault="00000000">
            <w:r>
              <w:t>初期保守投放</w:t>
            </w:r>
          </w:p>
        </w:tc>
      </w:tr>
      <w:tr w:rsidR="00780412" w14:paraId="347192F8" w14:textId="77777777">
        <w:trPr>
          <w:jc w:val="center"/>
        </w:trPr>
        <w:tc>
          <w:tcPr>
            <w:tcW w:w="2078" w:type="dxa"/>
          </w:tcPr>
          <w:p w14:paraId="465C0A1E" w14:textId="77777777" w:rsidR="00780412" w:rsidRDefault="00000000">
            <w:r>
              <w:t>办公及其他</w:t>
            </w:r>
          </w:p>
        </w:tc>
        <w:tc>
          <w:tcPr>
            <w:tcW w:w="2078" w:type="dxa"/>
          </w:tcPr>
          <w:p w14:paraId="53FCEC93" w14:textId="77777777" w:rsidR="00780412" w:rsidRDefault="00000000">
            <w:r>
              <w:t>2万</w:t>
            </w:r>
          </w:p>
        </w:tc>
        <w:tc>
          <w:tcPr>
            <w:tcW w:w="2078" w:type="dxa"/>
          </w:tcPr>
          <w:p w14:paraId="290CAEC7" w14:textId="77777777" w:rsidR="00780412" w:rsidRDefault="00000000">
            <w:r>
              <w:t>24万</w:t>
            </w:r>
          </w:p>
        </w:tc>
        <w:tc>
          <w:tcPr>
            <w:tcW w:w="2078" w:type="dxa"/>
          </w:tcPr>
          <w:p w14:paraId="6699C6EE" w14:textId="77777777" w:rsidR="00780412" w:rsidRDefault="00000000">
            <w:r>
              <w:t>租金、水电、杂费</w:t>
            </w:r>
          </w:p>
        </w:tc>
      </w:tr>
      <w:tr w:rsidR="00780412" w14:paraId="45D34593" w14:textId="77777777">
        <w:trPr>
          <w:jc w:val="center"/>
        </w:trPr>
        <w:tc>
          <w:tcPr>
            <w:tcW w:w="2078" w:type="dxa"/>
          </w:tcPr>
          <w:p w14:paraId="04200D43" w14:textId="77777777" w:rsidR="00780412" w:rsidRDefault="00000000">
            <w:r>
              <w:rPr>
                <w:b/>
              </w:rPr>
              <w:t>合计</w:t>
            </w:r>
          </w:p>
        </w:tc>
        <w:tc>
          <w:tcPr>
            <w:tcW w:w="2078" w:type="dxa"/>
          </w:tcPr>
          <w:p w14:paraId="5CA97CA9" w14:textId="77777777" w:rsidR="00780412" w:rsidRDefault="00000000">
            <w:r>
              <w:rPr>
                <w:b/>
              </w:rPr>
              <w:t>27万/月</w:t>
            </w:r>
          </w:p>
        </w:tc>
        <w:tc>
          <w:tcPr>
            <w:tcW w:w="2078" w:type="dxa"/>
          </w:tcPr>
          <w:p w14:paraId="6D203782" w14:textId="77777777" w:rsidR="00780412" w:rsidRDefault="00000000">
            <w:r>
              <w:rPr>
                <w:b/>
              </w:rPr>
              <w:t>324万/年</w:t>
            </w:r>
          </w:p>
        </w:tc>
        <w:tc>
          <w:tcPr>
            <w:tcW w:w="2078" w:type="dxa"/>
          </w:tcPr>
          <w:p w14:paraId="07FE6772" w14:textId="77777777" w:rsidR="00780412" w:rsidRDefault="00780412"/>
        </w:tc>
      </w:tr>
    </w:tbl>
    <w:p w14:paraId="5520E4FA" w14:textId="77777777" w:rsidR="00780412" w:rsidRDefault="00780412"/>
    <w:p w14:paraId="69FD3D15" w14:textId="77777777" w:rsidR="00780412" w:rsidRDefault="00000000">
      <w:pPr>
        <w:pStyle w:val="31"/>
      </w:pPr>
      <w:r>
        <w:t xml:space="preserve">11.2 </w:t>
      </w:r>
      <w:r>
        <w:t>收入预测</w:t>
      </w:r>
    </w:p>
    <w:p w14:paraId="331D4EE8" w14:textId="77777777" w:rsidR="00780412" w:rsidRDefault="00000000">
      <w:pPr>
        <w:pStyle w:val="4"/>
      </w:pPr>
      <w:r>
        <w:t xml:space="preserve">11.2.1 </w:t>
      </w:r>
      <w:r>
        <w:t>用户增长预测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61"/>
        <w:gridCol w:w="1660"/>
        <w:gridCol w:w="1661"/>
      </w:tblGrid>
      <w:tr w:rsidR="00780412" w14:paraId="28ED0380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0668F2ED" w14:textId="77777777" w:rsidR="00780412" w:rsidRDefault="00000000">
            <w:r>
              <w:rPr>
                <w:b/>
              </w:rPr>
              <w:t>阶段</w:t>
            </w:r>
          </w:p>
        </w:tc>
        <w:tc>
          <w:tcPr>
            <w:tcW w:w="1662" w:type="dxa"/>
            <w:shd w:val="clear" w:color="auto" w:fill="F2F2F2"/>
          </w:tcPr>
          <w:p w14:paraId="033C1D02" w14:textId="77777777" w:rsidR="00780412" w:rsidRDefault="00000000">
            <w:r>
              <w:rPr>
                <w:b/>
              </w:rPr>
              <w:t>时间</w:t>
            </w:r>
          </w:p>
        </w:tc>
        <w:tc>
          <w:tcPr>
            <w:tcW w:w="1662" w:type="dxa"/>
            <w:shd w:val="clear" w:color="auto" w:fill="F2F2F2"/>
          </w:tcPr>
          <w:p w14:paraId="34317DF7" w14:textId="77777777" w:rsidR="00780412" w:rsidRDefault="00000000">
            <w:r>
              <w:rPr>
                <w:b/>
              </w:rPr>
              <w:t>B端用户</w:t>
            </w:r>
          </w:p>
        </w:tc>
        <w:tc>
          <w:tcPr>
            <w:tcW w:w="1662" w:type="dxa"/>
            <w:shd w:val="clear" w:color="auto" w:fill="F2F2F2"/>
          </w:tcPr>
          <w:p w14:paraId="69BA34F6" w14:textId="77777777" w:rsidR="00780412" w:rsidRDefault="00000000">
            <w:r>
              <w:rPr>
                <w:b/>
              </w:rPr>
              <w:t>付费率</w:t>
            </w:r>
          </w:p>
        </w:tc>
        <w:tc>
          <w:tcPr>
            <w:tcW w:w="1662" w:type="dxa"/>
            <w:shd w:val="clear" w:color="auto" w:fill="F2F2F2"/>
          </w:tcPr>
          <w:p w14:paraId="278EB61B" w14:textId="77777777" w:rsidR="00780412" w:rsidRDefault="00000000">
            <w:r>
              <w:rPr>
                <w:b/>
              </w:rPr>
              <w:t>付费用户</w:t>
            </w:r>
          </w:p>
        </w:tc>
      </w:tr>
      <w:tr w:rsidR="00780412" w14:paraId="7503C325" w14:textId="77777777">
        <w:trPr>
          <w:jc w:val="center"/>
        </w:trPr>
        <w:tc>
          <w:tcPr>
            <w:tcW w:w="1662" w:type="dxa"/>
          </w:tcPr>
          <w:p w14:paraId="27AC093D" w14:textId="77777777" w:rsidR="00780412" w:rsidRDefault="00000000">
            <w:r>
              <w:t>MVP验证</w:t>
            </w:r>
          </w:p>
        </w:tc>
        <w:tc>
          <w:tcPr>
            <w:tcW w:w="1662" w:type="dxa"/>
          </w:tcPr>
          <w:p w14:paraId="0DEB246F" w14:textId="77777777" w:rsidR="00780412" w:rsidRDefault="00000000">
            <w:r>
              <w:t>0-6月</w:t>
            </w:r>
          </w:p>
        </w:tc>
        <w:tc>
          <w:tcPr>
            <w:tcW w:w="1662" w:type="dxa"/>
          </w:tcPr>
          <w:p w14:paraId="10E15D71" w14:textId="77777777" w:rsidR="00780412" w:rsidRDefault="00000000">
            <w:r>
              <w:t>1,000</w:t>
            </w:r>
          </w:p>
        </w:tc>
        <w:tc>
          <w:tcPr>
            <w:tcW w:w="1662" w:type="dxa"/>
          </w:tcPr>
          <w:p w14:paraId="30CA647C" w14:textId="77777777" w:rsidR="00780412" w:rsidRDefault="00000000">
            <w:r>
              <w:t>5%</w:t>
            </w:r>
          </w:p>
        </w:tc>
        <w:tc>
          <w:tcPr>
            <w:tcW w:w="1662" w:type="dxa"/>
          </w:tcPr>
          <w:p w14:paraId="5F7DB7DF" w14:textId="77777777" w:rsidR="00780412" w:rsidRDefault="00000000">
            <w:r>
              <w:t>50</w:t>
            </w:r>
          </w:p>
        </w:tc>
      </w:tr>
      <w:tr w:rsidR="00780412" w14:paraId="3E2979F1" w14:textId="77777777">
        <w:trPr>
          <w:jc w:val="center"/>
        </w:trPr>
        <w:tc>
          <w:tcPr>
            <w:tcW w:w="1662" w:type="dxa"/>
          </w:tcPr>
          <w:p w14:paraId="2C625A2E" w14:textId="77777777" w:rsidR="00780412" w:rsidRDefault="00000000">
            <w:r>
              <w:lastRenderedPageBreak/>
              <w:t>商业验证</w:t>
            </w:r>
          </w:p>
        </w:tc>
        <w:tc>
          <w:tcPr>
            <w:tcW w:w="1662" w:type="dxa"/>
          </w:tcPr>
          <w:p w14:paraId="542A5460" w14:textId="77777777" w:rsidR="00780412" w:rsidRDefault="00000000">
            <w:r>
              <w:t>6-12月</w:t>
            </w:r>
          </w:p>
        </w:tc>
        <w:tc>
          <w:tcPr>
            <w:tcW w:w="1662" w:type="dxa"/>
          </w:tcPr>
          <w:p w14:paraId="76F3D385" w14:textId="77777777" w:rsidR="00780412" w:rsidRDefault="00000000">
            <w:r>
              <w:t>5,000</w:t>
            </w:r>
          </w:p>
        </w:tc>
        <w:tc>
          <w:tcPr>
            <w:tcW w:w="1662" w:type="dxa"/>
          </w:tcPr>
          <w:p w14:paraId="03067DB2" w14:textId="77777777" w:rsidR="00780412" w:rsidRDefault="00000000">
            <w:r>
              <w:t>10%</w:t>
            </w:r>
          </w:p>
        </w:tc>
        <w:tc>
          <w:tcPr>
            <w:tcW w:w="1662" w:type="dxa"/>
          </w:tcPr>
          <w:p w14:paraId="2B10CA31" w14:textId="77777777" w:rsidR="00780412" w:rsidRDefault="00000000">
            <w:r>
              <w:t>500</w:t>
            </w:r>
          </w:p>
        </w:tc>
      </w:tr>
      <w:tr w:rsidR="00780412" w14:paraId="53E07A8F" w14:textId="77777777">
        <w:trPr>
          <w:jc w:val="center"/>
        </w:trPr>
        <w:tc>
          <w:tcPr>
            <w:tcW w:w="1662" w:type="dxa"/>
          </w:tcPr>
          <w:p w14:paraId="5837EF9C" w14:textId="77777777" w:rsidR="00780412" w:rsidRDefault="00000000">
            <w:r>
              <w:t>规模增长</w:t>
            </w:r>
          </w:p>
        </w:tc>
        <w:tc>
          <w:tcPr>
            <w:tcW w:w="1662" w:type="dxa"/>
          </w:tcPr>
          <w:p w14:paraId="74F02470" w14:textId="77777777" w:rsidR="00780412" w:rsidRDefault="00000000">
            <w:r>
              <w:t>12-18月</w:t>
            </w:r>
          </w:p>
        </w:tc>
        <w:tc>
          <w:tcPr>
            <w:tcW w:w="1662" w:type="dxa"/>
          </w:tcPr>
          <w:p w14:paraId="3BB2C4B0" w14:textId="77777777" w:rsidR="00780412" w:rsidRDefault="00000000">
            <w:r>
              <w:t>15,000</w:t>
            </w:r>
          </w:p>
        </w:tc>
        <w:tc>
          <w:tcPr>
            <w:tcW w:w="1662" w:type="dxa"/>
          </w:tcPr>
          <w:p w14:paraId="54307245" w14:textId="77777777" w:rsidR="00780412" w:rsidRDefault="00000000">
            <w:r>
              <w:t>15%</w:t>
            </w:r>
          </w:p>
        </w:tc>
        <w:tc>
          <w:tcPr>
            <w:tcW w:w="1662" w:type="dxa"/>
          </w:tcPr>
          <w:p w14:paraId="619CB534" w14:textId="77777777" w:rsidR="00780412" w:rsidRDefault="00000000">
            <w:r>
              <w:t>2,250</w:t>
            </w:r>
          </w:p>
        </w:tc>
      </w:tr>
      <w:tr w:rsidR="00780412" w14:paraId="36177251" w14:textId="77777777">
        <w:trPr>
          <w:jc w:val="center"/>
        </w:trPr>
        <w:tc>
          <w:tcPr>
            <w:tcW w:w="1662" w:type="dxa"/>
          </w:tcPr>
          <w:p w14:paraId="65CAA4A7" w14:textId="77777777" w:rsidR="00780412" w:rsidRDefault="00000000">
            <w:r>
              <w:t>行业领先</w:t>
            </w:r>
          </w:p>
        </w:tc>
        <w:tc>
          <w:tcPr>
            <w:tcW w:w="1662" w:type="dxa"/>
          </w:tcPr>
          <w:p w14:paraId="2A1B794E" w14:textId="77777777" w:rsidR="00780412" w:rsidRDefault="00000000">
            <w:r>
              <w:t>18-24月</w:t>
            </w:r>
          </w:p>
        </w:tc>
        <w:tc>
          <w:tcPr>
            <w:tcW w:w="1662" w:type="dxa"/>
          </w:tcPr>
          <w:p w14:paraId="7B09689E" w14:textId="77777777" w:rsidR="00780412" w:rsidRDefault="00000000">
            <w:r>
              <w:t>30,000</w:t>
            </w:r>
          </w:p>
        </w:tc>
        <w:tc>
          <w:tcPr>
            <w:tcW w:w="1662" w:type="dxa"/>
          </w:tcPr>
          <w:p w14:paraId="32FF79F3" w14:textId="77777777" w:rsidR="00780412" w:rsidRDefault="00000000">
            <w:r>
              <w:t>20%</w:t>
            </w:r>
          </w:p>
        </w:tc>
        <w:tc>
          <w:tcPr>
            <w:tcW w:w="1662" w:type="dxa"/>
          </w:tcPr>
          <w:p w14:paraId="0DF61F32" w14:textId="77777777" w:rsidR="00780412" w:rsidRDefault="00000000">
            <w:r>
              <w:t>6,000</w:t>
            </w:r>
          </w:p>
        </w:tc>
      </w:tr>
    </w:tbl>
    <w:p w14:paraId="3C896D42" w14:textId="77777777" w:rsidR="00780412" w:rsidRDefault="00780412"/>
    <w:p w14:paraId="7F316306" w14:textId="77777777" w:rsidR="00780412" w:rsidRDefault="00000000">
      <w:pPr>
        <w:pStyle w:val="4"/>
      </w:pPr>
      <w:r>
        <w:t xml:space="preserve">11.2.2 </w:t>
      </w:r>
      <w:r>
        <w:t>收入预测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383"/>
        <w:gridCol w:w="1384"/>
        <w:gridCol w:w="1384"/>
        <w:gridCol w:w="1384"/>
        <w:gridCol w:w="1384"/>
      </w:tblGrid>
      <w:tr w:rsidR="00780412" w14:paraId="77A828EB" w14:textId="77777777">
        <w:trPr>
          <w:jc w:val="center"/>
        </w:trPr>
        <w:tc>
          <w:tcPr>
            <w:tcW w:w="1385" w:type="dxa"/>
            <w:shd w:val="clear" w:color="auto" w:fill="F2F2F2"/>
          </w:tcPr>
          <w:p w14:paraId="24B0EC85" w14:textId="77777777" w:rsidR="00780412" w:rsidRDefault="00000000">
            <w:r>
              <w:rPr>
                <w:b/>
              </w:rPr>
              <w:t>时间</w:t>
            </w:r>
          </w:p>
        </w:tc>
        <w:tc>
          <w:tcPr>
            <w:tcW w:w="1385" w:type="dxa"/>
            <w:shd w:val="clear" w:color="auto" w:fill="F2F2F2"/>
          </w:tcPr>
          <w:p w14:paraId="326E703A" w14:textId="77777777" w:rsidR="00780412" w:rsidRDefault="00000000">
            <w:r>
              <w:rPr>
                <w:b/>
              </w:rPr>
              <w:t>会员订阅</w:t>
            </w:r>
          </w:p>
        </w:tc>
        <w:tc>
          <w:tcPr>
            <w:tcW w:w="1385" w:type="dxa"/>
            <w:shd w:val="clear" w:color="auto" w:fill="F2F2F2"/>
          </w:tcPr>
          <w:p w14:paraId="51D4269A" w14:textId="77777777" w:rsidR="00780412" w:rsidRDefault="00000000">
            <w:r>
              <w:rPr>
                <w:b/>
              </w:rPr>
              <w:t>交易佣金</w:t>
            </w:r>
          </w:p>
        </w:tc>
        <w:tc>
          <w:tcPr>
            <w:tcW w:w="1385" w:type="dxa"/>
            <w:shd w:val="clear" w:color="auto" w:fill="F2F2F2"/>
          </w:tcPr>
          <w:p w14:paraId="52D9D15D" w14:textId="77777777" w:rsidR="00780412" w:rsidRDefault="00000000">
            <w:r>
              <w:rPr>
                <w:b/>
              </w:rPr>
              <w:t>增值服务</w:t>
            </w:r>
          </w:p>
        </w:tc>
        <w:tc>
          <w:tcPr>
            <w:tcW w:w="1385" w:type="dxa"/>
            <w:shd w:val="clear" w:color="auto" w:fill="F2F2F2"/>
          </w:tcPr>
          <w:p w14:paraId="0941BA73" w14:textId="77777777" w:rsidR="00780412" w:rsidRDefault="00000000">
            <w:r>
              <w:rPr>
                <w:b/>
              </w:rPr>
              <w:t>广告收入</w:t>
            </w:r>
          </w:p>
        </w:tc>
        <w:tc>
          <w:tcPr>
            <w:tcW w:w="1385" w:type="dxa"/>
            <w:shd w:val="clear" w:color="auto" w:fill="F2F2F2"/>
          </w:tcPr>
          <w:p w14:paraId="399A8334" w14:textId="77777777" w:rsidR="00780412" w:rsidRDefault="00000000">
            <w:r>
              <w:rPr>
                <w:b/>
              </w:rPr>
              <w:t>月总收入</w:t>
            </w:r>
          </w:p>
        </w:tc>
      </w:tr>
      <w:tr w:rsidR="00780412" w14:paraId="15B37FF5" w14:textId="77777777">
        <w:trPr>
          <w:jc w:val="center"/>
        </w:trPr>
        <w:tc>
          <w:tcPr>
            <w:tcW w:w="1385" w:type="dxa"/>
          </w:tcPr>
          <w:p w14:paraId="0936C712" w14:textId="77777777" w:rsidR="00780412" w:rsidRDefault="00000000">
            <w:r>
              <w:t>第6月</w:t>
            </w:r>
          </w:p>
        </w:tc>
        <w:tc>
          <w:tcPr>
            <w:tcW w:w="1385" w:type="dxa"/>
          </w:tcPr>
          <w:p w14:paraId="157FAF38" w14:textId="77777777" w:rsidR="00780412" w:rsidRDefault="00000000">
            <w:r>
              <w:t>15万</w:t>
            </w:r>
          </w:p>
        </w:tc>
        <w:tc>
          <w:tcPr>
            <w:tcW w:w="1385" w:type="dxa"/>
          </w:tcPr>
          <w:p w14:paraId="5E71BB3A" w14:textId="77777777" w:rsidR="00780412" w:rsidRDefault="00000000">
            <w:r>
              <w:t>5万</w:t>
            </w:r>
          </w:p>
        </w:tc>
        <w:tc>
          <w:tcPr>
            <w:tcW w:w="1385" w:type="dxa"/>
          </w:tcPr>
          <w:p w14:paraId="4C288FA3" w14:textId="77777777" w:rsidR="00780412" w:rsidRDefault="00000000">
            <w:r>
              <w:t>2万</w:t>
            </w:r>
          </w:p>
        </w:tc>
        <w:tc>
          <w:tcPr>
            <w:tcW w:w="1385" w:type="dxa"/>
          </w:tcPr>
          <w:p w14:paraId="4B1B4BD0" w14:textId="77777777" w:rsidR="00780412" w:rsidRDefault="00000000">
            <w:r>
              <w:t>1万</w:t>
            </w:r>
          </w:p>
        </w:tc>
        <w:tc>
          <w:tcPr>
            <w:tcW w:w="1385" w:type="dxa"/>
          </w:tcPr>
          <w:p w14:paraId="71383E1B" w14:textId="77777777" w:rsidR="00780412" w:rsidRDefault="00000000">
            <w:r>
              <w:t>23万</w:t>
            </w:r>
          </w:p>
        </w:tc>
      </w:tr>
      <w:tr w:rsidR="00780412" w14:paraId="54A1CA7E" w14:textId="77777777">
        <w:trPr>
          <w:jc w:val="center"/>
        </w:trPr>
        <w:tc>
          <w:tcPr>
            <w:tcW w:w="1385" w:type="dxa"/>
          </w:tcPr>
          <w:p w14:paraId="22408E15" w14:textId="77777777" w:rsidR="00780412" w:rsidRDefault="00000000">
            <w:r>
              <w:t>第12月</w:t>
            </w:r>
          </w:p>
        </w:tc>
        <w:tc>
          <w:tcPr>
            <w:tcW w:w="1385" w:type="dxa"/>
          </w:tcPr>
          <w:p w14:paraId="21977853" w14:textId="77777777" w:rsidR="00780412" w:rsidRDefault="00000000">
            <w:r>
              <w:t>60万</w:t>
            </w:r>
          </w:p>
        </w:tc>
        <w:tc>
          <w:tcPr>
            <w:tcW w:w="1385" w:type="dxa"/>
          </w:tcPr>
          <w:p w14:paraId="4AEFC093" w14:textId="77777777" w:rsidR="00780412" w:rsidRDefault="00000000">
            <w:r>
              <w:t>30万</w:t>
            </w:r>
          </w:p>
        </w:tc>
        <w:tc>
          <w:tcPr>
            <w:tcW w:w="1385" w:type="dxa"/>
          </w:tcPr>
          <w:p w14:paraId="6ABB989F" w14:textId="77777777" w:rsidR="00780412" w:rsidRDefault="00000000">
            <w:r>
              <w:t>8万</w:t>
            </w:r>
          </w:p>
        </w:tc>
        <w:tc>
          <w:tcPr>
            <w:tcW w:w="1385" w:type="dxa"/>
          </w:tcPr>
          <w:p w14:paraId="39DB0812" w14:textId="77777777" w:rsidR="00780412" w:rsidRDefault="00000000">
            <w:r>
              <w:t>3万</w:t>
            </w:r>
          </w:p>
        </w:tc>
        <w:tc>
          <w:tcPr>
            <w:tcW w:w="1385" w:type="dxa"/>
          </w:tcPr>
          <w:p w14:paraId="22D15B21" w14:textId="77777777" w:rsidR="00780412" w:rsidRDefault="00000000">
            <w:r>
              <w:t>101万</w:t>
            </w:r>
          </w:p>
        </w:tc>
      </w:tr>
      <w:tr w:rsidR="00780412" w14:paraId="1EABB574" w14:textId="77777777">
        <w:trPr>
          <w:jc w:val="center"/>
        </w:trPr>
        <w:tc>
          <w:tcPr>
            <w:tcW w:w="1385" w:type="dxa"/>
          </w:tcPr>
          <w:p w14:paraId="5DE224E1" w14:textId="77777777" w:rsidR="00780412" w:rsidRDefault="00000000">
            <w:r>
              <w:t>第18月</w:t>
            </w:r>
          </w:p>
        </w:tc>
        <w:tc>
          <w:tcPr>
            <w:tcW w:w="1385" w:type="dxa"/>
          </w:tcPr>
          <w:p w14:paraId="47ADB52A" w14:textId="77777777" w:rsidR="00780412" w:rsidRDefault="00000000">
            <w:r>
              <w:t>135万</w:t>
            </w:r>
          </w:p>
        </w:tc>
        <w:tc>
          <w:tcPr>
            <w:tcW w:w="1385" w:type="dxa"/>
          </w:tcPr>
          <w:p w14:paraId="6E0BD589" w14:textId="77777777" w:rsidR="00780412" w:rsidRDefault="00000000">
            <w:r>
              <w:t>80万</w:t>
            </w:r>
          </w:p>
        </w:tc>
        <w:tc>
          <w:tcPr>
            <w:tcW w:w="1385" w:type="dxa"/>
          </w:tcPr>
          <w:p w14:paraId="570BDB55" w14:textId="77777777" w:rsidR="00780412" w:rsidRDefault="00000000">
            <w:r>
              <w:t>20万</w:t>
            </w:r>
          </w:p>
        </w:tc>
        <w:tc>
          <w:tcPr>
            <w:tcW w:w="1385" w:type="dxa"/>
          </w:tcPr>
          <w:p w14:paraId="7CEA41BD" w14:textId="77777777" w:rsidR="00780412" w:rsidRDefault="00000000">
            <w:r>
              <w:t>8万</w:t>
            </w:r>
          </w:p>
        </w:tc>
        <w:tc>
          <w:tcPr>
            <w:tcW w:w="1385" w:type="dxa"/>
          </w:tcPr>
          <w:p w14:paraId="41E8E526" w14:textId="77777777" w:rsidR="00780412" w:rsidRDefault="00000000">
            <w:r>
              <w:t>243万</w:t>
            </w:r>
          </w:p>
        </w:tc>
      </w:tr>
      <w:tr w:rsidR="00780412" w14:paraId="76DCB952" w14:textId="77777777">
        <w:trPr>
          <w:jc w:val="center"/>
        </w:trPr>
        <w:tc>
          <w:tcPr>
            <w:tcW w:w="1385" w:type="dxa"/>
          </w:tcPr>
          <w:p w14:paraId="3C5CE407" w14:textId="77777777" w:rsidR="00780412" w:rsidRDefault="00000000">
            <w:r>
              <w:t>第24月</w:t>
            </w:r>
          </w:p>
        </w:tc>
        <w:tc>
          <w:tcPr>
            <w:tcW w:w="1385" w:type="dxa"/>
          </w:tcPr>
          <w:p w14:paraId="52A4C5EC" w14:textId="77777777" w:rsidR="00780412" w:rsidRDefault="00000000">
            <w:r>
              <w:t>240万</w:t>
            </w:r>
          </w:p>
        </w:tc>
        <w:tc>
          <w:tcPr>
            <w:tcW w:w="1385" w:type="dxa"/>
          </w:tcPr>
          <w:p w14:paraId="1649BF5C" w14:textId="77777777" w:rsidR="00780412" w:rsidRDefault="00000000">
            <w:r>
              <w:t>150万</w:t>
            </w:r>
          </w:p>
        </w:tc>
        <w:tc>
          <w:tcPr>
            <w:tcW w:w="1385" w:type="dxa"/>
          </w:tcPr>
          <w:p w14:paraId="263EF0FC" w14:textId="77777777" w:rsidR="00780412" w:rsidRDefault="00000000">
            <w:r>
              <w:t>40万</w:t>
            </w:r>
          </w:p>
        </w:tc>
        <w:tc>
          <w:tcPr>
            <w:tcW w:w="1385" w:type="dxa"/>
          </w:tcPr>
          <w:p w14:paraId="57AFAEBD" w14:textId="77777777" w:rsidR="00780412" w:rsidRDefault="00000000">
            <w:r>
              <w:t>15万</w:t>
            </w:r>
          </w:p>
        </w:tc>
        <w:tc>
          <w:tcPr>
            <w:tcW w:w="1385" w:type="dxa"/>
          </w:tcPr>
          <w:p w14:paraId="09CF7589" w14:textId="77777777" w:rsidR="00780412" w:rsidRDefault="00000000">
            <w:r>
              <w:t>445万</w:t>
            </w:r>
          </w:p>
        </w:tc>
      </w:tr>
    </w:tbl>
    <w:p w14:paraId="0CBE739B" w14:textId="77777777" w:rsidR="00780412" w:rsidRDefault="00780412"/>
    <w:p w14:paraId="0165BBAF" w14:textId="77777777" w:rsidR="00780412" w:rsidRDefault="00000000">
      <w:r>
        <w:rPr>
          <w:b/>
        </w:rPr>
        <w:t>假设条件</w:t>
      </w:r>
      <w:r>
        <w:t>：</w:t>
      </w:r>
    </w:p>
    <w:p w14:paraId="36DDC8CB" w14:textId="77777777" w:rsidR="00780412" w:rsidRDefault="00000000">
      <w:pPr>
        <w:ind w:hanging="142"/>
      </w:pPr>
      <w:r>
        <w:t>• 付费用户平均月费：800元</w:t>
      </w:r>
    </w:p>
    <w:p w14:paraId="756CF1A1" w14:textId="77777777" w:rsidR="00780412" w:rsidRDefault="00000000">
      <w:pPr>
        <w:ind w:hanging="142"/>
      </w:pPr>
      <w:r>
        <w:t>• 交易佣金率：0.3%</w:t>
      </w:r>
    </w:p>
    <w:p w14:paraId="6F7EA9A4" w14:textId="77777777" w:rsidR="00780412" w:rsidRDefault="00000000">
      <w:pPr>
        <w:ind w:hanging="142"/>
      </w:pPr>
      <w:r>
        <w:t>• 月GMV增长：从500万增长到5000万</w:t>
      </w:r>
    </w:p>
    <w:p w14:paraId="693EF807" w14:textId="77777777" w:rsidR="00780412" w:rsidRDefault="00000000">
      <w:pPr>
        <w:pStyle w:val="31"/>
      </w:pPr>
      <w:r>
        <w:t xml:space="preserve">11.3 </w:t>
      </w:r>
      <w:r>
        <w:t>盈亏平衡分析</w:t>
      </w:r>
    </w:p>
    <w:p w14:paraId="2FBE23B3" w14:textId="77777777" w:rsidR="00780412" w:rsidRDefault="00000000">
      <w:pPr>
        <w:pStyle w:val="4"/>
      </w:pPr>
      <w:r>
        <w:t xml:space="preserve">11.3.1 </w:t>
      </w:r>
      <w:r>
        <w:t>盈亏平衡点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780412" w14:paraId="60D9C87D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2C6C46DF" w14:textId="77777777" w:rsidR="00780412" w:rsidRDefault="00000000">
            <w:r>
              <w:rPr>
                <w:b/>
              </w:rPr>
              <w:t>指标</w:t>
            </w:r>
          </w:p>
        </w:tc>
        <w:tc>
          <w:tcPr>
            <w:tcW w:w="4156" w:type="dxa"/>
            <w:shd w:val="clear" w:color="auto" w:fill="F2F2F2"/>
          </w:tcPr>
          <w:p w14:paraId="50E79F5E" w14:textId="77777777" w:rsidR="00780412" w:rsidRDefault="00000000">
            <w:r>
              <w:rPr>
                <w:b/>
              </w:rPr>
              <w:t>数值</w:t>
            </w:r>
          </w:p>
        </w:tc>
      </w:tr>
      <w:tr w:rsidR="00780412" w14:paraId="63584CBC" w14:textId="77777777">
        <w:trPr>
          <w:jc w:val="center"/>
        </w:trPr>
        <w:tc>
          <w:tcPr>
            <w:tcW w:w="4156" w:type="dxa"/>
          </w:tcPr>
          <w:p w14:paraId="1DED6078" w14:textId="77777777" w:rsidR="00780412" w:rsidRDefault="00000000">
            <w:r>
              <w:t>月固定成本</w:t>
            </w:r>
          </w:p>
        </w:tc>
        <w:tc>
          <w:tcPr>
            <w:tcW w:w="4156" w:type="dxa"/>
          </w:tcPr>
          <w:p w14:paraId="369A9524" w14:textId="77777777" w:rsidR="00780412" w:rsidRDefault="00000000">
            <w:r>
              <w:t>27万</w:t>
            </w:r>
          </w:p>
        </w:tc>
      </w:tr>
      <w:tr w:rsidR="00780412" w14:paraId="18377F49" w14:textId="77777777">
        <w:trPr>
          <w:jc w:val="center"/>
        </w:trPr>
        <w:tc>
          <w:tcPr>
            <w:tcW w:w="4156" w:type="dxa"/>
          </w:tcPr>
          <w:p w14:paraId="4D84AD26" w14:textId="77777777" w:rsidR="00780412" w:rsidRDefault="00000000">
            <w:r>
              <w:t>边际贡献</w:t>
            </w:r>
          </w:p>
        </w:tc>
        <w:tc>
          <w:tcPr>
            <w:tcW w:w="4156" w:type="dxa"/>
          </w:tcPr>
          <w:p w14:paraId="75F3775F" w14:textId="77777777" w:rsidR="00780412" w:rsidRDefault="00000000">
            <w:r>
              <w:t>70%</w:t>
            </w:r>
          </w:p>
        </w:tc>
      </w:tr>
      <w:tr w:rsidR="00780412" w14:paraId="31BA2EA8" w14:textId="77777777">
        <w:trPr>
          <w:jc w:val="center"/>
        </w:trPr>
        <w:tc>
          <w:tcPr>
            <w:tcW w:w="4156" w:type="dxa"/>
          </w:tcPr>
          <w:p w14:paraId="241ACC18" w14:textId="77777777" w:rsidR="00780412" w:rsidRDefault="00000000">
            <w:r>
              <w:t>盈亏平衡月收入</w:t>
            </w:r>
          </w:p>
        </w:tc>
        <w:tc>
          <w:tcPr>
            <w:tcW w:w="4156" w:type="dxa"/>
          </w:tcPr>
          <w:p w14:paraId="33146D84" w14:textId="77777777" w:rsidR="00780412" w:rsidRDefault="00000000">
            <w:r>
              <w:t>38.6万</w:t>
            </w:r>
          </w:p>
        </w:tc>
      </w:tr>
      <w:tr w:rsidR="00780412" w14:paraId="2FC538B8" w14:textId="77777777">
        <w:trPr>
          <w:jc w:val="center"/>
        </w:trPr>
        <w:tc>
          <w:tcPr>
            <w:tcW w:w="4156" w:type="dxa"/>
          </w:tcPr>
          <w:p w14:paraId="4E9CA45E" w14:textId="77777777" w:rsidR="00780412" w:rsidRDefault="00000000">
            <w:r>
              <w:t>对应付费用户</w:t>
            </w:r>
          </w:p>
        </w:tc>
        <w:tc>
          <w:tcPr>
            <w:tcW w:w="4156" w:type="dxa"/>
          </w:tcPr>
          <w:p w14:paraId="6A5A92F9" w14:textId="77777777" w:rsidR="00780412" w:rsidRDefault="00000000">
            <w:r>
              <w:t>483人</w:t>
            </w:r>
          </w:p>
        </w:tc>
      </w:tr>
    </w:tbl>
    <w:p w14:paraId="3C1DB1A7" w14:textId="77777777" w:rsidR="00780412" w:rsidRDefault="00780412"/>
    <w:p w14:paraId="5A352018" w14:textId="77777777" w:rsidR="00780412" w:rsidRDefault="00000000">
      <w:pPr>
        <w:pStyle w:val="4"/>
      </w:pPr>
      <w:r>
        <w:t xml:space="preserve">11.3.2 </w:t>
      </w:r>
      <w:r>
        <w:t>现金流预测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61"/>
        <w:gridCol w:w="1661"/>
        <w:gridCol w:w="1661"/>
        <w:gridCol w:w="1660"/>
      </w:tblGrid>
      <w:tr w:rsidR="00780412" w14:paraId="5D05BE4B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431D1D0C" w14:textId="77777777" w:rsidR="00780412" w:rsidRDefault="00000000">
            <w:r>
              <w:rPr>
                <w:b/>
              </w:rPr>
              <w:t>时间</w:t>
            </w:r>
          </w:p>
        </w:tc>
        <w:tc>
          <w:tcPr>
            <w:tcW w:w="1662" w:type="dxa"/>
            <w:shd w:val="clear" w:color="auto" w:fill="F2F2F2"/>
          </w:tcPr>
          <w:p w14:paraId="4EF03784" w14:textId="77777777" w:rsidR="00780412" w:rsidRDefault="00000000">
            <w:r>
              <w:rPr>
                <w:b/>
              </w:rPr>
              <w:t>累计投入</w:t>
            </w:r>
          </w:p>
        </w:tc>
        <w:tc>
          <w:tcPr>
            <w:tcW w:w="1662" w:type="dxa"/>
            <w:shd w:val="clear" w:color="auto" w:fill="F2F2F2"/>
          </w:tcPr>
          <w:p w14:paraId="708E9AD7" w14:textId="77777777" w:rsidR="00780412" w:rsidRDefault="00000000">
            <w:r>
              <w:rPr>
                <w:b/>
              </w:rPr>
              <w:t>累计收入</w:t>
            </w:r>
          </w:p>
        </w:tc>
        <w:tc>
          <w:tcPr>
            <w:tcW w:w="1662" w:type="dxa"/>
            <w:shd w:val="clear" w:color="auto" w:fill="F2F2F2"/>
          </w:tcPr>
          <w:p w14:paraId="29D72CC8" w14:textId="77777777" w:rsidR="00780412" w:rsidRDefault="00000000">
            <w:r>
              <w:rPr>
                <w:b/>
              </w:rPr>
              <w:t>累计利润</w:t>
            </w:r>
          </w:p>
        </w:tc>
        <w:tc>
          <w:tcPr>
            <w:tcW w:w="1662" w:type="dxa"/>
            <w:shd w:val="clear" w:color="auto" w:fill="F2F2F2"/>
          </w:tcPr>
          <w:p w14:paraId="3EDDC61B" w14:textId="77777777" w:rsidR="00780412" w:rsidRDefault="00000000">
            <w:r>
              <w:rPr>
                <w:b/>
              </w:rPr>
              <w:t>资金状态</w:t>
            </w:r>
          </w:p>
        </w:tc>
      </w:tr>
      <w:tr w:rsidR="00780412" w14:paraId="347FA770" w14:textId="77777777">
        <w:trPr>
          <w:jc w:val="center"/>
        </w:trPr>
        <w:tc>
          <w:tcPr>
            <w:tcW w:w="1662" w:type="dxa"/>
          </w:tcPr>
          <w:p w14:paraId="40621DD6" w14:textId="77777777" w:rsidR="00780412" w:rsidRDefault="00000000">
            <w:r>
              <w:t>第6月</w:t>
            </w:r>
          </w:p>
        </w:tc>
        <w:tc>
          <w:tcPr>
            <w:tcW w:w="1662" w:type="dxa"/>
          </w:tcPr>
          <w:p w14:paraId="0F1F6560" w14:textId="77777777" w:rsidR="00780412" w:rsidRDefault="00000000">
            <w:r>
              <w:t>250万+162万</w:t>
            </w:r>
          </w:p>
        </w:tc>
        <w:tc>
          <w:tcPr>
            <w:tcW w:w="1662" w:type="dxa"/>
          </w:tcPr>
          <w:p w14:paraId="4280C40E" w14:textId="77777777" w:rsidR="00780412" w:rsidRDefault="00000000">
            <w:r>
              <w:t>138万</w:t>
            </w:r>
          </w:p>
        </w:tc>
        <w:tc>
          <w:tcPr>
            <w:tcW w:w="1662" w:type="dxa"/>
          </w:tcPr>
          <w:p w14:paraId="60EE1F0E" w14:textId="77777777" w:rsidR="00780412" w:rsidRDefault="00000000">
            <w:r>
              <w:t>-274万</w:t>
            </w:r>
          </w:p>
        </w:tc>
        <w:tc>
          <w:tcPr>
            <w:tcW w:w="1662" w:type="dxa"/>
          </w:tcPr>
          <w:p w14:paraId="2A2A515A" w14:textId="77777777" w:rsidR="00780412" w:rsidRDefault="00000000">
            <w:r>
              <w:t>需融资</w:t>
            </w:r>
          </w:p>
        </w:tc>
      </w:tr>
      <w:tr w:rsidR="00780412" w14:paraId="11F3F6B5" w14:textId="77777777">
        <w:trPr>
          <w:jc w:val="center"/>
        </w:trPr>
        <w:tc>
          <w:tcPr>
            <w:tcW w:w="1662" w:type="dxa"/>
          </w:tcPr>
          <w:p w14:paraId="204740F1" w14:textId="77777777" w:rsidR="00780412" w:rsidRDefault="00000000">
            <w:r>
              <w:t>第12月</w:t>
            </w:r>
          </w:p>
        </w:tc>
        <w:tc>
          <w:tcPr>
            <w:tcW w:w="1662" w:type="dxa"/>
          </w:tcPr>
          <w:p w14:paraId="68931B70" w14:textId="77777777" w:rsidR="00780412" w:rsidRDefault="00000000">
            <w:r>
              <w:t>250万+324万</w:t>
            </w:r>
          </w:p>
        </w:tc>
        <w:tc>
          <w:tcPr>
            <w:tcW w:w="1662" w:type="dxa"/>
          </w:tcPr>
          <w:p w14:paraId="6E90993C" w14:textId="77777777" w:rsidR="00780412" w:rsidRDefault="00000000">
            <w:r>
              <w:t>606万</w:t>
            </w:r>
          </w:p>
        </w:tc>
        <w:tc>
          <w:tcPr>
            <w:tcW w:w="1662" w:type="dxa"/>
          </w:tcPr>
          <w:p w14:paraId="3C53952C" w14:textId="77777777" w:rsidR="00780412" w:rsidRDefault="00000000">
            <w:r>
              <w:t>+32万</w:t>
            </w:r>
          </w:p>
        </w:tc>
        <w:tc>
          <w:tcPr>
            <w:tcW w:w="1662" w:type="dxa"/>
          </w:tcPr>
          <w:p w14:paraId="6D8E94EB" w14:textId="77777777" w:rsidR="00780412" w:rsidRDefault="00000000">
            <w:r>
              <w:t>盈亏平衡</w:t>
            </w:r>
          </w:p>
        </w:tc>
      </w:tr>
      <w:tr w:rsidR="00780412" w14:paraId="50F4C560" w14:textId="77777777">
        <w:trPr>
          <w:jc w:val="center"/>
        </w:trPr>
        <w:tc>
          <w:tcPr>
            <w:tcW w:w="1662" w:type="dxa"/>
          </w:tcPr>
          <w:p w14:paraId="574C30A1" w14:textId="77777777" w:rsidR="00780412" w:rsidRDefault="00000000">
            <w:r>
              <w:t>第18月</w:t>
            </w:r>
          </w:p>
        </w:tc>
        <w:tc>
          <w:tcPr>
            <w:tcW w:w="1662" w:type="dxa"/>
          </w:tcPr>
          <w:p w14:paraId="20F27724" w14:textId="77777777" w:rsidR="00780412" w:rsidRDefault="00000000">
            <w:r>
              <w:t>250万+486万</w:t>
            </w:r>
          </w:p>
        </w:tc>
        <w:tc>
          <w:tcPr>
            <w:tcW w:w="1662" w:type="dxa"/>
          </w:tcPr>
          <w:p w14:paraId="10D17413" w14:textId="77777777" w:rsidR="00780412" w:rsidRDefault="00000000">
            <w:r>
              <w:t>1458万</w:t>
            </w:r>
          </w:p>
        </w:tc>
        <w:tc>
          <w:tcPr>
            <w:tcW w:w="1662" w:type="dxa"/>
          </w:tcPr>
          <w:p w14:paraId="4E5EC821" w14:textId="77777777" w:rsidR="00780412" w:rsidRDefault="00000000">
            <w:r>
              <w:t>+722万</w:t>
            </w:r>
          </w:p>
        </w:tc>
        <w:tc>
          <w:tcPr>
            <w:tcW w:w="1662" w:type="dxa"/>
          </w:tcPr>
          <w:p w14:paraId="253081EA" w14:textId="77777777" w:rsidR="00780412" w:rsidRDefault="00000000">
            <w:r>
              <w:t>盈利</w:t>
            </w:r>
          </w:p>
        </w:tc>
      </w:tr>
    </w:tbl>
    <w:p w14:paraId="5944C5C5" w14:textId="77777777" w:rsidR="00780412" w:rsidRDefault="00780412"/>
    <w:p w14:paraId="3E6404DC" w14:textId="77777777" w:rsidR="00780412" w:rsidRDefault="00000000">
      <w:pPr>
        <w:pStyle w:val="31"/>
      </w:pPr>
      <w:r>
        <w:lastRenderedPageBreak/>
        <w:t xml:space="preserve">11.4 </w:t>
      </w:r>
      <w:r>
        <w:t>融资规划</w:t>
      </w:r>
    </w:p>
    <w:p w14:paraId="1E1B5426" w14:textId="77777777" w:rsidR="00780412" w:rsidRDefault="00000000">
      <w:pPr>
        <w:pStyle w:val="4"/>
      </w:pPr>
      <w:r>
        <w:t xml:space="preserve">11.4.1 </w:t>
      </w:r>
      <w:r>
        <w:t>融资节奏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1"/>
        <w:gridCol w:w="1661"/>
        <w:gridCol w:w="1660"/>
        <w:gridCol w:w="1660"/>
      </w:tblGrid>
      <w:tr w:rsidR="00780412" w14:paraId="370A65F2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197802AF" w14:textId="77777777" w:rsidR="00780412" w:rsidRDefault="00000000">
            <w:r>
              <w:rPr>
                <w:b/>
              </w:rPr>
              <w:t>轮次</w:t>
            </w:r>
          </w:p>
        </w:tc>
        <w:tc>
          <w:tcPr>
            <w:tcW w:w="1662" w:type="dxa"/>
            <w:shd w:val="clear" w:color="auto" w:fill="F2F2F2"/>
          </w:tcPr>
          <w:p w14:paraId="2C0BB4FD" w14:textId="77777777" w:rsidR="00780412" w:rsidRDefault="00000000">
            <w:r>
              <w:rPr>
                <w:b/>
              </w:rPr>
              <w:t>金额</w:t>
            </w:r>
          </w:p>
        </w:tc>
        <w:tc>
          <w:tcPr>
            <w:tcW w:w="1662" w:type="dxa"/>
            <w:shd w:val="clear" w:color="auto" w:fill="F2F2F2"/>
          </w:tcPr>
          <w:p w14:paraId="582B1757" w14:textId="77777777" w:rsidR="00780412" w:rsidRDefault="00000000">
            <w:r>
              <w:rPr>
                <w:b/>
              </w:rPr>
              <w:t>估值</w:t>
            </w:r>
          </w:p>
        </w:tc>
        <w:tc>
          <w:tcPr>
            <w:tcW w:w="1662" w:type="dxa"/>
            <w:shd w:val="clear" w:color="auto" w:fill="F2F2F2"/>
          </w:tcPr>
          <w:p w14:paraId="082B3EBF" w14:textId="77777777" w:rsidR="00780412" w:rsidRDefault="00000000">
            <w:r>
              <w:rPr>
                <w:b/>
              </w:rPr>
              <w:t>用途</w:t>
            </w:r>
          </w:p>
        </w:tc>
        <w:tc>
          <w:tcPr>
            <w:tcW w:w="1662" w:type="dxa"/>
            <w:shd w:val="clear" w:color="auto" w:fill="F2F2F2"/>
          </w:tcPr>
          <w:p w14:paraId="7E12EC91" w14:textId="77777777" w:rsidR="00780412" w:rsidRDefault="00000000">
            <w:r>
              <w:rPr>
                <w:b/>
              </w:rPr>
              <w:t>时间</w:t>
            </w:r>
          </w:p>
        </w:tc>
      </w:tr>
      <w:tr w:rsidR="00780412" w14:paraId="3B691438" w14:textId="77777777">
        <w:trPr>
          <w:jc w:val="center"/>
        </w:trPr>
        <w:tc>
          <w:tcPr>
            <w:tcW w:w="1662" w:type="dxa"/>
          </w:tcPr>
          <w:p w14:paraId="24F5C4B7" w14:textId="77777777" w:rsidR="00780412" w:rsidRDefault="00000000">
            <w:r>
              <w:t>种子轮</w:t>
            </w:r>
          </w:p>
        </w:tc>
        <w:tc>
          <w:tcPr>
            <w:tcW w:w="1662" w:type="dxa"/>
          </w:tcPr>
          <w:p w14:paraId="0388651E" w14:textId="77777777" w:rsidR="00780412" w:rsidRDefault="00000000">
            <w:r>
              <w:t>500万</w:t>
            </w:r>
          </w:p>
        </w:tc>
        <w:tc>
          <w:tcPr>
            <w:tcW w:w="1662" w:type="dxa"/>
          </w:tcPr>
          <w:p w14:paraId="229BF210" w14:textId="77777777" w:rsidR="00780412" w:rsidRDefault="00000000">
            <w:r>
              <w:t>2000万</w:t>
            </w:r>
          </w:p>
        </w:tc>
        <w:tc>
          <w:tcPr>
            <w:tcW w:w="1662" w:type="dxa"/>
          </w:tcPr>
          <w:p w14:paraId="53A21233" w14:textId="77777777" w:rsidR="00780412" w:rsidRDefault="00000000">
            <w:r>
              <w:t>产品研发+运营</w:t>
            </w:r>
          </w:p>
        </w:tc>
        <w:tc>
          <w:tcPr>
            <w:tcW w:w="1662" w:type="dxa"/>
          </w:tcPr>
          <w:p w14:paraId="0BA105D3" w14:textId="77777777" w:rsidR="00780412" w:rsidRDefault="00000000">
            <w:r>
              <w:t>MVP阶段</w:t>
            </w:r>
          </w:p>
        </w:tc>
      </w:tr>
      <w:tr w:rsidR="00780412" w14:paraId="44A5E7BB" w14:textId="77777777">
        <w:trPr>
          <w:jc w:val="center"/>
        </w:trPr>
        <w:tc>
          <w:tcPr>
            <w:tcW w:w="1662" w:type="dxa"/>
          </w:tcPr>
          <w:p w14:paraId="49397465" w14:textId="77777777" w:rsidR="00780412" w:rsidRDefault="00000000">
            <w:r>
              <w:t>天使轮</w:t>
            </w:r>
          </w:p>
        </w:tc>
        <w:tc>
          <w:tcPr>
            <w:tcW w:w="1662" w:type="dxa"/>
          </w:tcPr>
          <w:p w14:paraId="3C332E8B" w14:textId="77777777" w:rsidR="00780412" w:rsidRDefault="00000000">
            <w:r>
              <w:t>1500万</w:t>
            </w:r>
          </w:p>
        </w:tc>
        <w:tc>
          <w:tcPr>
            <w:tcW w:w="1662" w:type="dxa"/>
          </w:tcPr>
          <w:p w14:paraId="128D5AE6" w14:textId="77777777" w:rsidR="00780412" w:rsidRDefault="00000000">
            <w:r>
              <w:t>6000万</w:t>
            </w:r>
          </w:p>
        </w:tc>
        <w:tc>
          <w:tcPr>
            <w:tcW w:w="1662" w:type="dxa"/>
          </w:tcPr>
          <w:p w14:paraId="53E4D935" w14:textId="77777777" w:rsidR="00780412" w:rsidRDefault="00000000">
            <w:r>
              <w:t>产品完善+市场推广</w:t>
            </w:r>
          </w:p>
        </w:tc>
        <w:tc>
          <w:tcPr>
            <w:tcW w:w="1662" w:type="dxa"/>
          </w:tcPr>
          <w:p w14:paraId="0D6DB42D" w14:textId="77777777" w:rsidR="00780412" w:rsidRDefault="00000000">
            <w:r>
              <w:t>商业验证</w:t>
            </w:r>
          </w:p>
        </w:tc>
      </w:tr>
      <w:tr w:rsidR="00780412" w14:paraId="40C47E82" w14:textId="77777777">
        <w:trPr>
          <w:jc w:val="center"/>
        </w:trPr>
        <w:tc>
          <w:tcPr>
            <w:tcW w:w="1662" w:type="dxa"/>
          </w:tcPr>
          <w:p w14:paraId="2BB7D26B" w14:textId="77777777" w:rsidR="00780412" w:rsidRDefault="00000000">
            <w:r>
              <w:t>A轮</w:t>
            </w:r>
          </w:p>
        </w:tc>
        <w:tc>
          <w:tcPr>
            <w:tcW w:w="1662" w:type="dxa"/>
          </w:tcPr>
          <w:p w14:paraId="46101269" w14:textId="77777777" w:rsidR="00780412" w:rsidRDefault="00000000">
            <w:r>
              <w:t>5000万</w:t>
            </w:r>
          </w:p>
        </w:tc>
        <w:tc>
          <w:tcPr>
            <w:tcW w:w="1662" w:type="dxa"/>
          </w:tcPr>
          <w:p w14:paraId="719F212E" w14:textId="77777777" w:rsidR="00780412" w:rsidRDefault="00000000">
            <w:r>
              <w:t>2亿</w:t>
            </w:r>
          </w:p>
        </w:tc>
        <w:tc>
          <w:tcPr>
            <w:tcW w:w="1662" w:type="dxa"/>
          </w:tcPr>
          <w:p w14:paraId="00C8D627" w14:textId="77777777" w:rsidR="00780412" w:rsidRDefault="00000000">
            <w:r>
              <w:t>规模扩张+生态建设</w:t>
            </w:r>
          </w:p>
        </w:tc>
        <w:tc>
          <w:tcPr>
            <w:tcW w:w="1662" w:type="dxa"/>
          </w:tcPr>
          <w:p w14:paraId="33CC5422" w14:textId="77777777" w:rsidR="00780412" w:rsidRDefault="00000000">
            <w:r>
              <w:t>规模增长</w:t>
            </w:r>
          </w:p>
        </w:tc>
      </w:tr>
    </w:tbl>
    <w:p w14:paraId="4D36249E" w14:textId="77777777" w:rsidR="00780412" w:rsidRDefault="00780412"/>
    <w:p w14:paraId="3127AC66" w14:textId="77777777" w:rsidR="00780412" w:rsidRDefault="00000000">
      <w:pPr>
        <w:pStyle w:val="4"/>
      </w:pPr>
      <w:r>
        <w:t xml:space="preserve">11.4.2 </w:t>
      </w:r>
      <w:r>
        <w:t>资金使用计划</w:t>
      </w:r>
    </w:p>
    <w:p w14:paraId="5A0D8737" w14:textId="77777777" w:rsidR="00780412" w:rsidRDefault="00000000">
      <w:r>
        <w:rPr>
          <w:b/>
        </w:rPr>
        <w:t>种子轮（500万）</w:t>
      </w:r>
      <w:r>
        <w:t>：</w:t>
      </w:r>
    </w:p>
    <w:p w14:paraId="540931BB" w14:textId="77777777" w:rsidR="00780412" w:rsidRDefault="00000000">
      <w:pPr>
        <w:ind w:hanging="142"/>
      </w:pPr>
      <w:r>
        <w:t>• 产品研发：250万（60%）</w:t>
      </w:r>
    </w:p>
    <w:p w14:paraId="7FC5AA39" w14:textId="77777777" w:rsidR="00780412" w:rsidRDefault="00000000">
      <w:pPr>
        <w:ind w:hanging="142"/>
      </w:pPr>
      <w:r>
        <w:t>• 团队组建：150万（30%）</w:t>
      </w:r>
    </w:p>
    <w:p w14:paraId="5D203DFF" w14:textId="77777777" w:rsidR="00780412" w:rsidRDefault="00000000">
      <w:pPr>
        <w:ind w:hanging="142"/>
      </w:pPr>
      <w:r>
        <w:t>• 市场推广：50万（10%）</w:t>
      </w:r>
    </w:p>
    <w:p w14:paraId="38F7520E" w14:textId="77777777" w:rsidR="00780412" w:rsidRDefault="00000000">
      <w:pPr>
        <w:ind w:hanging="142"/>
      </w:pPr>
      <w:r>
        <w:t>• 运营储备：50万</w:t>
      </w:r>
    </w:p>
    <w:p w14:paraId="0313A494" w14:textId="77777777" w:rsidR="00780412" w:rsidRDefault="00000000">
      <w:r>
        <w:rPr>
          <w:b/>
        </w:rPr>
        <w:t>天使轮（1500万）</w:t>
      </w:r>
      <w:r>
        <w:t>：</w:t>
      </w:r>
    </w:p>
    <w:p w14:paraId="239D6BCD" w14:textId="77777777" w:rsidR="00780412" w:rsidRDefault="00000000">
      <w:pPr>
        <w:ind w:hanging="142"/>
      </w:pPr>
      <w:r>
        <w:t>• 产品研发：450万（30%）</w:t>
      </w:r>
    </w:p>
    <w:p w14:paraId="693D6D7E" w14:textId="77777777" w:rsidR="00780412" w:rsidRDefault="00000000">
      <w:pPr>
        <w:ind w:hanging="142"/>
      </w:pPr>
      <w:r>
        <w:t>• 市场推广：600万（40%）</w:t>
      </w:r>
    </w:p>
    <w:p w14:paraId="749E5954" w14:textId="77777777" w:rsidR="00780412" w:rsidRDefault="00000000">
      <w:pPr>
        <w:ind w:hanging="142"/>
      </w:pPr>
      <w:r>
        <w:t>• 团队扩充：300万（20%）</w:t>
      </w:r>
    </w:p>
    <w:p w14:paraId="79D5F48E" w14:textId="77777777" w:rsidR="00780412" w:rsidRDefault="00000000">
      <w:pPr>
        <w:ind w:hanging="142"/>
      </w:pPr>
      <w:r>
        <w:t>• 运营储备：150万（10%）</w:t>
      </w:r>
    </w:p>
    <w:p w14:paraId="2013F455" w14:textId="77777777" w:rsidR="00780412" w:rsidRDefault="00000000">
      <w:pPr>
        <w:pStyle w:val="4"/>
      </w:pPr>
      <w:r>
        <w:t xml:space="preserve">11.4.3 </w:t>
      </w:r>
      <w:r>
        <w:t>投资亮点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780412" w14:paraId="3C86C78D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38912763" w14:textId="77777777" w:rsidR="00780412" w:rsidRDefault="00000000">
            <w:r>
              <w:rPr>
                <w:b/>
              </w:rPr>
              <w:t>亮点</w:t>
            </w:r>
          </w:p>
        </w:tc>
        <w:tc>
          <w:tcPr>
            <w:tcW w:w="4156" w:type="dxa"/>
            <w:shd w:val="clear" w:color="auto" w:fill="F2F2F2"/>
          </w:tcPr>
          <w:p w14:paraId="33A0D7E2" w14:textId="77777777" w:rsidR="00780412" w:rsidRDefault="00000000">
            <w:r>
              <w:rPr>
                <w:b/>
              </w:rPr>
              <w:t>说明</w:t>
            </w:r>
          </w:p>
        </w:tc>
      </w:tr>
      <w:tr w:rsidR="00780412" w14:paraId="0CEF037D" w14:textId="77777777">
        <w:trPr>
          <w:jc w:val="center"/>
        </w:trPr>
        <w:tc>
          <w:tcPr>
            <w:tcW w:w="4156" w:type="dxa"/>
          </w:tcPr>
          <w:p w14:paraId="19A24CE2" w14:textId="77777777" w:rsidR="00780412" w:rsidRDefault="00000000">
            <w:r>
              <w:t>团队</w:t>
            </w:r>
          </w:p>
        </w:tc>
        <w:tc>
          <w:tcPr>
            <w:tcW w:w="4156" w:type="dxa"/>
          </w:tcPr>
          <w:p w14:paraId="026C39B8" w14:textId="77777777" w:rsidR="00780412" w:rsidRDefault="00000000">
            <w:r>
              <w:t>金融+AI复合背景，深耕助贷行业</w:t>
            </w:r>
          </w:p>
        </w:tc>
      </w:tr>
      <w:tr w:rsidR="00780412" w14:paraId="32B67697" w14:textId="77777777">
        <w:trPr>
          <w:jc w:val="center"/>
        </w:trPr>
        <w:tc>
          <w:tcPr>
            <w:tcW w:w="4156" w:type="dxa"/>
          </w:tcPr>
          <w:p w14:paraId="48659C5E" w14:textId="77777777" w:rsidR="00780412" w:rsidRDefault="00000000">
            <w:r>
              <w:t>技术</w:t>
            </w:r>
          </w:p>
        </w:tc>
        <w:tc>
          <w:tcPr>
            <w:tcW w:w="4156" w:type="dxa"/>
          </w:tcPr>
          <w:p w14:paraId="7D2C9754" w14:textId="77777777" w:rsidR="00780412" w:rsidRDefault="00000000">
            <w:r>
              <w:t>自研AI金融垂直大模型</w:t>
            </w:r>
          </w:p>
        </w:tc>
      </w:tr>
      <w:tr w:rsidR="00780412" w14:paraId="0D9D9161" w14:textId="77777777">
        <w:trPr>
          <w:jc w:val="center"/>
        </w:trPr>
        <w:tc>
          <w:tcPr>
            <w:tcW w:w="4156" w:type="dxa"/>
          </w:tcPr>
          <w:p w14:paraId="1CF0491D" w14:textId="77777777" w:rsidR="00780412" w:rsidRDefault="00000000">
            <w:r>
              <w:t>市场</w:t>
            </w:r>
          </w:p>
        </w:tc>
        <w:tc>
          <w:tcPr>
            <w:tcW w:w="4156" w:type="dxa"/>
          </w:tcPr>
          <w:p w14:paraId="4931913C" w14:textId="77777777" w:rsidR="00780412" w:rsidRDefault="00000000">
            <w:r>
              <w:t>万亿助贷市场，政策合规化机遇</w:t>
            </w:r>
          </w:p>
        </w:tc>
      </w:tr>
      <w:tr w:rsidR="00780412" w14:paraId="50E66D54" w14:textId="77777777">
        <w:trPr>
          <w:jc w:val="center"/>
        </w:trPr>
        <w:tc>
          <w:tcPr>
            <w:tcW w:w="4156" w:type="dxa"/>
          </w:tcPr>
          <w:p w14:paraId="70DEDCE6" w14:textId="77777777" w:rsidR="00780412" w:rsidRDefault="00000000">
            <w:r>
              <w:t>商业模式</w:t>
            </w:r>
          </w:p>
        </w:tc>
        <w:tc>
          <w:tcPr>
            <w:tcW w:w="4156" w:type="dxa"/>
          </w:tcPr>
          <w:p w14:paraId="30CD5945" w14:textId="77777777" w:rsidR="00780412" w:rsidRDefault="00000000">
            <w:r>
              <w:t>SaaS订阅+交易佣金双轮驱动</w:t>
            </w:r>
          </w:p>
        </w:tc>
      </w:tr>
      <w:tr w:rsidR="00780412" w14:paraId="07BC56A1" w14:textId="77777777">
        <w:trPr>
          <w:jc w:val="center"/>
        </w:trPr>
        <w:tc>
          <w:tcPr>
            <w:tcW w:w="4156" w:type="dxa"/>
          </w:tcPr>
          <w:p w14:paraId="32FD1160" w14:textId="77777777" w:rsidR="00780412" w:rsidRDefault="00000000">
            <w:r>
              <w:t>壁垒</w:t>
            </w:r>
          </w:p>
        </w:tc>
        <w:tc>
          <w:tcPr>
            <w:tcW w:w="4156" w:type="dxa"/>
          </w:tcPr>
          <w:p w14:paraId="31904BE5" w14:textId="77777777" w:rsidR="00780412" w:rsidRDefault="00000000">
            <w:r>
              <w:t>AI模型+客户关系+数据积累</w:t>
            </w:r>
          </w:p>
        </w:tc>
      </w:tr>
    </w:tbl>
    <w:p w14:paraId="5F540812" w14:textId="77777777" w:rsidR="00780412" w:rsidRDefault="00780412"/>
    <w:p w14:paraId="35C69379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1E14693E" w14:textId="77777777" w:rsidR="00780412" w:rsidRDefault="00000000">
      <w:pPr>
        <w:pStyle w:val="21"/>
      </w:pPr>
      <w:r>
        <w:lastRenderedPageBreak/>
        <w:t>第十二章：执行计划与里程碑</w:t>
      </w:r>
    </w:p>
    <w:p w14:paraId="101632AA" w14:textId="77777777" w:rsidR="00780412" w:rsidRDefault="00000000">
      <w:pPr>
        <w:pStyle w:val="31"/>
      </w:pPr>
      <w:r>
        <w:t xml:space="preserve">12.1 </w:t>
      </w:r>
      <w:r>
        <w:t>总体执行路线图</w:t>
      </w:r>
    </w:p>
    <w:p w14:paraId="3EA24DA5" w14:textId="77777777" w:rsidR="00780412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Char"/>
        </w:rPr>
        <w:br/>
        <w:t>│                          执行路线图                                     │</w:t>
      </w:r>
      <w:r>
        <w:rPr>
          <w:rStyle w:val="CodeChar"/>
        </w:rPr>
        <w:br/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Style w:val="CodeChar"/>
        </w:rPr>
        <w:br/>
        <w:t>│                                                                         │</w:t>
      </w:r>
      <w:r>
        <w:rPr>
          <w:rStyle w:val="CodeChar"/>
        </w:rPr>
        <w:br/>
        <w:t>│  2025年Q1           2025年Q2           2025年Q3-Q4        2026年       │</w:t>
      </w:r>
      <w:r>
        <w:rPr>
          <w:rStyle w:val="CodeChar"/>
        </w:rPr>
        <w:br/>
        <w:t>│    │                   │                   │               │            │</w:t>
      </w:r>
      <w:r>
        <w:rPr>
          <w:rStyle w:val="CodeChar"/>
        </w:rPr>
        <w:br/>
        <w:t>│    ▼                   ▼                   ▼               ▼            │</w:t>
      </w:r>
      <w:r>
        <w:rPr>
          <w:rStyle w:val="CodeChar"/>
        </w:rPr>
        <w:br/>
        <w:t>│ ┌──────┐           ┌──────┐           ┌──────┐        ┌──────┐       │</w:t>
      </w:r>
      <w:r>
        <w:rPr>
          <w:rStyle w:val="CodeChar"/>
        </w:rPr>
        <w:br/>
        <w:t>│ │MVP   │           │V1.0  │           │V2.0  │        │V3.0  │       │</w:t>
      </w:r>
      <w:r>
        <w:rPr>
          <w:rStyle w:val="CodeChar"/>
        </w:rPr>
        <w:br/>
        <w:t>│ │开发  │           │发布  │           │发布  │        │发布  │       │</w:t>
      </w:r>
      <w:r>
        <w:rPr>
          <w:rStyle w:val="CodeChar"/>
        </w:rPr>
        <w:br/>
        <w:t>│ └──────┘           └──────┘           └──────┘        └──────┘       │</w:t>
      </w:r>
      <w:r>
        <w:rPr>
          <w:rStyle w:val="CodeChar"/>
        </w:rPr>
        <w:br/>
        <w:t>│    │                   │                   │               │            │</w:t>
      </w:r>
      <w:r>
        <w:rPr>
          <w:rStyle w:val="CodeChar"/>
        </w:rPr>
        <w:br/>
        <w:t>│    ▼                   ▼                   ▼               ▼            │</w:t>
      </w:r>
      <w:r>
        <w:rPr>
          <w:rStyle w:val="CodeChar"/>
        </w:rPr>
        <w:br/>
        <w:t>│ ┌──────┐           ┌──────┐           ┌──────┐        ┌──────┐       │</w:t>
      </w:r>
      <w:r>
        <w:rPr>
          <w:rStyle w:val="CodeChar"/>
        </w:rPr>
        <w:br/>
        <w:t>│ │种子  │           │商业  │           │规模  │        │生态  │       │</w:t>
      </w:r>
      <w:r>
        <w:rPr>
          <w:rStyle w:val="CodeChar"/>
        </w:rPr>
        <w:br/>
        <w:t>│ │用户  │           │验证  │           │增长  │        │建设  │       │</w:t>
      </w:r>
      <w:r>
        <w:rPr>
          <w:rStyle w:val="CodeChar"/>
        </w:rPr>
        <w:br/>
        <w:t>│ └──────┘           └──────┘           └──────┘        └──────┘       │</w:t>
      </w:r>
      <w:r>
        <w:rPr>
          <w:rStyle w:val="CodeChar"/>
        </w:rPr>
        <w:br/>
        <w:t>│                                                                         │</w:t>
      </w:r>
      <w:r>
        <w:rPr>
          <w:rStyle w:val="CodeChar"/>
        </w:rPr>
        <w:br/>
        <w:t>│ 用户:   0 ─────► 1000 ───► 5000 ────► 15000 ─────► 30000              │</w:t>
      </w:r>
      <w:r>
        <w:rPr>
          <w:rStyle w:val="CodeChar"/>
        </w:rPr>
        <w:br/>
        <w:t>│ 收入:   0 ─────► 23万 ───► 101万 ───► 243万 ─────► 445万              │</w:t>
      </w:r>
      <w:r>
        <w:rPr>
          <w:rStyle w:val="CodeChar"/>
        </w:rPr>
        <w:br/>
        <w:t>│                                                           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73897B05" w14:textId="77777777" w:rsidR="00780412" w:rsidRDefault="00000000">
      <w:pPr>
        <w:pStyle w:val="31"/>
      </w:pPr>
      <w:r>
        <w:lastRenderedPageBreak/>
        <w:t xml:space="preserve">12.2 </w:t>
      </w:r>
      <w:r>
        <w:t>详细执行计划</w:t>
      </w:r>
    </w:p>
    <w:p w14:paraId="7C4164FA" w14:textId="77777777" w:rsidR="00780412" w:rsidRDefault="00000000">
      <w:pPr>
        <w:pStyle w:val="4"/>
      </w:pPr>
      <w:r>
        <w:t xml:space="preserve">12.2.1 </w:t>
      </w:r>
      <w:r>
        <w:t>第一阶段：</w:t>
      </w:r>
      <w:r>
        <w:t>MVP</w:t>
      </w:r>
      <w:r>
        <w:t>上线（</w:t>
      </w:r>
      <w:r>
        <w:t>0-3</w:t>
      </w:r>
      <w:r>
        <w:t>个月）</w:t>
      </w:r>
    </w:p>
    <w:p w14:paraId="73CBB5E4" w14:textId="77777777" w:rsidR="00780412" w:rsidRDefault="00000000">
      <w:r>
        <w:rPr>
          <w:b/>
        </w:rPr>
        <w:t>目标</w:t>
      </w:r>
      <w:r>
        <w:t>：完成核心功能，验证产品假设</w:t>
      </w:r>
    </w:p>
    <w:p w14:paraId="690DDB65" w14:textId="77777777" w:rsidR="00780412" w:rsidRDefault="00000000">
      <w:r>
        <w:rPr>
          <w:b/>
        </w:rPr>
        <w:t>关键任务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780412" w14:paraId="0BF82A8E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3A69D5D" w14:textId="77777777" w:rsidR="00780412" w:rsidRDefault="00000000">
            <w:r>
              <w:rPr>
                <w:b/>
              </w:rPr>
              <w:t>任务</w:t>
            </w:r>
          </w:p>
        </w:tc>
        <w:tc>
          <w:tcPr>
            <w:tcW w:w="2078" w:type="dxa"/>
            <w:shd w:val="clear" w:color="auto" w:fill="F2F2F2"/>
          </w:tcPr>
          <w:p w14:paraId="39EFD34D" w14:textId="77777777" w:rsidR="00780412" w:rsidRDefault="00000000">
            <w:r>
              <w:rPr>
                <w:b/>
              </w:rPr>
              <w:t>负责人</w:t>
            </w:r>
          </w:p>
        </w:tc>
        <w:tc>
          <w:tcPr>
            <w:tcW w:w="2078" w:type="dxa"/>
            <w:shd w:val="clear" w:color="auto" w:fill="F2F2F2"/>
          </w:tcPr>
          <w:p w14:paraId="4089F4A2" w14:textId="77777777" w:rsidR="00780412" w:rsidRDefault="00000000">
            <w:r>
              <w:rPr>
                <w:b/>
              </w:rPr>
              <w:t>周期</w:t>
            </w:r>
          </w:p>
        </w:tc>
        <w:tc>
          <w:tcPr>
            <w:tcW w:w="2078" w:type="dxa"/>
            <w:shd w:val="clear" w:color="auto" w:fill="F2F2F2"/>
          </w:tcPr>
          <w:p w14:paraId="077AC585" w14:textId="77777777" w:rsidR="00780412" w:rsidRDefault="00000000">
            <w:r>
              <w:rPr>
                <w:b/>
              </w:rPr>
              <w:t>产出</w:t>
            </w:r>
          </w:p>
        </w:tc>
      </w:tr>
      <w:tr w:rsidR="00780412" w14:paraId="2C7F0F0C" w14:textId="77777777">
        <w:trPr>
          <w:jc w:val="center"/>
        </w:trPr>
        <w:tc>
          <w:tcPr>
            <w:tcW w:w="2078" w:type="dxa"/>
          </w:tcPr>
          <w:p w14:paraId="4A8535A5" w14:textId="77777777" w:rsidR="00780412" w:rsidRDefault="00000000">
            <w:r>
              <w:t>产品设计</w:t>
            </w:r>
          </w:p>
        </w:tc>
        <w:tc>
          <w:tcPr>
            <w:tcW w:w="2078" w:type="dxa"/>
          </w:tcPr>
          <w:p w14:paraId="7367CD49" w14:textId="77777777" w:rsidR="00780412" w:rsidRDefault="00000000">
            <w:r>
              <w:t>产品经理</w:t>
            </w:r>
          </w:p>
        </w:tc>
        <w:tc>
          <w:tcPr>
            <w:tcW w:w="2078" w:type="dxa"/>
          </w:tcPr>
          <w:p w14:paraId="703B5B42" w14:textId="77777777" w:rsidR="00780412" w:rsidRDefault="00000000">
            <w:r>
              <w:t>2周</w:t>
            </w:r>
          </w:p>
        </w:tc>
        <w:tc>
          <w:tcPr>
            <w:tcW w:w="2078" w:type="dxa"/>
          </w:tcPr>
          <w:p w14:paraId="3028E8FD" w14:textId="77777777" w:rsidR="00780412" w:rsidRDefault="00000000">
            <w:r>
              <w:t>PRD文档</w:t>
            </w:r>
          </w:p>
        </w:tc>
      </w:tr>
      <w:tr w:rsidR="00780412" w14:paraId="09AE55A4" w14:textId="77777777">
        <w:trPr>
          <w:jc w:val="center"/>
        </w:trPr>
        <w:tc>
          <w:tcPr>
            <w:tcW w:w="2078" w:type="dxa"/>
          </w:tcPr>
          <w:p w14:paraId="217110BC" w14:textId="77777777" w:rsidR="00780412" w:rsidRDefault="00000000">
            <w:r>
              <w:t>技术架构</w:t>
            </w:r>
          </w:p>
        </w:tc>
        <w:tc>
          <w:tcPr>
            <w:tcW w:w="2078" w:type="dxa"/>
          </w:tcPr>
          <w:p w14:paraId="099BB9D1" w14:textId="77777777" w:rsidR="00780412" w:rsidRDefault="00000000">
            <w:r>
              <w:t>技术负责人</w:t>
            </w:r>
          </w:p>
        </w:tc>
        <w:tc>
          <w:tcPr>
            <w:tcW w:w="2078" w:type="dxa"/>
          </w:tcPr>
          <w:p w14:paraId="36343F46" w14:textId="77777777" w:rsidR="00780412" w:rsidRDefault="00000000">
            <w:r>
              <w:t>1周</w:t>
            </w:r>
          </w:p>
        </w:tc>
        <w:tc>
          <w:tcPr>
            <w:tcW w:w="2078" w:type="dxa"/>
          </w:tcPr>
          <w:p w14:paraId="0D6C2AB0" w14:textId="77777777" w:rsidR="00780412" w:rsidRDefault="00000000">
            <w:r>
              <w:t>架构设计文档</w:t>
            </w:r>
          </w:p>
        </w:tc>
      </w:tr>
      <w:tr w:rsidR="00780412" w14:paraId="2DC4D152" w14:textId="77777777">
        <w:trPr>
          <w:jc w:val="center"/>
        </w:trPr>
        <w:tc>
          <w:tcPr>
            <w:tcW w:w="2078" w:type="dxa"/>
          </w:tcPr>
          <w:p w14:paraId="001834CC" w14:textId="77777777" w:rsidR="00780412" w:rsidRDefault="00000000">
            <w:r>
              <w:t>小程序开发</w:t>
            </w:r>
          </w:p>
        </w:tc>
        <w:tc>
          <w:tcPr>
            <w:tcW w:w="2078" w:type="dxa"/>
          </w:tcPr>
          <w:p w14:paraId="3BAE1CC6" w14:textId="77777777" w:rsidR="00780412" w:rsidRDefault="00000000">
            <w:r>
              <w:t>前端团队</w:t>
            </w:r>
          </w:p>
        </w:tc>
        <w:tc>
          <w:tcPr>
            <w:tcW w:w="2078" w:type="dxa"/>
          </w:tcPr>
          <w:p w14:paraId="2192A748" w14:textId="77777777" w:rsidR="00780412" w:rsidRDefault="00000000">
            <w:r>
              <w:t>8周</w:t>
            </w:r>
          </w:p>
        </w:tc>
        <w:tc>
          <w:tcPr>
            <w:tcW w:w="2078" w:type="dxa"/>
          </w:tcPr>
          <w:p w14:paraId="122843FC" w14:textId="77777777" w:rsidR="00780412" w:rsidRDefault="00000000">
            <w:r>
              <w:t>小程序V0.1</w:t>
            </w:r>
          </w:p>
        </w:tc>
      </w:tr>
      <w:tr w:rsidR="00780412" w14:paraId="31C90256" w14:textId="77777777">
        <w:trPr>
          <w:jc w:val="center"/>
        </w:trPr>
        <w:tc>
          <w:tcPr>
            <w:tcW w:w="2078" w:type="dxa"/>
          </w:tcPr>
          <w:p w14:paraId="729F0829" w14:textId="77777777" w:rsidR="00780412" w:rsidRDefault="00000000">
            <w:r>
              <w:t>后端开发</w:t>
            </w:r>
          </w:p>
        </w:tc>
        <w:tc>
          <w:tcPr>
            <w:tcW w:w="2078" w:type="dxa"/>
          </w:tcPr>
          <w:p w14:paraId="5A08F0C6" w14:textId="77777777" w:rsidR="00780412" w:rsidRDefault="00000000">
            <w:r>
              <w:t>后端团队</w:t>
            </w:r>
          </w:p>
        </w:tc>
        <w:tc>
          <w:tcPr>
            <w:tcW w:w="2078" w:type="dxa"/>
          </w:tcPr>
          <w:p w14:paraId="2409BAB7" w14:textId="77777777" w:rsidR="00780412" w:rsidRDefault="00000000">
            <w:r>
              <w:t>8周</w:t>
            </w:r>
          </w:p>
        </w:tc>
        <w:tc>
          <w:tcPr>
            <w:tcW w:w="2078" w:type="dxa"/>
          </w:tcPr>
          <w:p w14:paraId="244CCFB4" w14:textId="77777777" w:rsidR="00780412" w:rsidRDefault="00000000">
            <w:r>
              <w:t>后端V0.1</w:t>
            </w:r>
          </w:p>
        </w:tc>
      </w:tr>
      <w:tr w:rsidR="00780412" w14:paraId="175E767E" w14:textId="77777777">
        <w:trPr>
          <w:jc w:val="center"/>
        </w:trPr>
        <w:tc>
          <w:tcPr>
            <w:tcW w:w="2078" w:type="dxa"/>
          </w:tcPr>
          <w:p w14:paraId="076B5DD6" w14:textId="77777777" w:rsidR="00780412" w:rsidRDefault="00000000">
            <w:r>
              <w:t>AI模型训练</w:t>
            </w:r>
          </w:p>
        </w:tc>
        <w:tc>
          <w:tcPr>
            <w:tcW w:w="2078" w:type="dxa"/>
          </w:tcPr>
          <w:p w14:paraId="3CFB7DE2" w14:textId="77777777" w:rsidR="00780412" w:rsidRDefault="00000000">
            <w:r>
              <w:t>AI团队</w:t>
            </w:r>
          </w:p>
        </w:tc>
        <w:tc>
          <w:tcPr>
            <w:tcW w:w="2078" w:type="dxa"/>
          </w:tcPr>
          <w:p w14:paraId="17192836" w14:textId="77777777" w:rsidR="00780412" w:rsidRDefault="00000000">
            <w:r>
              <w:t>6周</w:t>
            </w:r>
          </w:p>
        </w:tc>
        <w:tc>
          <w:tcPr>
            <w:tcW w:w="2078" w:type="dxa"/>
          </w:tcPr>
          <w:p w14:paraId="3B2862AE" w14:textId="77777777" w:rsidR="00780412" w:rsidRDefault="00000000">
            <w:r>
              <w:t>基础匹配模型</w:t>
            </w:r>
          </w:p>
        </w:tc>
      </w:tr>
      <w:tr w:rsidR="00780412" w14:paraId="029AC5B8" w14:textId="77777777">
        <w:trPr>
          <w:jc w:val="center"/>
        </w:trPr>
        <w:tc>
          <w:tcPr>
            <w:tcW w:w="2078" w:type="dxa"/>
          </w:tcPr>
          <w:p w14:paraId="1DF48BFA" w14:textId="77777777" w:rsidR="00780412" w:rsidRDefault="00000000">
            <w:r>
              <w:t>测试验收</w:t>
            </w:r>
          </w:p>
        </w:tc>
        <w:tc>
          <w:tcPr>
            <w:tcW w:w="2078" w:type="dxa"/>
          </w:tcPr>
          <w:p w14:paraId="49AAC53E" w14:textId="77777777" w:rsidR="00780412" w:rsidRDefault="00000000">
            <w:r>
              <w:t>测试团队</w:t>
            </w:r>
          </w:p>
        </w:tc>
        <w:tc>
          <w:tcPr>
            <w:tcW w:w="2078" w:type="dxa"/>
          </w:tcPr>
          <w:p w14:paraId="375DCA0B" w14:textId="77777777" w:rsidR="00780412" w:rsidRDefault="00000000">
            <w:r>
              <w:t>2周</w:t>
            </w:r>
          </w:p>
        </w:tc>
        <w:tc>
          <w:tcPr>
            <w:tcW w:w="2078" w:type="dxa"/>
          </w:tcPr>
          <w:p w14:paraId="241CDEC4" w14:textId="77777777" w:rsidR="00780412" w:rsidRDefault="00000000">
            <w:r>
              <w:t>测试报告</w:t>
            </w:r>
          </w:p>
        </w:tc>
      </w:tr>
      <w:tr w:rsidR="00780412" w14:paraId="00A54B10" w14:textId="77777777">
        <w:trPr>
          <w:jc w:val="center"/>
        </w:trPr>
        <w:tc>
          <w:tcPr>
            <w:tcW w:w="2078" w:type="dxa"/>
          </w:tcPr>
          <w:p w14:paraId="069FE662" w14:textId="77777777" w:rsidR="00780412" w:rsidRDefault="00000000">
            <w:r>
              <w:t>种子用户招募</w:t>
            </w:r>
          </w:p>
        </w:tc>
        <w:tc>
          <w:tcPr>
            <w:tcW w:w="2078" w:type="dxa"/>
          </w:tcPr>
          <w:p w14:paraId="3F55FC78" w14:textId="77777777" w:rsidR="00780412" w:rsidRDefault="00000000">
            <w:r>
              <w:t>运营团队</w:t>
            </w:r>
          </w:p>
        </w:tc>
        <w:tc>
          <w:tcPr>
            <w:tcW w:w="2078" w:type="dxa"/>
          </w:tcPr>
          <w:p w14:paraId="60C36146" w14:textId="77777777" w:rsidR="00780412" w:rsidRDefault="00000000">
            <w:r>
              <w:t>持续</w:t>
            </w:r>
          </w:p>
        </w:tc>
        <w:tc>
          <w:tcPr>
            <w:tcW w:w="2078" w:type="dxa"/>
          </w:tcPr>
          <w:p w14:paraId="4277953E" w14:textId="77777777" w:rsidR="00780412" w:rsidRDefault="00000000">
            <w:r>
              <w:t>种子用户名单</w:t>
            </w:r>
          </w:p>
        </w:tc>
      </w:tr>
    </w:tbl>
    <w:p w14:paraId="603D48A0" w14:textId="77777777" w:rsidR="00780412" w:rsidRDefault="00780412"/>
    <w:p w14:paraId="2A181B96" w14:textId="77777777" w:rsidR="00780412" w:rsidRDefault="00000000">
      <w:r>
        <w:rPr>
          <w:b/>
        </w:rPr>
        <w:t>里程碑</w:t>
      </w:r>
      <w:r>
        <w:t>：第12周MVP上线</w:t>
      </w:r>
    </w:p>
    <w:p w14:paraId="79E7194A" w14:textId="77777777" w:rsidR="00780412" w:rsidRDefault="00000000">
      <w:pPr>
        <w:pStyle w:val="4"/>
      </w:pPr>
      <w:r>
        <w:t xml:space="preserve">12.2.2 </w:t>
      </w:r>
      <w:r>
        <w:t>第二阶段：商业验证（</w:t>
      </w:r>
      <w:r>
        <w:t>3-6</w:t>
      </w:r>
      <w:r>
        <w:t>个月）</w:t>
      </w:r>
    </w:p>
    <w:p w14:paraId="31C216E2" w14:textId="77777777" w:rsidR="00780412" w:rsidRDefault="00000000">
      <w:r>
        <w:rPr>
          <w:b/>
        </w:rPr>
        <w:t>目标</w:t>
      </w:r>
      <w:r>
        <w:t>：完善产品功能，验证商业模式</w:t>
      </w:r>
    </w:p>
    <w:p w14:paraId="7DF49E43" w14:textId="77777777" w:rsidR="00780412" w:rsidRDefault="00000000">
      <w:r>
        <w:rPr>
          <w:b/>
        </w:rPr>
        <w:t>关键任务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780412" w14:paraId="31B16B17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2C685917" w14:textId="77777777" w:rsidR="00780412" w:rsidRDefault="00000000">
            <w:r>
              <w:rPr>
                <w:b/>
              </w:rPr>
              <w:t>任务</w:t>
            </w:r>
          </w:p>
        </w:tc>
        <w:tc>
          <w:tcPr>
            <w:tcW w:w="2078" w:type="dxa"/>
            <w:shd w:val="clear" w:color="auto" w:fill="F2F2F2"/>
          </w:tcPr>
          <w:p w14:paraId="3A2E9ECC" w14:textId="77777777" w:rsidR="00780412" w:rsidRDefault="00000000">
            <w:r>
              <w:rPr>
                <w:b/>
              </w:rPr>
              <w:t>负责人</w:t>
            </w:r>
          </w:p>
        </w:tc>
        <w:tc>
          <w:tcPr>
            <w:tcW w:w="2078" w:type="dxa"/>
            <w:shd w:val="clear" w:color="auto" w:fill="F2F2F2"/>
          </w:tcPr>
          <w:p w14:paraId="298ED0FA" w14:textId="77777777" w:rsidR="00780412" w:rsidRDefault="00000000">
            <w:r>
              <w:rPr>
                <w:b/>
              </w:rPr>
              <w:t>周期</w:t>
            </w:r>
          </w:p>
        </w:tc>
        <w:tc>
          <w:tcPr>
            <w:tcW w:w="2078" w:type="dxa"/>
            <w:shd w:val="clear" w:color="auto" w:fill="F2F2F2"/>
          </w:tcPr>
          <w:p w14:paraId="66F3CAA1" w14:textId="77777777" w:rsidR="00780412" w:rsidRDefault="00000000">
            <w:r>
              <w:rPr>
                <w:b/>
              </w:rPr>
              <w:t>产出</w:t>
            </w:r>
          </w:p>
        </w:tc>
      </w:tr>
      <w:tr w:rsidR="00780412" w14:paraId="46B26F45" w14:textId="77777777">
        <w:trPr>
          <w:jc w:val="center"/>
        </w:trPr>
        <w:tc>
          <w:tcPr>
            <w:tcW w:w="2078" w:type="dxa"/>
          </w:tcPr>
          <w:p w14:paraId="7E661AB5" w14:textId="77777777" w:rsidR="00780412" w:rsidRDefault="00000000">
            <w:r>
              <w:t>功能迭代</w:t>
            </w:r>
          </w:p>
        </w:tc>
        <w:tc>
          <w:tcPr>
            <w:tcW w:w="2078" w:type="dxa"/>
          </w:tcPr>
          <w:p w14:paraId="2E1B8B4A" w14:textId="77777777" w:rsidR="00780412" w:rsidRDefault="00000000">
            <w:r>
              <w:t>产品团队</w:t>
            </w:r>
          </w:p>
        </w:tc>
        <w:tc>
          <w:tcPr>
            <w:tcW w:w="2078" w:type="dxa"/>
          </w:tcPr>
          <w:p w14:paraId="71BB6155" w14:textId="77777777" w:rsidR="00780412" w:rsidRDefault="00000000">
            <w:r>
              <w:t>持续</w:t>
            </w:r>
          </w:p>
        </w:tc>
        <w:tc>
          <w:tcPr>
            <w:tcW w:w="2078" w:type="dxa"/>
          </w:tcPr>
          <w:p w14:paraId="3C91F6B6" w14:textId="77777777" w:rsidR="00780412" w:rsidRDefault="00000000">
            <w:r>
              <w:t>产品优化</w:t>
            </w:r>
          </w:p>
        </w:tc>
      </w:tr>
      <w:tr w:rsidR="00780412" w14:paraId="4855433C" w14:textId="77777777">
        <w:trPr>
          <w:jc w:val="center"/>
        </w:trPr>
        <w:tc>
          <w:tcPr>
            <w:tcW w:w="2078" w:type="dxa"/>
          </w:tcPr>
          <w:p w14:paraId="46638B06" w14:textId="77777777" w:rsidR="00780412" w:rsidRDefault="00000000">
            <w:r>
              <w:t>付费功能开发</w:t>
            </w:r>
          </w:p>
        </w:tc>
        <w:tc>
          <w:tcPr>
            <w:tcW w:w="2078" w:type="dxa"/>
          </w:tcPr>
          <w:p w14:paraId="73D940AA" w14:textId="77777777" w:rsidR="00780412" w:rsidRDefault="00000000">
            <w:r>
              <w:t>技术团队</w:t>
            </w:r>
          </w:p>
        </w:tc>
        <w:tc>
          <w:tcPr>
            <w:tcW w:w="2078" w:type="dxa"/>
          </w:tcPr>
          <w:p w14:paraId="7092B1A4" w14:textId="77777777" w:rsidR="00780412" w:rsidRDefault="00000000">
            <w:r>
              <w:t>4周</w:t>
            </w:r>
          </w:p>
        </w:tc>
        <w:tc>
          <w:tcPr>
            <w:tcW w:w="2078" w:type="dxa"/>
          </w:tcPr>
          <w:p w14:paraId="46B5D265" w14:textId="77777777" w:rsidR="00780412" w:rsidRDefault="00000000">
            <w:r>
              <w:t>支付、会员体系</w:t>
            </w:r>
          </w:p>
        </w:tc>
      </w:tr>
      <w:tr w:rsidR="00780412" w14:paraId="7AF6A106" w14:textId="77777777">
        <w:trPr>
          <w:jc w:val="center"/>
        </w:trPr>
        <w:tc>
          <w:tcPr>
            <w:tcW w:w="2078" w:type="dxa"/>
          </w:tcPr>
          <w:p w14:paraId="0A0126C6" w14:textId="77777777" w:rsidR="00780412" w:rsidRDefault="00000000">
            <w:r>
              <w:t>资金方引入</w:t>
            </w:r>
          </w:p>
        </w:tc>
        <w:tc>
          <w:tcPr>
            <w:tcW w:w="2078" w:type="dxa"/>
          </w:tcPr>
          <w:p w14:paraId="69392277" w14:textId="77777777" w:rsidR="00780412" w:rsidRDefault="00000000">
            <w:r>
              <w:t>运营团队</w:t>
            </w:r>
          </w:p>
        </w:tc>
        <w:tc>
          <w:tcPr>
            <w:tcW w:w="2078" w:type="dxa"/>
          </w:tcPr>
          <w:p w14:paraId="4FEC1356" w14:textId="77777777" w:rsidR="00780412" w:rsidRDefault="00000000">
            <w:r>
              <w:t>8周</w:t>
            </w:r>
          </w:p>
        </w:tc>
        <w:tc>
          <w:tcPr>
            <w:tcW w:w="2078" w:type="dxa"/>
          </w:tcPr>
          <w:p w14:paraId="2EAE977F" w14:textId="77777777" w:rsidR="00780412" w:rsidRDefault="00000000">
            <w:r>
              <w:t>50+合作机构</w:t>
            </w:r>
          </w:p>
        </w:tc>
      </w:tr>
      <w:tr w:rsidR="00780412" w14:paraId="58C9548D" w14:textId="77777777">
        <w:trPr>
          <w:jc w:val="center"/>
        </w:trPr>
        <w:tc>
          <w:tcPr>
            <w:tcW w:w="2078" w:type="dxa"/>
          </w:tcPr>
          <w:p w14:paraId="628C64BB" w14:textId="77777777" w:rsidR="00780412" w:rsidRDefault="00000000">
            <w:r>
              <w:t>用户运营</w:t>
            </w:r>
          </w:p>
        </w:tc>
        <w:tc>
          <w:tcPr>
            <w:tcW w:w="2078" w:type="dxa"/>
          </w:tcPr>
          <w:p w14:paraId="3F013605" w14:textId="77777777" w:rsidR="00780412" w:rsidRDefault="00000000">
            <w:r>
              <w:t>运营团队</w:t>
            </w:r>
          </w:p>
        </w:tc>
        <w:tc>
          <w:tcPr>
            <w:tcW w:w="2078" w:type="dxa"/>
          </w:tcPr>
          <w:p w14:paraId="2C8240B9" w14:textId="77777777" w:rsidR="00780412" w:rsidRDefault="00000000">
            <w:r>
              <w:t>持续</w:t>
            </w:r>
          </w:p>
        </w:tc>
        <w:tc>
          <w:tcPr>
            <w:tcW w:w="2078" w:type="dxa"/>
          </w:tcPr>
          <w:p w14:paraId="1BF9CA0F" w14:textId="77777777" w:rsidR="00780412" w:rsidRDefault="00000000">
            <w:r>
              <w:t>用户增长</w:t>
            </w:r>
          </w:p>
        </w:tc>
      </w:tr>
      <w:tr w:rsidR="00780412" w14:paraId="663451E1" w14:textId="77777777">
        <w:trPr>
          <w:jc w:val="center"/>
        </w:trPr>
        <w:tc>
          <w:tcPr>
            <w:tcW w:w="2078" w:type="dxa"/>
          </w:tcPr>
          <w:p w14:paraId="3EBD7A6B" w14:textId="77777777" w:rsidR="00780412" w:rsidRDefault="00000000">
            <w:r>
              <w:t>销售体系搭建</w:t>
            </w:r>
          </w:p>
        </w:tc>
        <w:tc>
          <w:tcPr>
            <w:tcW w:w="2078" w:type="dxa"/>
          </w:tcPr>
          <w:p w14:paraId="060E2282" w14:textId="77777777" w:rsidR="00780412" w:rsidRDefault="00000000">
            <w:r>
              <w:t>销售负责人</w:t>
            </w:r>
          </w:p>
        </w:tc>
        <w:tc>
          <w:tcPr>
            <w:tcW w:w="2078" w:type="dxa"/>
          </w:tcPr>
          <w:p w14:paraId="674E7B37" w14:textId="77777777" w:rsidR="00780412" w:rsidRDefault="00000000">
            <w:r>
              <w:t>4周</w:t>
            </w:r>
          </w:p>
        </w:tc>
        <w:tc>
          <w:tcPr>
            <w:tcW w:w="2078" w:type="dxa"/>
          </w:tcPr>
          <w:p w14:paraId="48D9CA57" w14:textId="77777777" w:rsidR="00780412" w:rsidRDefault="00000000">
            <w:r>
              <w:t>销售流程</w:t>
            </w:r>
          </w:p>
        </w:tc>
      </w:tr>
    </w:tbl>
    <w:p w14:paraId="0036229F" w14:textId="77777777" w:rsidR="00780412" w:rsidRDefault="00780412"/>
    <w:p w14:paraId="37DAE73C" w14:textId="77777777" w:rsidR="00780412" w:rsidRDefault="00000000">
      <w:r>
        <w:rPr>
          <w:b/>
        </w:rPr>
        <w:t>里程碑</w:t>
      </w:r>
      <w:r>
        <w:t>：</w:t>
      </w:r>
    </w:p>
    <w:p w14:paraId="63E5A87C" w14:textId="77777777" w:rsidR="00780412" w:rsidRDefault="00000000">
      <w:pPr>
        <w:ind w:hanging="142"/>
      </w:pPr>
      <w:r>
        <w:t>• 第16周：V1.0发布</w:t>
      </w:r>
    </w:p>
    <w:p w14:paraId="7C7D9467" w14:textId="77777777" w:rsidR="00780412" w:rsidRDefault="00000000">
      <w:pPr>
        <w:ind w:hanging="142"/>
      </w:pPr>
      <w:r>
        <w:t>• 第20周：付费功能上线</w:t>
      </w:r>
    </w:p>
    <w:p w14:paraId="78B3412E" w14:textId="77777777" w:rsidR="00780412" w:rsidRDefault="00000000">
      <w:pPr>
        <w:ind w:hanging="142"/>
      </w:pPr>
      <w:r>
        <w:t>• 第24周：500付费用户</w:t>
      </w:r>
    </w:p>
    <w:p w14:paraId="0FD87507" w14:textId="77777777" w:rsidR="00780412" w:rsidRDefault="00000000">
      <w:pPr>
        <w:pStyle w:val="4"/>
      </w:pPr>
      <w:r>
        <w:t xml:space="preserve">12.2.3 </w:t>
      </w:r>
      <w:r>
        <w:t>第三阶段：规模化增长（</w:t>
      </w:r>
      <w:r>
        <w:t>6-12</w:t>
      </w:r>
      <w:r>
        <w:t>个月）</w:t>
      </w:r>
    </w:p>
    <w:p w14:paraId="7E0E55FF" w14:textId="77777777" w:rsidR="00780412" w:rsidRDefault="00000000">
      <w:r>
        <w:rPr>
          <w:b/>
        </w:rPr>
        <w:t>目标</w:t>
      </w:r>
      <w:r>
        <w:t>：扩大用户规模，建立市场地位</w:t>
      </w:r>
    </w:p>
    <w:p w14:paraId="07060A48" w14:textId="77777777" w:rsidR="00780412" w:rsidRDefault="00000000">
      <w:r>
        <w:rPr>
          <w:b/>
        </w:rPr>
        <w:lastRenderedPageBreak/>
        <w:t>关键任务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780412" w14:paraId="7F984BB7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0DC51C57" w14:textId="77777777" w:rsidR="00780412" w:rsidRDefault="00000000">
            <w:r>
              <w:rPr>
                <w:b/>
              </w:rPr>
              <w:t>任务</w:t>
            </w:r>
          </w:p>
        </w:tc>
        <w:tc>
          <w:tcPr>
            <w:tcW w:w="2078" w:type="dxa"/>
            <w:shd w:val="clear" w:color="auto" w:fill="F2F2F2"/>
          </w:tcPr>
          <w:p w14:paraId="5DDCE136" w14:textId="77777777" w:rsidR="00780412" w:rsidRDefault="00000000">
            <w:r>
              <w:rPr>
                <w:b/>
              </w:rPr>
              <w:t>负责人</w:t>
            </w:r>
          </w:p>
        </w:tc>
        <w:tc>
          <w:tcPr>
            <w:tcW w:w="2078" w:type="dxa"/>
            <w:shd w:val="clear" w:color="auto" w:fill="F2F2F2"/>
          </w:tcPr>
          <w:p w14:paraId="7DB8C9E0" w14:textId="77777777" w:rsidR="00780412" w:rsidRDefault="00000000">
            <w:r>
              <w:rPr>
                <w:b/>
              </w:rPr>
              <w:t>周期</w:t>
            </w:r>
          </w:p>
        </w:tc>
        <w:tc>
          <w:tcPr>
            <w:tcW w:w="2078" w:type="dxa"/>
            <w:shd w:val="clear" w:color="auto" w:fill="F2F2F2"/>
          </w:tcPr>
          <w:p w14:paraId="3525A0D8" w14:textId="77777777" w:rsidR="00780412" w:rsidRDefault="00000000">
            <w:r>
              <w:rPr>
                <w:b/>
              </w:rPr>
              <w:t>产出</w:t>
            </w:r>
          </w:p>
        </w:tc>
      </w:tr>
      <w:tr w:rsidR="00780412" w14:paraId="766E7243" w14:textId="77777777">
        <w:trPr>
          <w:jc w:val="center"/>
        </w:trPr>
        <w:tc>
          <w:tcPr>
            <w:tcW w:w="2078" w:type="dxa"/>
          </w:tcPr>
          <w:p w14:paraId="109DB61A" w14:textId="77777777" w:rsidR="00780412" w:rsidRDefault="00000000">
            <w:r>
              <w:t>市场推广</w:t>
            </w:r>
          </w:p>
        </w:tc>
        <w:tc>
          <w:tcPr>
            <w:tcW w:w="2078" w:type="dxa"/>
          </w:tcPr>
          <w:p w14:paraId="0D5FB86C" w14:textId="77777777" w:rsidR="00780412" w:rsidRDefault="00000000">
            <w:r>
              <w:t>市场团队</w:t>
            </w:r>
          </w:p>
        </w:tc>
        <w:tc>
          <w:tcPr>
            <w:tcW w:w="2078" w:type="dxa"/>
          </w:tcPr>
          <w:p w14:paraId="2C32CAD2" w14:textId="77777777" w:rsidR="00780412" w:rsidRDefault="00000000">
            <w:r>
              <w:t>持续</w:t>
            </w:r>
          </w:p>
        </w:tc>
        <w:tc>
          <w:tcPr>
            <w:tcW w:w="2078" w:type="dxa"/>
          </w:tcPr>
          <w:p w14:paraId="339BADFC" w14:textId="77777777" w:rsidR="00780412" w:rsidRDefault="00000000">
            <w:r>
              <w:t>品牌曝光</w:t>
            </w:r>
          </w:p>
        </w:tc>
      </w:tr>
      <w:tr w:rsidR="00780412" w14:paraId="3033F2D3" w14:textId="77777777">
        <w:trPr>
          <w:jc w:val="center"/>
        </w:trPr>
        <w:tc>
          <w:tcPr>
            <w:tcW w:w="2078" w:type="dxa"/>
          </w:tcPr>
          <w:p w14:paraId="06226CC1" w14:textId="77777777" w:rsidR="00780412" w:rsidRDefault="00000000">
            <w:r>
              <w:t>渠道拓展</w:t>
            </w:r>
          </w:p>
        </w:tc>
        <w:tc>
          <w:tcPr>
            <w:tcW w:w="2078" w:type="dxa"/>
          </w:tcPr>
          <w:p w14:paraId="71B2D7B1" w14:textId="77777777" w:rsidR="00780412" w:rsidRDefault="00000000">
            <w:r>
              <w:t>销售团队</w:t>
            </w:r>
          </w:p>
        </w:tc>
        <w:tc>
          <w:tcPr>
            <w:tcW w:w="2078" w:type="dxa"/>
          </w:tcPr>
          <w:p w14:paraId="75098840" w14:textId="77777777" w:rsidR="00780412" w:rsidRDefault="00000000">
            <w:r>
              <w:t>持续</w:t>
            </w:r>
          </w:p>
        </w:tc>
        <w:tc>
          <w:tcPr>
            <w:tcW w:w="2078" w:type="dxa"/>
          </w:tcPr>
          <w:p w14:paraId="09BCEF45" w14:textId="77777777" w:rsidR="00780412" w:rsidRDefault="00000000">
            <w:r>
              <w:t>渠道合作</w:t>
            </w:r>
          </w:p>
        </w:tc>
      </w:tr>
      <w:tr w:rsidR="00780412" w14:paraId="44FE5C1E" w14:textId="77777777">
        <w:trPr>
          <w:jc w:val="center"/>
        </w:trPr>
        <w:tc>
          <w:tcPr>
            <w:tcW w:w="2078" w:type="dxa"/>
          </w:tcPr>
          <w:p w14:paraId="53F74A70" w14:textId="77777777" w:rsidR="00780412" w:rsidRDefault="00000000">
            <w:r>
              <w:t>产品功能完善</w:t>
            </w:r>
          </w:p>
        </w:tc>
        <w:tc>
          <w:tcPr>
            <w:tcW w:w="2078" w:type="dxa"/>
          </w:tcPr>
          <w:p w14:paraId="50EF96F5" w14:textId="77777777" w:rsidR="00780412" w:rsidRDefault="00000000">
            <w:r>
              <w:t>产品团队</w:t>
            </w:r>
          </w:p>
        </w:tc>
        <w:tc>
          <w:tcPr>
            <w:tcW w:w="2078" w:type="dxa"/>
          </w:tcPr>
          <w:p w14:paraId="127F20E7" w14:textId="77777777" w:rsidR="00780412" w:rsidRDefault="00000000">
            <w:r>
              <w:t>持续</w:t>
            </w:r>
          </w:p>
        </w:tc>
        <w:tc>
          <w:tcPr>
            <w:tcW w:w="2078" w:type="dxa"/>
          </w:tcPr>
          <w:p w14:paraId="321E06F9" w14:textId="77777777" w:rsidR="00780412" w:rsidRDefault="00000000">
            <w:r>
              <w:t>V2.0发布</w:t>
            </w:r>
          </w:p>
        </w:tc>
      </w:tr>
      <w:tr w:rsidR="00780412" w14:paraId="41B2D798" w14:textId="77777777">
        <w:trPr>
          <w:jc w:val="center"/>
        </w:trPr>
        <w:tc>
          <w:tcPr>
            <w:tcW w:w="2078" w:type="dxa"/>
          </w:tcPr>
          <w:p w14:paraId="6D20C6AF" w14:textId="77777777" w:rsidR="00780412" w:rsidRDefault="00000000">
            <w:r>
              <w:t>AI能力升级</w:t>
            </w:r>
          </w:p>
        </w:tc>
        <w:tc>
          <w:tcPr>
            <w:tcW w:w="2078" w:type="dxa"/>
          </w:tcPr>
          <w:p w14:paraId="1D7314F9" w14:textId="77777777" w:rsidR="00780412" w:rsidRDefault="00000000">
            <w:r>
              <w:t>AI团队</w:t>
            </w:r>
          </w:p>
        </w:tc>
        <w:tc>
          <w:tcPr>
            <w:tcW w:w="2078" w:type="dxa"/>
          </w:tcPr>
          <w:p w14:paraId="62F84F6C" w14:textId="77777777" w:rsidR="00780412" w:rsidRDefault="00000000">
            <w:r>
              <w:t>持续</w:t>
            </w:r>
          </w:p>
        </w:tc>
        <w:tc>
          <w:tcPr>
            <w:tcW w:w="2078" w:type="dxa"/>
          </w:tcPr>
          <w:p w14:paraId="6B0BE090" w14:textId="77777777" w:rsidR="00780412" w:rsidRDefault="00000000">
            <w:r>
              <w:t>风控模型</w:t>
            </w:r>
          </w:p>
        </w:tc>
      </w:tr>
      <w:tr w:rsidR="00780412" w14:paraId="2DC138B1" w14:textId="77777777">
        <w:trPr>
          <w:jc w:val="center"/>
        </w:trPr>
        <w:tc>
          <w:tcPr>
            <w:tcW w:w="2078" w:type="dxa"/>
          </w:tcPr>
          <w:p w14:paraId="0505AFA0" w14:textId="77777777" w:rsidR="00780412" w:rsidRDefault="00000000">
            <w:r>
              <w:t>团队扩充</w:t>
            </w:r>
          </w:p>
        </w:tc>
        <w:tc>
          <w:tcPr>
            <w:tcW w:w="2078" w:type="dxa"/>
          </w:tcPr>
          <w:p w14:paraId="462F3297" w14:textId="77777777" w:rsidR="00780412" w:rsidRDefault="00000000">
            <w:r>
              <w:t>HR</w:t>
            </w:r>
          </w:p>
        </w:tc>
        <w:tc>
          <w:tcPr>
            <w:tcW w:w="2078" w:type="dxa"/>
          </w:tcPr>
          <w:p w14:paraId="1BB49DCE" w14:textId="77777777" w:rsidR="00780412" w:rsidRDefault="00000000">
            <w:r>
              <w:t>持续</w:t>
            </w:r>
          </w:p>
        </w:tc>
        <w:tc>
          <w:tcPr>
            <w:tcW w:w="2078" w:type="dxa"/>
          </w:tcPr>
          <w:p w14:paraId="7B169E3B" w14:textId="77777777" w:rsidR="00780412" w:rsidRDefault="00000000">
            <w:r>
              <w:t>团队到位</w:t>
            </w:r>
          </w:p>
        </w:tc>
      </w:tr>
    </w:tbl>
    <w:p w14:paraId="68A8B07F" w14:textId="77777777" w:rsidR="00780412" w:rsidRDefault="00780412"/>
    <w:p w14:paraId="2A87DBF1" w14:textId="77777777" w:rsidR="00780412" w:rsidRDefault="00000000">
      <w:r>
        <w:rPr>
          <w:b/>
        </w:rPr>
        <w:t>里程碑</w:t>
      </w:r>
      <w:r>
        <w:t>：</w:t>
      </w:r>
    </w:p>
    <w:p w14:paraId="390D844B" w14:textId="77777777" w:rsidR="00780412" w:rsidRDefault="00000000">
      <w:pPr>
        <w:ind w:hanging="142"/>
      </w:pPr>
      <w:r>
        <w:t>• 第36周：V2.0发布</w:t>
      </w:r>
    </w:p>
    <w:p w14:paraId="5698FF9F" w14:textId="77777777" w:rsidR="00780412" w:rsidRDefault="00000000">
      <w:pPr>
        <w:ind w:hanging="142"/>
      </w:pPr>
      <w:r>
        <w:t>• 第48周：5000+用户，月收入100万+</w:t>
      </w:r>
    </w:p>
    <w:p w14:paraId="46935073" w14:textId="77777777" w:rsidR="00780412" w:rsidRDefault="00000000">
      <w:pPr>
        <w:pStyle w:val="4"/>
      </w:pPr>
      <w:r>
        <w:t xml:space="preserve">12.2.4 </w:t>
      </w:r>
      <w:r>
        <w:t>第四阶段：生态建设（</w:t>
      </w:r>
      <w:r>
        <w:t>12-24</w:t>
      </w:r>
      <w:r>
        <w:t>个月）</w:t>
      </w:r>
    </w:p>
    <w:p w14:paraId="1C8235E1" w14:textId="77777777" w:rsidR="00780412" w:rsidRDefault="00000000">
      <w:r>
        <w:rPr>
          <w:b/>
        </w:rPr>
        <w:t>目标</w:t>
      </w:r>
      <w:r>
        <w:t>：构建行业生态，确立领先地位</w:t>
      </w:r>
    </w:p>
    <w:p w14:paraId="4A59B402" w14:textId="77777777" w:rsidR="00780412" w:rsidRDefault="00000000">
      <w:r>
        <w:rPr>
          <w:b/>
        </w:rPr>
        <w:t>关键任务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780412" w14:paraId="690C6015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E5B7E33" w14:textId="77777777" w:rsidR="00780412" w:rsidRDefault="00000000">
            <w:r>
              <w:rPr>
                <w:b/>
              </w:rPr>
              <w:t>任务</w:t>
            </w:r>
          </w:p>
        </w:tc>
        <w:tc>
          <w:tcPr>
            <w:tcW w:w="2078" w:type="dxa"/>
            <w:shd w:val="clear" w:color="auto" w:fill="F2F2F2"/>
          </w:tcPr>
          <w:p w14:paraId="470563B0" w14:textId="77777777" w:rsidR="00780412" w:rsidRDefault="00000000">
            <w:r>
              <w:rPr>
                <w:b/>
              </w:rPr>
              <w:t>负责人</w:t>
            </w:r>
          </w:p>
        </w:tc>
        <w:tc>
          <w:tcPr>
            <w:tcW w:w="2078" w:type="dxa"/>
            <w:shd w:val="clear" w:color="auto" w:fill="F2F2F2"/>
          </w:tcPr>
          <w:p w14:paraId="34CE25D7" w14:textId="77777777" w:rsidR="00780412" w:rsidRDefault="00000000">
            <w:r>
              <w:rPr>
                <w:b/>
              </w:rPr>
              <w:t>周期</w:t>
            </w:r>
          </w:p>
        </w:tc>
        <w:tc>
          <w:tcPr>
            <w:tcW w:w="2078" w:type="dxa"/>
            <w:shd w:val="clear" w:color="auto" w:fill="F2F2F2"/>
          </w:tcPr>
          <w:p w14:paraId="638E66D8" w14:textId="77777777" w:rsidR="00780412" w:rsidRDefault="00000000">
            <w:r>
              <w:rPr>
                <w:b/>
              </w:rPr>
              <w:t>产出</w:t>
            </w:r>
          </w:p>
        </w:tc>
      </w:tr>
      <w:tr w:rsidR="00780412" w14:paraId="4376F7F5" w14:textId="77777777">
        <w:trPr>
          <w:jc w:val="center"/>
        </w:trPr>
        <w:tc>
          <w:tcPr>
            <w:tcW w:w="2078" w:type="dxa"/>
          </w:tcPr>
          <w:p w14:paraId="1ACEE9E3" w14:textId="77777777" w:rsidR="00780412" w:rsidRDefault="00000000">
            <w:r>
              <w:t>开放平台</w:t>
            </w:r>
          </w:p>
        </w:tc>
        <w:tc>
          <w:tcPr>
            <w:tcW w:w="2078" w:type="dxa"/>
          </w:tcPr>
          <w:p w14:paraId="0EEF5E4B" w14:textId="77777777" w:rsidR="00780412" w:rsidRDefault="00000000">
            <w:r>
              <w:t>技术团队</w:t>
            </w:r>
          </w:p>
        </w:tc>
        <w:tc>
          <w:tcPr>
            <w:tcW w:w="2078" w:type="dxa"/>
          </w:tcPr>
          <w:p w14:paraId="100118E6" w14:textId="77777777" w:rsidR="00780412" w:rsidRDefault="00000000">
            <w:r>
              <w:t>6个月</w:t>
            </w:r>
          </w:p>
        </w:tc>
        <w:tc>
          <w:tcPr>
            <w:tcW w:w="2078" w:type="dxa"/>
          </w:tcPr>
          <w:p w14:paraId="1524E522" w14:textId="77777777" w:rsidR="00780412" w:rsidRDefault="00000000">
            <w:r>
              <w:t>API平台</w:t>
            </w:r>
          </w:p>
        </w:tc>
      </w:tr>
      <w:tr w:rsidR="00780412" w14:paraId="7E539838" w14:textId="77777777">
        <w:trPr>
          <w:jc w:val="center"/>
        </w:trPr>
        <w:tc>
          <w:tcPr>
            <w:tcW w:w="2078" w:type="dxa"/>
          </w:tcPr>
          <w:p w14:paraId="46134B18" w14:textId="77777777" w:rsidR="00780412" w:rsidRDefault="00000000">
            <w:r>
              <w:t>城市复制</w:t>
            </w:r>
          </w:p>
        </w:tc>
        <w:tc>
          <w:tcPr>
            <w:tcW w:w="2078" w:type="dxa"/>
          </w:tcPr>
          <w:p w14:paraId="6D34B06E" w14:textId="77777777" w:rsidR="00780412" w:rsidRDefault="00000000">
            <w:r>
              <w:t>运营团队</w:t>
            </w:r>
          </w:p>
        </w:tc>
        <w:tc>
          <w:tcPr>
            <w:tcW w:w="2078" w:type="dxa"/>
          </w:tcPr>
          <w:p w14:paraId="19616E90" w14:textId="77777777" w:rsidR="00780412" w:rsidRDefault="00000000">
            <w:r>
              <w:t>持续</w:t>
            </w:r>
          </w:p>
        </w:tc>
        <w:tc>
          <w:tcPr>
            <w:tcW w:w="2078" w:type="dxa"/>
          </w:tcPr>
          <w:p w14:paraId="49DB54DE" w14:textId="77777777" w:rsidR="00780412" w:rsidRDefault="00000000">
            <w:r>
              <w:t>城市拓展</w:t>
            </w:r>
          </w:p>
        </w:tc>
      </w:tr>
      <w:tr w:rsidR="00780412" w14:paraId="2EA5B0C0" w14:textId="77777777">
        <w:trPr>
          <w:jc w:val="center"/>
        </w:trPr>
        <w:tc>
          <w:tcPr>
            <w:tcW w:w="2078" w:type="dxa"/>
          </w:tcPr>
          <w:p w14:paraId="680398CC" w14:textId="77777777" w:rsidR="00780412" w:rsidRDefault="00000000">
            <w:r>
              <w:t>增值服务</w:t>
            </w:r>
          </w:p>
        </w:tc>
        <w:tc>
          <w:tcPr>
            <w:tcW w:w="2078" w:type="dxa"/>
          </w:tcPr>
          <w:p w14:paraId="6D09BF12" w14:textId="77777777" w:rsidR="00780412" w:rsidRDefault="00000000">
            <w:r>
              <w:t>产品团队</w:t>
            </w:r>
          </w:p>
        </w:tc>
        <w:tc>
          <w:tcPr>
            <w:tcW w:w="2078" w:type="dxa"/>
          </w:tcPr>
          <w:p w14:paraId="29F40423" w14:textId="77777777" w:rsidR="00780412" w:rsidRDefault="00000000">
            <w:r>
              <w:t>持续</w:t>
            </w:r>
          </w:p>
        </w:tc>
        <w:tc>
          <w:tcPr>
            <w:tcW w:w="2078" w:type="dxa"/>
          </w:tcPr>
          <w:p w14:paraId="114F6A17" w14:textId="77777777" w:rsidR="00780412" w:rsidRDefault="00000000">
            <w:r>
              <w:t>培训、数据服务</w:t>
            </w:r>
          </w:p>
        </w:tc>
      </w:tr>
      <w:tr w:rsidR="00780412" w14:paraId="0347DB11" w14:textId="77777777">
        <w:trPr>
          <w:jc w:val="center"/>
        </w:trPr>
        <w:tc>
          <w:tcPr>
            <w:tcW w:w="2078" w:type="dxa"/>
          </w:tcPr>
          <w:p w14:paraId="257A78AA" w14:textId="77777777" w:rsidR="00780412" w:rsidRDefault="00000000">
            <w:r>
              <w:t>战略合作</w:t>
            </w:r>
          </w:p>
        </w:tc>
        <w:tc>
          <w:tcPr>
            <w:tcW w:w="2078" w:type="dxa"/>
          </w:tcPr>
          <w:p w14:paraId="6673CD19" w14:textId="77777777" w:rsidR="00780412" w:rsidRDefault="00000000">
            <w:r>
              <w:t>高管</w:t>
            </w:r>
          </w:p>
        </w:tc>
        <w:tc>
          <w:tcPr>
            <w:tcW w:w="2078" w:type="dxa"/>
          </w:tcPr>
          <w:p w14:paraId="039032E5" w14:textId="77777777" w:rsidR="00780412" w:rsidRDefault="00000000">
            <w:r>
              <w:t>持续</w:t>
            </w:r>
          </w:p>
        </w:tc>
        <w:tc>
          <w:tcPr>
            <w:tcW w:w="2078" w:type="dxa"/>
          </w:tcPr>
          <w:p w14:paraId="4DFD2381" w14:textId="77777777" w:rsidR="00780412" w:rsidRDefault="00000000">
            <w:r>
              <w:t>战略合作</w:t>
            </w:r>
          </w:p>
        </w:tc>
      </w:tr>
    </w:tbl>
    <w:p w14:paraId="76ABCE6C" w14:textId="77777777" w:rsidR="00780412" w:rsidRDefault="00780412"/>
    <w:p w14:paraId="381B0EBB" w14:textId="77777777" w:rsidR="00780412" w:rsidRDefault="00000000">
      <w:r>
        <w:rPr>
          <w:b/>
        </w:rPr>
        <w:t>里程碑</w:t>
      </w:r>
      <w:r>
        <w:t>：</w:t>
      </w:r>
    </w:p>
    <w:p w14:paraId="0110F255" w14:textId="77777777" w:rsidR="00780412" w:rsidRDefault="00000000">
      <w:pPr>
        <w:ind w:hanging="142"/>
      </w:pPr>
      <w:r>
        <w:t>• 第18个月：行业前3</w:t>
      </w:r>
    </w:p>
    <w:p w14:paraId="022D448E" w14:textId="77777777" w:rsidR="00780412" w:rsidRDefault="00000000">
      <w:pPr>
        <w:ind w:hanging="142"/>
      </w:pPr>
      <w:r>
        <w:t>• 第24个月：行业领先</w:t>
      </w:r>
    </w:p>
    <w:p w14:paraId="1DABAC5E" w14:textId="77777777" w:rsidR="00780412" w:rsidRDefault="00000000">
      <w:pPr>
        <w:pStyle w:val="31"/>
      </w:pPr>
      <w:r>
        <w:t xml:space="preserve">12.3 </w:t>
      </w:r>
      <w:r>
        <w:t>关键成功因素</w:t>
      </w:r>
    </w:p>
    <w:p w14:paraId="5E005AA3" w14:textId="77777777" w:rsidR="00780412" w:rsidRDefault="00000000">
      <w:pPr>
        <w:pStyle w:val="4"/>
      </w:pPr>
      <w:r>
        <w:t xml:space="preserve">12.3.1 </w:t>
      </w:r>
      <w:r>
        <w:t>产品成功因素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767"/>
        <w:gridCol w:w="2769"/>
      </w:tblGrid>
      <w:tr w:rsidR="00780412" w14:paraId="16251E22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EA21184" w14:textId="77777777" w:rsidR="00780412" w:rsidRDefault="00000000">
            <w:r>
              <w:rPr>
                <w:b/>
              </w:rPr>
              <w:t>因素</w:t>
            </w:r>
          </w:p>
        </w:tc>
        <w:tc>
          <w:tcPr>
            <w:tcW w:w="2771" w:type="dxa"/>
            <w:shd w:val="clear" w:color="auto" w:fill="F2F2F2"/>
          </w:tcPr>
          <w:p w14:paraId="3A86E57F" w14:textId="77777777" w:rsidR="00780412" w:rsidRDefault="00000000">
            <w:r>
              <w:rPr>
                <w:b/>
              </w:rPr>
              <w:t>说明</w:t>
            </w:r>
          </w:p>
        </w:tc>
        <w:tc>
          <w:tcPr>
            <w:tcW w:w="2771" w:type="dxa"/>
            <w:shd w:val="clear" w:color="auto" w:fill="F2F2F2"/>
          </w:tcPr>
          <w:p w14:paraId="641F0C3B" w14:textId="77777777" w:rsidR="00780412" w:rsidRDefault="00000000">
            <w:r>
              <w:rPr>
                <w:b/>
              </w:rPr>
              <w:t>重要性</w:t>
            </w:r>
          </w:p>
        </w:tc>
      </w:tr>
      <w:tr w:rsidR="00780412" w14:paraId="4C0898DF" w14:textId="77777777">
        <w:trPr>
          <w:jc w:val="center"/>
        </w:trPr>
        <w:tc>
          <w:tcPr>
            <w:tcW w:w="2771" w:type="dxa"/>
          </w:tcPr>
          <w:p w14:paraId="2901CB01" w14:textId="77777777" w:rsidR="00780412" w:rsidRDefault="00000000">
            <w:r>
              <w:t>AI匹配效果</w:t>
            </w:r>
          </w:p>
        </w:tc>
        <w:tc>
          <w:tcPr>
            <w:tcW w:w="2771" w:type="dxa"/>
          </w:tcPr>
          <w:p w14:paraId="44D5B83C" w14:textId="77777777" w:rsidR="00780412" w:rsidRDefault="00000000">
            <w:r>
              <w:t>匹配精准度是核心价值</w:t>
            </w:r>
          </w:p>
        </w:tc>
        <w:tc>
          <w:tcPr>
            <w:tcW w:w="2771" w:type="dxa"/>
          </w:tcPr>
          <w:p w14:paraId="5609AB97" w14:textId="77777777" w:rsidR="00780412" w:rsidRDefault="00000000">
            <w:r>
              <w:t>⭐⭐⭐⭐⭐</w:t>
            </w:r>
          </w:p>
        </w:tc>
      </w:tr>
      <w:tr w:rsidR="00780412" w14:paraId="1F87316D" w14:textId="77777777">
        <w:trPr>
          <w:jc w:val="center"/>
        </w:trPr>
        <w:tc>
          <w:tcPr>
            <w:tcW w:w="2771" w:type="dxa"/>
          </w:tcPr>
          <w:p w14:paraId="00DD74C3" w14:textId="77777777" w:rsidR="00780412" w:rsidRDefault="00000000">
            <w:r>
              <w:t>用户体验</w:t>
            </w:r>
          </w:p>
        </w:tc>
        <w:tc>
          <w:tcPr>
            <w:tcW w:w="2771" w:type="dxa"/>
          </w:tcPr>
          <w:p w14:paraId="4AD516D6" w14:textId="77777777" w:rsidR="00780412" w:rsidRDefault="00000000">
            <w:r>
              <w:t>简单易用是粘性基础</w:t>
            </w:r>
          </w:p>
        </w:tc>
        <w:tc>
          <w:tcPr>
            <w:tcW w:w="2771" w:type="dxa"/>
          </w:tcPr>
          <w:p w14:paraId="6BD9D9D8" w14:textId="77777777" w:rsidR="00780412" w:rsidRDefault="00000000">
            <w:r>
              <w:t>⭐⭐⭐⭐⭐</w:t>
            </w:r>
          </w:p>
        </w:tc>
      </w:tr>
      <w:tr w:rsidR="00780412" w14:paraId="6B72C540" w14:textId="77777777">
        <w:trPr>
          <w:jc w:val="center"/>
        </w:trPr>
        <w:tc>
          <w:tcPr>
            <w:tcW w:w="2771" w:type="dxa"/>
          </w:tcPr>
          <w:p w14:paraId="207FE31D" w14:textId="77777777" w:rsidR="00780412" w:rsidRDefault="00000000">
            <w:r>
              <w:t>合规性</w:t>
            </w:r>
          </w:p>
        </w:tc>
        <w:tc>
          <w:tcPr>
            <w:tcW w:w="2771" w:type="dxa"/>
          </w:tcPr>
          <w:p w14:paraId="65389212" w14:textId="77777777" w:rsidR="00780412" w:rsidRDefault="00000000">
            <w:r>
              <w:t>合规是长期生存底线</w:t>
            </w:r>
          </w:p>
        </w:tc>
        <w:tc>
          <w:tcPr>
            <w:tcW w:w="2771" w:type="dxa"/>
          </w:tcPr>
          <w:p w14:paraId="4648A1C4" w14:textId="77777777" w:rsidR="00780412" w:rsidRDefault="00000000">
            <w:r>
              <w:t>⭐⭐⭐⭐⭐</w:t>
            </w:r>
          </w:p>
        </w:tc>
      </w:tr>
      <w:tr w:rsidR="00780412" w14:paraId="7EEA8C79" w14:textId="77777777">
        <w:trPr>
          <w:jc w:val="center"/>
        </w:trPr>
        <w:tc>
          <w:tcPr>
            <w:tcW w:w="2771" w:type="dxa"/>
          </w:tcPr>
          <w:p w14:paraId="2D061B6B" w14:textId="77777777" w:rsidR="00780412" w:rsidRDefault="00000000">
            <w:r>
              <w:lastRenderedPageBreak/>
              <w:t>产品丰富度</w:t>
            </w:r>
          </w:p>
        </w:tc>
        <w:tc>
          <w:tcPr>
            <w:tcW w:w="2771" w:type="dxa"/>
          </w:tcPr>
          <w:p w14:paraId="5E569263" w14:textId="77777777" w:rsidR="00780412" w:rsidRDefault="00000000">
            <w:r>
              <w:t>产品多才能满足需求</w:t>
            </w:r>
          </w:p>
        </w:tc>
        <w:tc>
          <w:tcPr>
            <w:tcW w:w="2771" w:type="dxa"/>
          </w:tcPr>
          <w:p w14:paraId="3A3ADAD9" w14:textId="77777777" w:rsidR="00780412" w:rsidRDefault="00000000">
            <w:r>
              <w:t>⭐⭐⭐⭐</w:t>
            </w:r>
          </w:p>
        </w:tc>
      </w:tr>
      <w:tr w:rsidR="00780412" w14:paraId="12E7563E" w14:textId="77777777">
        <w:trPr>
          <w:jc w:val="center"/>
        </w:trPr>
        <w:tc>
          <w:tcPr>
            <w:tcW w:w="2771" w:type="dxa"/>
          </w:tcPr>
          <w:p w14:paraId="071BEF67" w14:textId="77777777" w:rsidR="00780412" w:rsidRDefault="00000000">
            <w:r>
              <w:t>服务响应</w:t>
            </w:r>
          </w:p>
        </w:tc>
        <w:tc>
          <w:tcPr>
            <w:tcW w:w="2771" w:type="dxa"/>
          </w:tcPr>
          <w:p w14:paraId="55BBF631" w14:textId="77777777" w:rsidR="00780412" w:rsidRDefault="00000000">
            <w:r>
              <w:t>客服响应影响口碑</w:t>
            </w:r>
          </w:p>
        </w:tc>
        <w:tc>
          <w:tcPr>
            <w:tcW w:w="2771" w:type="dxa"/>
          </w:tcPr>
          <w:p w14:paraId="26E0A359" w14:textId="77777777" w:rsidR="00780412" w:rsidRDefault="00000000">
            <w:r>
              <w:t>⭐⭐⭐⭐</w:t>
            </w:r>
          </w:p>
        </w:tc>
      </w:tr>
    </w:tbl>
    <w:p w14:paraId="4FE431E2" w14:textId="77777777" w:rsidR="00780412" w:rsidRDefault="00780412"/>
    <w:p w14:paraId="005A8F23" w14:textId="77777777" w:rsidR="00780412" w:rsidRDefault="00000000">
      <w:pPr>
        <w:pStyle w:val="4"/>
      </w:pPr>
      <w:r>
        <w:t xml:space="preserve">12.3.2 </w:t>
      </w:r>
      <w:r>
        <w:t>运营成功因素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767"/>
        <w:gridCol w:w="2769"/>
      </w:tblGrid>
      <w:tr w:rsidR="00780412" w14:paraId="0BF21FCF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D31D1A3" w14:textId="77777777" w:rsidR="00780412" w:rsidRDefault="00000000">
            <w:r>
              <w:rPr>
                <w:b/>
              </w:rPr>
              <w:t>因素</w:t>
            </w:r>
          </w:p>
        </w:tc>
        <w:tc>
          <w:tcPr>
            <w:tcW w:w="2771" w:type="dxa"/>
            <w:shd w:val="clear" w:color="auto" w:fill="F2F2F2"/>
          </w:tcPr>
          <w:p w14:paraId="6B441C3A" w14:textId="77777777" w:rsidR="00780412" w:rsidRDefault="00000000">
            <w:r>
              <w:rPr>
                <w:b/>
              </w:rPr>
              <w:t>说明</w:t>
            </w:r>
          </w:p>
        </w:tc>
        <w:tc>
          <w:tcPr>
            <w:tcW w:w="2771" w:type="dxa"/>
            <w:shd w:val="clear" w:color="auto" w:fill="F2F2F2"/>
          </w:tcPr>
          <w:p w14:paraId="2EFBC645" w14:textId="77777777" w:rsidR="00780412" w:rsidRDefault="00000000">
            <w:r>
              <w:rPr>
                <w:b/>
              </w:rPr>
              <w:t>重要性</w:t>
            </w:r>
          </w:p>
        </w:tc>
      </w:tr>
      <w:tr w:rsidR="00780412" w14:paraId="2BF8FA89" w14:textId="77777777">
        <w:trPr>
          <w:jc w:val="center"/>
        </w:trPr>
        <w:tc>
          <w:tcPr>
            <w:tcW w:w="2771" w:type="dxa"/>
          </w:tcPr>
          <w:p w14:paraId="62BAFA66" w14:textId="77777777" w:rsidR="00780412" w:rsidRDefault="00000000">
            <w:r>
              <w:t>种子用户口碑</w:t>
            </w:r>
          </w:p>
        </w:tc>
        <w:tc>
          <w:tcPr>
            <w:tcW w:w="2771" w:type="dxa"/>
          </w:tcPr>
          <w:p w14:paraId="3A250FB8" w14:textId="77777777" w:rsidR="00780412" w:rsidRDefault="00000000">
            <w:r>
              <w:t>口碑传播是B端获客核心</w:t>
            </w:r>
          </w:p>
        </w:tc>
        <w:tc>
          <w:tcPr>
            <w:tcW w:w="2771" w:type="dxa"/>
          </w:tcPr>
          <w:p w14:paraId="3AD8D891" w14:textId="77777777" w:rsidR="00780412" w:rsidRDefault="00000000">
            <w:r>
              <w:t>⭐⭐⭐⭐⭐</w:t>
            </w:r>
          </w:p>
        </w:tc>
      </w:tr>
      <w:tr w:rsidR="00780412" w14:paraId="3666B9E8" w14:textId="77777777">
        <w:trPr>
          <w:jc w:val="center"/>
        </w:trPr>
        <w:tc>
          <w:tcPr>
            <w:tcW w:w="2771" w:type="dxa"/>
          </w:tcPr>
          <w:p w14:paraId="09B014AB" w14:textId="77777777" w:rsidR="00780412" w:rsidRDefault="00000000">
            <w:r>
              <w:t>内容营销</w:t>
            </w:r>
          </w:p>
        </w:tc>
        <w:tc>
          <w:tcPr>
            <w:tcW w:w="2771" w:type="dxa"/>
          </w:tcPr>
          <w:p w14:paraId="43158EC1" w14:textId="77777777" w:rsidR="00780412" w:rsidRDefault="00000000">
            <w:r>
              <w:t>专业知识输出建立信任</w:t>
            </w:r>
          </w:p>
        </w:tc>
        <w:tc>
          <w:tcPr>
            <w:tcW w:w="2771" w:type="dxa"/>
          </w:tcPr>
          <w:p w14:paraId="2D126984" w14:textId="77777777" w:rsidR="00780412" w:rsidRDefault="00000000">
            <w:r>
              <w:t>⭐⭐⭐⭐</w:t>
            </w:r>
          </w:p>
        </w:tc>
      </w:tr>
      <w:tr w:rsidR="00780412" w14:paraId="370793F6" w14:textId="77777777">
        <w:trPr>
          <w:jc w:val="center"/>
        </w:trPr>
        <w:tc>
          <w:tcPr>
            <w:tcW w:w="2771" w:type="dxa"/>
          </w:tcPr>
          <w:p w14:paraId="1DF6C1AA" w14:textId="77777777" w:rsidR="00780412" w:rsidRDefault="00000000">
            <w:r>
              <w:t>社区运营</w:t>
            </w:r>
          </w:p>
        </w:tc>
        <w:tc>
          <w:tcPr>
            <w:tcW w:w="2771" w:type="dxa"/>
          </w:tcPr>
          <w:p w14:paraId="1E705C12" w14:textId="77777777" w:rsidR="00780412" w:rsidRDefault="00000000">
            <w:r>
              <w:t>增强用户粘性</w:t>
            </w:r>
          </w:p>
        </w:tc>
        <w:tc>
          <w:tcPr>
            <w:tcW w:w="2771" w:type="dxa"/>
          </w:tcPr>
          <w:p w14:paraId="5788D2B0" w14:textId="77777777" w:rsidR="00780412" w:rsidRDefault="00000000">
            <w:r>
              <w:t>⭐⭐⭐⭐</w:t>
            </w:r>
          </w:p>
        </w:tc>
      </w:tr>
      <w:tr w:rsidR="00780412" w14:paraId="2F91ACDE" w14:textId="77777777">
        <w:trPr>
          <w:jc w:val="center"/>
        </w:trPr>
        <w:tc>
          <w:tcPr>
            <w:tcW w:w="2771" w:type="dxa"/>
          </w:tcPr>
          <w:p w14:paraId="38C41F08" w14:textId="77777777" w:rsidR="00780412" w:rsidRDefault="00000000">
            <w:r>
              <w:t>活动运营</w:t>
            </w:r>
          </w:p>
        </w:tc>
        <w:tc>
          <w:tcPr>
            <w:tcW w:w="2771" w:type="dxa"/>
          </w:tcPr>
          <w:p w14:paraId="56E74781" w14:textId="77777777" w:rsidR="00780412" w:rsidRDefault="00000000">
            <w:r>
              <w:t>定期活动促活</w:t>
            </w:r>
          </w:p>
        </w:tc>
        <w:tc>
          <w:tcPr>
            <w:tcW w:w="2771" w:type="dxa"/>
          </w:tcPr>
          <w:p w14:paraId="01AEF24A" w14:textId="77777777" w:rsidR="00780412" w:rsidRDefault="00000000">
            <w:r>
              <w:t>⭐⭐⭐</w:t>
            </w:r>
          </w:p>
        </w:tc>
      </w:tr>
    </w:tbl>
    <w:p w14:paraId="02A18C08" w14:textId="77777777" w:rsidR="00780412" w:rsidRDefault="00780412"/>
    <w:p w14:paraId="0A85CF0C" w14:textId="77777777" w:rsidR="00780412" w:rsidRDefault="00000000">
      <w:pPr>
        <w:pStyle w:val="31"/>
      </w:pPr>
      <w:r>
        <w:t xml:space="preserve">12.4 </w:t>
      </w:r>
      <w:r>
        <w:t>风险预案</w:t>
      </w:r>
    </w:p>
    <w:p w14:paraId="4A64C56B" w14:textId="77777777" w:rsidR="00780412" w:rsidRDefault="00000000">
      <w:pPr>
        <w:pStyle w:val="4"/>
      </w:pPr>
      <w:r>
        <w:t xml:space="preserve">12.4.1 </w:t>
      </w:r>
      <w:r>
        <w:t>主要风险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780412" w14:paraId="57410B34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16F68456" w14:textId="77777777" w:rsidR="00780412" w:rsidRDefault="00000000">
            <w:r>
              <w:rPr>
                <w:b/>
              </w:rPr>
              <w:t>风险</w:t>
            </w:r>
          </w:p>
        </w:tc>
        <w:tc>
          <w:tcPr>
            <w:tcW w:w="2078" w:type="dxa"/>
            <w:shd w:val="clear" w:color="auto" w:fill="F2F2F2"/>
          </w:tcPr>
          <w:p w14:paraId="0A3FA612" w14:textId="77777777" w:rsidR="00780412" w:rsidRDefault="00000000">
            <w:r>
              <w:rPr>
                <w:b/>
              </w:rPr>
              <w:t>概率</w:t>
            </w:r>
          </w:p>
        </w:tc>
        <w:tc>
          <w:tcPr>
            <w:tcW w:w="2078" w:type="dxa"/>
            <w:shd w:val="clear" w:color="auto" w:fill="F2F2F2"/>
          </w:tcPr>
          <w:p w14:paraId="46D2B750" w14:textId="77777777" w:rsidR="00780412" w:rsidRDefault="00000000">
            <w:r>
              <w:rPr>
                <w:b/>
              </w:rPr>
              <w:t>影响</w:t>
            </w:r>
          </w:p>
        </w:tc>
        <w:tc>
          <w:tcPr>
            <w:tcW w:w="2078" w:type="dxa"/>
            <w:shd w:val="clear" w:color="auto" w:fill="F2F2F2"/>
          </w:tcPr>
          <w:p w14:paraId="1CCF4970" w14:textId="77777777" w:rsidR="00780412" w:rsidRDefault="00000000">
            <w:r>
              <w:rPr>
                <w:b/>
              </w:rPr>
              <w:t>预案</w:t>
            </w:r>
          </w:p>
        </w:tc>
      </w:tr>
      <w:tr w:rsidR="00780412" w14:paraId="29BE5065" w14:textId="77777777">
        <w:trPr>
          <w:jc w:val="center"/>
        </w:trPr>
        <w:tc>
          <w:tcPr>
            <w:tcW w:w="2078" w:type="dxa"/>
          </w:tcPr>
          <w:p w14:paraId="7557A899" w14:textId="77777777" w:rsidR="00780412" w:rsidRDefault="00000000">
            <w:r>
              <w:t>监管政策收紧</w:t>
            </w:r>
          </w:p>
        </w:tc>
        <w:tc>
          <w:tcPr>
            <w:tcW w:w="2078" w:type="dxa"/>
          </w:tcPr>
          <w:p w14:paraId="3EEBE633" w14:textId="77777777" w:rsidR="00780412" w:rsidRDefault="00000000">
            <w:r>
              <w:t>中</w:t>
            </w:r>
          </w:p>
        </w:tc>
        <w:tc>
          <w:tcPr>
            <w:tcW w:w="2078" w:type="dxa"/>
          </w:tcPr>
          <w:p w14:paraId="7AEB0CAA" w14:textId="77777777" w:rsidR="00780412" w:rsidRDefault="00000000">
            <w:r>
              <w:t>高</w:t>
            </w:r>
          </w:p>
        </w:tc>
        <w:tc>
          <w:tcPr>
            <w:tcW w:w="2078" w:type="dxa"/>
          </w:tcPr>
          <w:p w14:paraId="2651C34E" w14:textId="77777777" w:rsidR="00780412" w:rsidRDefault="00000000">
            <w:r>
              <w:t>提前布局合规能力</w:t>
            </w:r>
          </w:p>
        </w:tc>
      </w:tr>
      <w:tr w:rsidR="00780412" w14:paraId="72146C9F" w14:textId="77777777">
        <w:trPr>
          <w:jc w:val="center"/>
        </w:trPr>
        <w:tc>
          <w:tcPr>
            <w:tcW w:w="2078" w:type="dxa"/>
          </w:tcPr>
          <w:p w14:paraId="051EE9FE" w14:textId="77777777" w:rsidR="00780412" w:rsidRDefault="00000000">
            <w:r>
              <w:t>竞品模仿</w:t>
            </w:r>
          </w:p>
        </w:tc>
        <w:tc>
          <w:tcPr>
            <w:tcW w:w="2078" w:type="dxa"/>
          </w:tcPr>
          <w:p w14:paraId="0E036AB3" w14:textId="77777777" w:rsidR="00780412" w:rsidRDefault="00000000">
            <w:r>
              <w:t>高</w:t>
            </w:r>
          </w:p>
        </w:tc>
        <w:tc>
          <w:tcPr>
            <w:tcW w:w="2078" w:type="dxa"/>
          </w:tcPr>
          <w:p w14:paraId="34211C0F" w14:textId="77777777" w:rsidR="00780412" w:rsidRDefault="00000000">
            <w:r>
              <w:t>中</w:t>
            </w:r>
          </w:p>
        </w:tc>
        <w:tc>
          <w:tcPr>
            <w:tcW w:w="2078" w:type="dxa"/>
          </w:tcPr>
          <w:p w14:paraId="753E4CC7" w14:textId="77777777" w:rsidR="00780412" w:rsidRDefault="00000000">
            <w:r>
              <w:t>加速迭代，保持领先</w:t>
            </w:r>
          </w:p>
        </w:tc>
      </w:tr>
      <w:tr w:rsidR="00780412" w14:paraId="534EFADC" w14:textId="77777777">
        <w:trPr>
          <w:jc w:val="center"/>
        </w:trPr>
        <w:tc>
          <w:tcPr>
            <w:tcW w:w="2078" w:type="dxa"/>
          </w:tcPr>
          <w:p w14:paraId="1497F332" w14:textId="77777777" w:rsidR="00780412" w:rsidRDefault="00000000">
            <w:r>
              <w:t>核心人员流失</w:t>
            </w:r>
          </w:p>
        </w:tc>
        <w:tc>
          <w:tcPr>
            <w:tcW w:w="2078" w:type="dxa"/>
          </w:tcPr>
          <w:p w14:paraId="24597A24" w14:textId="77777777" w:rsidR="00780412" w:rsidRDefault="00000000">
            <w:r>
              <w:t>中</w:t>
            </w:r>
          </w:p>
        </w:tc>
        <w:tc>
          <w:tcPr>
            <w:tcW w:w="2078" w:type="dxa"/>
          </w:tcPr>
          <w:p w14:paraId="17AF7AAB" w14:textId="77777777" w:rsidR="00780412" w:rsidRDefault="00000000">
            <w:r>
              <w:t>中</w:t>
            </w:r>
          </w:p>
        </w:tc>
        <w:tc>
          <w:tcPr>
            <w:tcW w:w="2078" w:type="dxa"/>
          </w:tcPr>
          <w:p w14:paraId="42019F74" w14:textId="77777777" w:rsidR="00780412" w:rsidRDefault="00000000">
            <w:r>
              <w:t>股权激励、人才备份</w:t>
            </w:r>
          </w:p>
        </w:tc>
      </w:tr>
      <w:tr w:rsidR="00780412" w14:paraId="7C5FF785" w14:textId="77777777">
        <w:trPr>
          <w:jc w:val="center"/>
        </w:trPr>
        <w:tc>
          <w:tcPr>
            <w:tcW w:w="2078" w:type="dxa"/>
          </w:tcPr>
          <w:p w14:paraId="17FA9BF9" w14:textId="77777777" w:rsidR="00780412" w:rsidRDefault="00000000">
            <w:r>
              <w:t>用户增长不及预期</w:t>
            </w:r>
          </w:p>
        </w:tc>
        <w:tc>
          <w:tcPr>
            <w:tcW w:w="2078" w:type="dxa"/>
          </w:tcPr>
          <w:p w14:paraId="043E4EF7" w14:textId="77777777" w:rsidR="00780412" w:rsidRDefault="00000000">
            <w:r>
              <w:t>中</w:t>
            </w:r>
          </w:p>
        </w:tc>
        <w:tc>
          <w:tcPr>
            <w:tcW w:w="2078" w:type="dxa"/>
          </w:tcPr>
          <w:p w14:paraId="65681359" w14:textId="77777777" w:rsidR="00780412" w:rsidRDefault="00000000">
            <w:r>
              <w:t>高</w:t>
            </w:r>
          </w:p>
        </w:tc>
        <w:tc>
          <w:tcPr>
            <w:tcW w:w="2078" w:type="dxa"/>
          </w:tcPr>
          <w:p w14:paraId="64BB3152" w14:textId="77777777" w:rsidR="00780412" w:rsidRDefault="00000000">
            <w:r>
              <w:t>调整策略，降低成本</w:t>
            </w:r>
          </w:p>
        </w:tc>
      </w:tr>
      <w:tr w:rsidR="00780412" w14:paraId="70AAA1DA" w14:textId="77777777">
        <w:trPr>
          <w:jc w:val="center"/>
        </w:trPr>
        <w:tc>
          <w:tcPr>
            <w:tcW w:w="2078" w:type="dxa"/>
          </w:tcPr>
          <w:p w14:paraId="08A79644" w14:textId="77777777" w:rsidR="00780412" w:rsidRDefault="00000000">
            <w:r>
              <w:t>AI效果不达预期</w:t>
            </w:r>
          </w:p>
        </w:tc>
        <w:tc>
          <w:tcPr>
            <w:tcW w:w="2078" w:type="dxa"/>
          </w:tcPr>
          <w:p w14:paraId="203C6661" w14:textId="77777777" w:rsidR="00780412" w:rsidRDefault="00000000">
            <w:r>
              <w:t>中</w:t>
            </w:r>
          </w:p>
        </w:tc>
        <w:tc>
          <w:tcPr>
            <w:tcW w:w="2078" w:type="dxa"/>
          </w:tcPr>
          <w:p w14:paraId="48304924" w14:textId="77777777" w:rsidR="00780412" w:rsidRDefault="00000000">
            <w:r>
              <w:t>高</w:t>
            </w:r>
          </w:p>
        </w:tc>
        <w:tc>
          <w:tcPr>
            <w:tcW w:w="2078" w:type="dxa"/>
          </w:tcPr>
          <w:p w14:paraId="7F72C2DD" w14:textId="77777777" w:rsidR="00780412" w:rsidRDefault="00000000">
            <w:r>
              <w:t>持续优化，引入外部合作</w:t>
            </w:r>
          </w:p>
        </w:tc>
      </w:tr>
    </w:tbl>
    <w:p w14:paraId="5D1014EA" w14:textId="77777777" w:rsidR="00780412" w:rsidRDefault="00780412"/>
    <w:p w14:paraId="4CFF446D" w14:textId="77777777" w:rsidR="00780412" w:rsidRDefault="00000000">
      <w:pPr>
        <w:pStyle w:val="4"/>
      </w:pPr>
      <w:r>
        <w:t xml:space="preserve">12.4.2 </w:t>
      </w:r>
      <w:r>
        <w:t>降级策略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780412" w14:paraId="3277E850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77F0E741" w14:textId="77777777" w:rsidR="00780412" w:rsidRDefault="00000000">
            <w:r>
              <w:rPr>
                <w:b/>
              </w:rPr>
              <w:t>场景</w:t>
            </w:r>
          </w:p>
        </w:tc>
        <w:tc>
          <w:tcPr>
            <w:tcW w:w="4156" w:type="dxa"/>
            <w:shd w:val="clear" w:color="auto" w:fill="F2F2F2"/>
          </w:tcPr>
          <w:p w14:paraId="6FE4AAC3" w14:textId="77777777" w:rsidR="00780412" w:rsidRDefault="00000000">
            <w:r>
              <w:rPr>
                <w:b/>
              </w:rPr>
              <w:t>降级策略</w:t>
            </w:r>
          </w:p>
        </w:tc>
      </w:tr>
      <w:tr w:rsidR="00780412" w14:paraId="3276D204" w14:textId="77777777">
        <w:trPr>
          <w:jc w:val="center"/>
        </w:trPr>
        <w:tc>
          <w:tcPr>
            <w:tcW w:w="4156" w:type="dxa"/>
          </w:tcPr>
          <w:p w14:paraId="3D180713" w14:textId="77777777" w:rsidR="00780412" w:rsidRDefault="00000000">
            <w:r>
              <w:t>AI能力不足</w:t>
            </w:r>
          </w:p>
        </w:tc>
        <w:tc>
          <w:tcPr>
            <w:tcW w:w="4156" w:type="dxa"/>
          </w:tcPr>
          <w:p w14:paraId="5DD43EB7" w14:textId="77777777" w:rsidR="00780412" w:rsidRDefault="00000000">
            <w:r>
              <w:t>先用规则匹配，逐步升级AI</w:t>
            </w:r>
          </w:p>
        </w:tc>
      </w:tr>
      <w:tr w:rsidR="00780412" w14:paraId="5C5D189C" w14:textId="77777777">
        <w:trPr>
          <w:jc w:val="center"/>
        </w:trPr>
        <w:tc>
          <w:tcPr>
            <w:tcW w:w="4156" w:type="dxa"/>
          </w:tcPr>
          <w:p w14:paraId="1363ADA3" w14:textId="77777777" w:rsidR="00780412" w:rsidRDefault="00000000">
            <w:r>
              <w:t>资金紧张</w:t>
            </w:r>
          </w:p>
        </w:tc>
        <w:tc>
          <w:tcPr>
            <w:tcW w:w="4156" w:type="dxa"/>
          </w:tcPr>
          <w:p w14:paraId="7208F2F2" w14:textId="77777777" w:rsidR="00780412" w:rsidRDefault="00000000">
            <w:r>
              <w:t>裁员降本，聚焦核心功能</w:t>
            </w:r>
          </w:p>
        </w:tc>
      </w:tr>
      <w:tr w:rsidR="00780412" w14:paraId="2832A825" w14:textId="77777777">
        <w:trPr>
          <w:jc w:val="center"/>
        </w:trPr>
        <w:tc>
          <w:tcPr>
            <w:tcW w:w="4156" w:type="dxa"/>
          </w:tcPr>
          <w:p w14:paraId="7A860BAF" w14:textId="77777777" w:rsidR="00780412" w:rsidRDefault="00000000">
            <w:r>
              <w:t>用户流失</w:t>
            </w:r>
          </w:p>
        </w:tc>
        <w:tc>
          <w:tcPr>
            <w:tcW w:w="4156" w:type="dxa"/>
          </w:tcPr>
          <w:p w14:paraId="037B31D0" w14:textId="77777777" w:rsidR="00780412" w:rsidRDefault="00000000">
            <w:r>
              <w:t>加大运营投入，优化产品</w:t>
            </w:r>
          </w:p>
        </w:tc>
      </w:tr>
      <w:tr w:rsidR="00780412" w14:paraId="4E501D40" w14:textId="77777777">
        <w:trPr>
          <w:jc w:val="center"/>
        </w:trPr>
        <w:tc>
          <w:tcPr>
            <w:tcW w:w="4156" w:type="dxa"/>
          </w:tcPr>
          <w:p w14:paraId="3A695408" w14:textId="77777777" w:rsidR="00780412" w:rsidRDefault="00000000">
            <w:r>
              <w:t>合规压力</w:t>
            </w:r>
          </w:p>
        </w:tc>
        <w:tc>
          <w:tcPr>
            <w:tcW w:w="4156" w:type="dxa"/>
          </w:tcPr>
          <w:p w14:paraId="75C98068" w14:textId="77777777" w:rsidR="00780412" w:rsidRDefault="00000000">
            <w:r>
              <w:t>主动拥抱监管，调整业务</w:t>
            </w:r>
          </w:p>
        </w:tc>
      </w:tr>
    </w:tbl>
    <w:p w14:paraId="727F09AC" w14:textId="77777777" w:rsidR="00780412" w:rsidRDefault="00780412"/>
    <w:p w14:paraId="0EA2FB22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1D88ED58" w14:textId="77777777" w:rsidR="00780412" w:rsidRDefault="00000000">
      <w:pPr>
        <w:pStyle w:val="21"/>
      </w:pPr>
      <w:r>
        <w:lastRenderedPageBreak/>
        <w:t>附录</w:t>
      </w:r>
    </w:p>
    <w:p w14:paraId="2905FFF8" w14:textId="77777777" w:rsidR="00780412" w:rsidRDefault="00000000">
      <w:pPr>
        <w:pStyle w:val="31"/>
      </w:pPr>
      <w:r>
        <w:t>附录</w:t>
      </w:r>
      <w:r>
        <w:t>A</w:t>
      </w:r>
      <w:r>
        <w:t>：术语表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780412" w14:paraId="557CF35B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66398D01" w14:textId="77777777" w:rsidR="00780412" w:rsidRDefault="00000000">
            <w:r>
              <w:rPr>
                <w:b/>
              </w:rPr>
              <w:t>术语</w:t>
            </w:r>
          </w:p>
        </w:tc>
        <w:tc>
          <w:tcPr>
            <w:tcW w:w="4156" w:type="dxa"/>
            <w:shd w:val="clear" w:color="auto" w:fill="F2F2F2"/>
          </w:tcPr>
          <w:p w14:paraId="48E35D3E" w14:textId="77777777" w:rsidR="00780412" w:rsidRDefault="00000000">
            <w:r>
              <w:rPr>
                <w:b/>
              </w:rPr>
              <w:t>定义</w:t>
            </w:r>
          </w:p>
        </w:tc>
      </w:tr>
      <w:tr w:rsidR="00780412" w14:paraId="228E96A4" w14:textId="77777777">
        <w:trPr>
          <w:jc w:val="center"/>
        </w:trPr>
        <w:tc>
          <w:tcPr>
            <w:tcW w:w="4156" w:type="dxa"/>
          </w:tcPr>
          <w:p w14:paraId="3590D01D" w14:textId="77777777" w:rsidR="00780412" w:rsidRDefault="00000000">
            <w:r>
              <w:t>助贷</w:t>
            </w:r>
          </w:p>
        </w:tc>
        <w:tc>
          <w:tcPr>
            <w:tcW w:w="4156" w:type="dxa"/>
          </w:tcPr>
          <w:p w14:paraId="0F8CAB26" w14:textId="77777777" w:rsidR="00780412" w:rsidRDefault="00000000">
            <w:r>
              <w:t>帮助借款人获取贷款的服务</w:t>
            </w:r>
          </w:p>
        </w:tc>
      </w:tr>
      <w:tr w:rsidR="00780412" w14:paraId="69AED2AF" w14:textId="77777777">
        <w:trPr>
          <w:jc w:val="center"/>
        </w:trPr>
        <w:tc>
          <w:tcPr>
            <w:tcW w:w="4156" w:type="dxa"/>
          </w:tcPr>
          <w:p w14:paraId="5335D024" w14:textId="77777777" w:rsidR="00780412" w:rsidRDefault="00000000">
            <w:r>
              <w:t>过桥资金</w:t>
            </w:r>
          </w:p>
        </w:tc>
        <w:tc>
          <w:tcPr>
            <w:tcW w:w="4156" w:type="dxa"/>
          </w:tcPr>
          <w:p w14:paraId="527EE89E" w14:textId="77777777" w:rsidR="00780412" w:rsidRDefault="00000000">
            <w:r>
              <w:t>用于偿还到期贷款的短期资金</w:t>
            </w:r>
          </w:p>
        </w:tc>
      </w:tr>
      <w:tr w:rsidR="00780412" w14:paraId="3B7C5932" w14:textId="77777777">
        <w:trPr>
          <w:jc w:val="center"/>
        </w:trPr>
        <w:tc>
          <w:tcPr>
            <w:tcW w:w="4156" w:type="dxa"/>
          </w:tcPr>
          <w:p w14:paraId="72D562E1" w14:textId="77777777" w:rsidR="00780412" w:rsidRDefault="00000000">
            <w:r>
              <w:t>小贷公司</w:t>
            </w:r>
          </w:p>
        </w:tc>
        <w:tc>
          <w:tcPr>
            <w:tcW w:w="4156" w:type="dxa"/>
          </w:tcPr>
          <w:p w14:paraId="7F3F53BC" w14:textId="77777777" w:rsidR="00780412" w:rsidRDefault="00000000">
            <w:r>
              <w:t>小额贷款公司</w:t>
            </w:r>
          </w:p>
        </w:tc>
      </w:tr>
      <w:tr w:rsidR="00780412" w14:paraId="5C451666" w14:textId="77777777">
        <w:trPr>
          <w:jc w:val="center"/>
        </w:trPr>
        <w:tc>
          <w:tcPr>
            <w:tcW w:w="4156" w:type="dxa"/>
          </w:tcPr>
          <w:p w14:paraId="2C769D6B" w14:textId="77777777" w:rsidR="00780412" w:rsidRDefault="00000000">
            <w:r>
              <w:t>CRM</w:t>
            </w:r>
          </w:p>
        </w:tc>
        <w:tc>
          <w:tcPr>
            <w:tcW w:w="4156" w:type="dxa"/>
          </w:tcPr>
          <w:p w14:paraId="5D81EBEF" w14:textId="77777777" w:rsidR="00780412" w:rsidRDefault="00000000">
            <w:r>
              <w:t>客户关系管理</w:t>
            </w:r>
          </w:p>
        </w:tc>
      </w:tr>
      <w:tr w:rsidR="00780412" w14:paraId="32DE7E64" w14:textId="77777777">
        <w:trPr>
          <w:jc w:val="center"/>
        </w:trPr>
        <w:tc>
          <w:tcPr>
            <w:tcW w:w="4156" w:type="dxa"/>
          </w:tcPr>
          <w:p w14:paraId="61793A71" w14:textId="77777777" w:rsidR="00780412" w:rsidRDefault="00000000">
            <w:r>
              <w:t>AI Matching</w:t>
            </w:r>
          </w:p>
        </w:tc>
        <w:tc>
          <w:tcPr>
            <w:tcW w:w="4156" w:type="dxa"/>
          </w:tcPr>
          <w:p w14:paraId="02C3F6C4" w14:textId="77777777" w:rsidR="00780412" w:rsidRDefault="00000000">
            <w:r>
              <w:t>人工智能匹配</w:t>
            </w:r>
          </w:p>
        </w:tc>
      </w:tr>
      <w:tr w:rsidR="00780412" w14:paraId="02F72C68" w14:textId="77777777">
        <w:trPr>
          <w:jc w:val="center"/>
        </w:trPr>
        <w:tc>
          <w:tcPr>
            <w:tcW w:w="4156" w:type="dxa"/>
          </w:tcPr>
          <w:p w14:paraId="1CA39D39" w14:textId="77777777" w:rsidR="00780412" w:rsidRDefault="00000000">
            <w:r>
              <w:t>风控</w:t>
            </w:r>
          </w:p>
        </w:tc>
        <w:tc>
          <w:tcPr>
            <w:tcW w:w="4156" w:type="dxa"/>
          </w:tcPr>
          <w:p w14:paraId="4BD3447C" w14:textId="77777777" w:rsidR="00780412" w:rsidRDefault="00000000">
            <w:r>
              <w:t>风险控制</w:t>
            </w:r>
          </w:p>
        </w:tc>
      </w:tr>
      <w:tr w:rsidR="00780412" w14:paraId="003722CB" w14:textId="77777777">
        <w:trPr>
          <w:jc w:val="center"/>
        </w:trPr>
        <w:tc>
          <w:tcPr>
            <w:tcW w:w="4156" w:type="dxa"/>
          </w:tcPr>
          <w:p w14:paraId="5F6F3FB6" w14:textId="77777777" w:rsidR="00780412" w:rsidRDefault="00000000">
            <w:r>
              <w:t>APR</w:t>
            </w:r>
          </w:p>
        </w:tc>
        <w:tc>
          <w:tcPr>
            <w:tcW w:w="4156" w:type="dxa"/>
          </w:tcPr>
          <w:p w14:paraId="49EC1038" w14:textId="77777777" w:rsidR="00780412" w:rsidRDefault="00000000">
            <w:r>
              <w:t>年化百分比率</w:t>
            </w:r>
          </w:p>
        </w:tc>
      </w:tr>
      <w:tr w:rsidR="00780412" w14:paraId="4A0C70AA" w14:textId="77777777">
        <w:trPr>
          <w:jc w:val="center"/>
        </w:trPr>
        <w:tc>
          <w:tcPr>
            <w:tcW w:w="4156" w:type="dxa"/>
          </w:tcPr>
          <w:p w14:paraId="5E3E6F2E" w14:textId="77777777" w:rsidR="00780412" w:rsidRDefault="00000000">
            <w:r>
              <w:t>NPS</w:t>
            </w:r>
          </w:p>
        </w:tc>
        <w:tc>
          <w:tcPr>
            <w:tcW w:w="4156" w:type="dxa"/>
          </w:tcPr>
          <w:p w14:paraId="1C3C22B6" w14:textId="77777777" w:rsidR="00780412" w:rsidRDefault="00000000">
            <w:r>
              <w:t>净推荐值</w:t>
            </w:r>
          </w:p>
        </w:tc>
      </w:tr>
      <w:tr w:rsidR="00780412" w14:paraId="6FAB2C3D" w14:textId="77777777">
        <w:trPr>
          <w:jc w:val="center"/>
        </w:trPr>
        <w:tc>
          <w:tcPr>
            <w:tcW w:w="4156" w:type="dxa"/>
          </w:tcPr>
          <w:p w14:paraId="5A4B0DB6" w14:textId="77777777" w:rsidR="00780412" w:rsidRDefault="00000000">
            <w:r>
              <w:t>GMV</w:t>
            </w:r>
          </w:p>
        </w:tc>
        <w:tc>
          <w:tcPr>
            <w:tcW w:w="4156" w:type="dxa"/>
          </w:tcPr>
          <w:p w14:paraId="0C59E4CC" w14:textId="77777777" w:rsidR="00780412" w:rsidRDefault="00000000">
            <w:r>
              <w:t>商品交易总额</w:t>
            </w:r>
          </w:p>
        </w:tc>
      </w:tr>
      <w:tr w:rsidR="00780412" w14:paraId="0460CDE5" w14:textId="77777777">
        <w:trPr>
          <w:jc w:val="center"/>
        </w:trPr>
        <w:tc>
          <w:tcPr>
            <w:tcW w:w="4156" w:type="dxa"/>
          </w:tcPr>
          <w:p w14:paraId="14CD20F7" w14:textId="77777777" w:rsidR="00780412" w:rsidRDefault="00000000">
            <w:r>
              <w:t>CAC</w:t>
            </w:r>
          </w:p>
        </w:tc>
        <w:tc>
          <w:tcPr>
            <w:tcW w:w="4156" w:type="dxa"/>
          </w:tcPr>
          <w:p w14:paraId="1C766080" w14:textId="77777777" w:rsidR="00780412" w:rsidRDefault="00000000">
            <w:r>
              <w:t>客户获取成本</w:t>
            </w:r>
          </w:p>
        </w:tc>
      </w:tr>
      <w:tr w:rsidR="00780412" w14:paraId="291025B9" w14:textId="77777777">
        <w:trPr>
          <w:jc w:val="center"/>
        </w:trPr>
        <w:tc>
          <w:tcPr>
            <w:tcW w:w="4156" w:type="dxa"/>
          </w:tcPr>
          <w:p w14:paraId="10C770EF" w14:textId="77777777" w:rsidR="00780412" w:rsidRDefault="00000000">
            <w:r>
              <w:t>LTV</w:t>
            </w:r>
          </w:p>
        </w:tc>
        <w:tc>
          <w:tcPr>
            <w:tcW w:w="4156" w:type="dxa"/>
          </w:tcPr>
          <w:p w14:paraId="4E4430C7" w14:textId="77777777" w:rsidR="00780412" w:rsidRDefault="00000000">
            <w:r>
              <w:t>用户生命周期价值</w:t>
            </w:r>
          </w:p>
        </w:tc>
      </w:tr>
    </w:tbl>
    <w:p w14:paraId="6B840578" w14:textId="77777777" w:rsidR="00780412" w:rsidRDefault="00780412"/>
    <w:p w14:paraId="42D2AF93" w14:textId="77777777" w:rsidR="00780412" w:rsidRDefault="00000000">
      <w:pPr>
        <w:pStyle w:val="31"/>
      </w:pPr>
      <w:r>
        <w:t>附录</w:t>
      </w:r>
      <w:r>
        <w:t>B</w:t>
      </w:r>
      <w:r>
        <w:t>：参考法规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780412" w14:paraId="0897CB8B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7A6724C" w14:textId="77777777" w:rsidR="00780412" w:rsidRDefault="00000000">
            <w:r>
              <w:rPr>
                <w:b/>
              </w:rPr>
              <w:t>法规名称</w:t>
            </w:r>
          </w:p>
        </w:tc>
        <w:tc>
          <w:tcPr>
            <w:tcW w:w="2771" w:type="dxa"/>
            <w:shd w:val="clear" w:color="auto" w:fill="F2F2F2"/>
          </w:tcPr>
          <w:p w14:paraId="377B838F" w14:textId="77777777" w:rsidR="00780412" w:rsidRDefault="00000000">
            <w:r>
              <w:rPr>
                <w:b/>
              </w:rPr>
              <w:t>发布机构</w:t>
            </w:r>
          </w:p>
        </w:tc>
        <w:tc>
          <w:tcPr>
            <w:tcW w:w="2771" w:type="dxa"/>
            <w:shd w:val="clear" w:color="auto" w:fill="F2F2F2"/>
          </w:tcPr>
          <w:p w14:paraId="1872D666" w14:textId="77777777" w:rsidR="00780412" w:rsidRDefault="00000000">
            <w:r>
              <w:rPr>
                <w:b/>
              </w:rPr>
              <w:t>相关条款</w:t>
            </w:r>
          </w:p>
        </w:tc>
      </w:tr>
      <w:tr w:rsidR="00780412" w14:paraId="65DF487D" w14:textId="77777777">
        <w:trPr>
          <w:jc w:val="center"/>
        </w:trPr>
        <w:tc>
          <w:tcPr>
            <w:tcW w:w="2771" w:type="dxa"/>
          </w:tcPr>
          <w:p w14:paraId="426847B9" w14:textId="77777777" w:rsidR="00780412" w:rsidRDefault="00000000">
            <w:r>
              <w:t>小额贷款公司监督管理暂行办法</w:t>
            </w:r>
          </w:p>
        </w:tc>
        <w:tc>
          <w:tcPr>
            <w:tcW w:w="2771" w:type="dxa"/>
          </w:tcPr>
          <w:p w14:paraId="35944ED6" w14:textId="77777777" w:rsidR="00780412" w:rsidRDefault="00000000">
            <w:r>
              <w:t>金融监管总局</w:t>
            </w:r>
          </w:p>
        </w:tc>
        <w:tc>
          <w:tcPr>
            <w:tcW w:w="2771" w:type="dxa"/>
          </w:tcPr>
          <w:p w14:paraId="15A13E4A" w14:textId="77777777" w:rsidR="00780412" w:rsidRDefault="00000000">
            <w:r>
              <w:t>风控系统要求</w:t>
            </w:r>
          </w:p>
        </w:tc>
      </w:tr>
      <w:tr w:rsidR="00780412" w14:paraId="46819810" w14:textId="77777777">
        <w:trPr>
          <w:jc w:val="center"/>
        </w:trPr>
        <w:tc>
          <w:tcPr>
            <w:tcW w:w="2771" w:type="dxa"/>
          </w:tcPr>
          <w:p w14:paraId="41ECD8AC" w14:textId="77777777" w:rsidR="00780412" w:rsidRDefault="00000000">
            <w:r>
              <w:t>个人贷款业务明示综合融资成本规定</w:t>
            </w:r>
          </w:p>
        </w:tc>
        <w:tc>
          <w:tcPr>
            <w:tcW w:w="2771" w:type="dxa"/>
          </w:tcPr>
          <w:p w14:paraId="36412297" w14:textId="77777777" w:rsidR="00780412" w:rsidRDefault="00000000">
            <w:r>
              <w:t>金融监管总局</w:t>
            </w:r>
          </w:p>
        </w:tc>
        <w:tc>
          <w:tcPr>
            <w:tcW w:w="2771" w:type="dxa"/>
          </w:tcPr>
          <w:p w14:paraId="7BD8C81A" w14:textId="77777777" w:rsidR="00780412" w:rsidRDefault="00000000">
            <w:r>
              <w:t>成本明示要求</w:t>
            </w:r>
          </w:p>
        </w:tc>
      </w:tr>
      <w:tr w:rsidR="00780412" w14:paraId="07CA0DAA" w14:textId="77777777">
        <w:trPr>
          <w:jc w:val="center"/>
        </w:trPr>
        <w:tc>
          <w:tcPr>
            <w:tcW w:w="2771" w:type="dxa"/>
          </w:tcPr>
          <w:p w14:paraId="74B37926" w14:textId="77777777" w:rsidR="00780412" w:rsidRDefault="00000000">
            <w:r>
              <w:t>关于加强商业银行互联网助贷业务管理的通知</w:t>
            </w:r>
          </w:p>
        </w:tc>
        <w:tc>
          <w:tcPr>
            <w:tcW w:w="2771" w:type="dxa"/>
          </w:tcPr>
          <w:p w14:paraId="243B90C1" w14:textId="77777777" w:rsidR="00780412" w:rsidRDefault="00000000">
            <w:r>
              <w:t>金融监管总局</w:t>
            </w:r>
          </w:p>
        </w:tc>
        <w:tc>
          <w:tcPr>
            <w:tcW w:w="2771" w:type="dxa"/>
          </w:tcPr>
          <w:p w14:paraId="1C2D0FF6" w14:textId="77777777" w:rsidR="00780412" w:rsidRDefault="00000000">
            <w:r>
              <w:t>助贷合规要求</w:t>
            </w:r>
          </w:p>
        </w:tc>
      </w:tr>
      <w:tr w:rsidR="00780412" w14:paraId="4F1B8F61" w14:textId="77777777">
        <w:trPr>
          <w:jc w:val="center"/>
        </w:trPr>
        <w:tc>
          <w:tcPr>
            <w:tcW w:w="2771" w:type="dxa"/>
          </w:tcPr>
          <w:p w14:paraId="6D7AD632" w14:textId="77777777" w:rsidR="00780412" w:rsidRDefault="00000000">
            <w:r>
              <w:t>金融产品网络营销管理办法</w:t>
            </w:r>
          </w:p>
        </w:tc>
        <w:tc>
          <w:tcPr>
            <w:tcW w:w="2771" w:type="dxa"/>
          </w:tcPr>
          <w:p w14:paraId="1C783926" w14:textId="77777777" w:rsidR="00780412" w:rsidRDefault="00000000">
            <w:r>
              <w:t>央行等7部门</w:t>
            </w:r>
          </w:p>
        </w:tc>
        <w:tc>
          <w:tcPr>
            <w:tcW w:w="2771" w:type="dxa"/>
          </w:tcPr>
          <w:p w14:paraId="4B351962" w14:textId="77777777" w:rsidR="00780412" w:rsidRDefault="00000000">
            <w:r>
              <w:t>营销合规要求</w:t>
            </w:r>
          </w:p>
        </w:tc>
      </w:tr>
      <w:tr w:rsidR="00780412" w14:paraId="3CF706C9" w14:textId="77777777">
        <w:trPr>
          <w:jc w:val="center"/>
        </w:trPr>
        <w:tc>
          <w:tcPr>
            <w:tcW w:w="2771" w:type="dxa"/>
          </w:tcPr>
          <w:p w14:paraId="6F5860B7" w14:textId="77777777" w:rsidR="00780412" w:rsidRDefault="00000000">
            <w:r>
              <w:t>个人信息保护法</w:t>
            </w:r>
          </w:p>
        </w:tc>
        <w:tc>
          <w:tcPr>
            <w:tcW w:w="2771" w:type="dxa"/>
          </w:tcPr>
          <w:p w14:paraId="2C833C93" w14:textId="77777777" w:rsidR="00780412" w:rsidRDefault="00000000">
            <w:r>
              <w:t>全国人大</w:t>
            </w:r>
          </w:p>
        </w:tc>
        <w:tc>
          <w:tcPr>
            <w:tcW w:w="2771" w:type="dxa"/>
          </w:tcPr>
          <w:p w14:paraId="41B7A30D" w14:textId="77777777" w:rsidR="00780412" w:rsidRDefault="00000000">
            <w:r>
              <w:t>数据合规要求</w:t>
            </w:r>
          </w:p>
        </w:tc>
      </w:tr>
    </w:tbl>
    <w:p w14:paraId="6BCC176C" w14:textId="77777777" w:rsidR="00780412" w:rsidRDefault="00780412"/>
    <w:p w14:paraId="0FAB723D" w14:textId="77777777" w:rsidR="00780412" w:rsidRDefault="00000000">
      <w:pPr>
        <w:pStyle w:val="31"/>
      </w:pPr>
      <w:r>
        <w:t>附录</w:t>
      </w:r>
      <w:r>
        <w:t>C</w:t>
      </w:r>
      <w:r>
        <w:t>：联系方式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49"/>
        <w:gridCol w:w="4153"/>
      </w:tblGrid>
      <w:tr w:rsidR="00780412" w14:paraId="59B53E4B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3F4A4622" w14:textId="77777777" w:rsidR="00780412" w:rsidRDefault="00000000">
            <w:r>
              <w:rPr>
                <w:b/>
              </w:rPr>
              <w:t>部门</w:t>
            </w:r>
          </w:p>
        </w:tc>
        <w:tc>
          <w:tcPr>
            <w:tcW w:w="4156" w:type="dxa"/>
            <w:shd w:val="clear" w:color="auto" w:fill="F2F2F2"/>
          </w:tcPr>
          <w:p w14:paraId="1F715421" w14:textId="77777777" w:rsidR="00780412" w:rsidRDefault="00000000">
            <w:r>
              <w:rPr>
                <w:b/>
              </w:rPr>
              <w:t>联系方式</w:t>
            </w:r>
          </w:p>
        </w:tc>
      </w:tr>
      <w:tr w:rsidR="00780412" w14:paraId="75101B4A" w14:textId="77777777">
        <w:trPr>
          <w:jc w:val="center"/>
        </w:trPr>
        <w:tc>
          <w:tcPr>
            <w:tcW w:w="4156" w:type="dxa"/>
          </w:tcPr>
          <w:p w14:paraId="1923A7F4" w14:textId="77777777" w:rsidR="00780412" w:rsidRDefault="00000000">
            <w:r>
              <w:t>产品合作</w:t>
            </w:r>
          </w:p>
        </w:tc>
        <w:tc>
          <w:tcPr>
            <w:tcW w:w="4156" w:type="dxa"/>
          </w:tcPr>
          <w:p w14:paraId="07EEF3EA" w14:textId="77777777" w:rsidR="00780412" w:rsidRDefault="00000000">
            <w:r>
              <w:t>product@example.com</w:t>
            </w:r>
          </w:p>
        </w:tc>
      </w:tr>
      <w:tr w:rsidR="00780412" w14:paraId="27934FAE" w14:textId="77777777">
        <w:trPr>
          <w:jc w:val="center"/>
        </w:trPr>
        <w:tc>
          <w:tcPr>
            <w:tcW w:w="4156" w:type="dxa"/>
          </w:tcPr>
          <w:p w14:paraId="05F3EA6F" w14:textId="77777777" w:rsidR="00780412" w:rsidRDefault="00000000">
            <w:r>
              <w:lastRenderedPageBreak/>
              <w:t>技术对接</w:t>
            </w:r>
          </w:p>
        </w:tc>
        <w:tc>
          <w:tcPr>
            <w:tcW w:w="4156" w:type="dxa"/>
          </w:tcPr>
          <w:p w14:paraId="7975643C" w14:textId="77777777" w:rsidR="00780412" w:rsidRDefault="00000000">
            <w:r>
              <w:t>tech@example.com</w:t>
            </w:r>
          </w:p>
        </w:tc>
      </w:tr>
      <w:tr w:rsidR="00780412" w14:paraId="63E01F50" w14:textId="77777777">
        <w:trPr>
          <w:jc w:val="center"/>
        </w:trPr>
        <w:tc>
          <w:tcPr>
            <w:tcW w:w="4156" w:type="dxa"/>
          </w:tcPr>
          <w:p w14:paraId="59647FAE" w14:textId="77777777" w:rsidR="00780412" w:rsidRDefault="00000000">
            <w:r>
              <w:t>商务合作</w:t>
            </w:r>
          </w:p>
        </w:tc>
        <w:tc>
          <w:tcPr>
            <w:tcW w:w="4156" w:type="dxa"/>
          </w:tcPr>
          <w:p w14:paraId="7F831C42" w14:textId="77777777" w:rsidR="00780412" w:rsidRDefault="00000000">
            <w:r>
              <w:t>business@example.com</w:t>
            </w:r>
          </w:p>
        </w:tc>
      </w:tr>
      <w:tr w:rsidR="00780412" w14:paraId="5C992F59" w14:textId="77777777">
        <w:trPr>
          <w:jc w:val="center"/>
        </w:trPr>
        <w:tc>
          <w:tcPr>
            <w:tcW w:w="4156" w:type="dxa"/>
          </w:tcPr>
          <w:p w14:paraId="281E2C56" w14:textId="77777777" w:rsidR="00780412" w:rsidRDefault="00000000">
            <w:r>
              <w:t>客服支持</w:t>
            </w:r>
          </w:p>
        </w:tc>
        <w:tc>
          <w:tcPr>
            <w:tcW w:w="4156" w:type="dxa"/>
          </w:tcPr>
          <w:p w14:paraId="2897A4C7" w14:textId="77777777" w:rsidR="00780412" w:rsidRDefault="00000000">
            <w:r>
              <w:t>support@example.com</w:t>
            </w:r>
          </w:p>
        </w:tc>
      </w:tr>
    </w:tbl>
    <w:p w14:paraId="7BBA46FD" w14:textId="77777777" w:rsidR="00780412" w:rsidRDefault="00780412"/>
    <w:p w14:paraId="34425A10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7085DEEB" w14:textId="77777777" w:rsidR="00780412" w:rsidRDefault="00000000">
      <w:r>
        <w:rPr>
          <w:b/>
        </w:rPr>
        <w:t>文档结束</w:t>
      </w:r>
    </w:p>
    <w:p w14:paraId="5AC5C5AC" w14:textId="77777777" w:rsidR="00780412" w:rsidRDefault="00000000">
      <w:r>
        <w:rPr>
          <w:i/>
        </w:rPr>
        <w:t>本计划书为韬纪元智能科技内部资料，请勿外传。如需引用，请联系版权方。</w:t>
      </w:r>
    </w:p>
    <w:p w14:paraId="703D2B54" w14:textId="77777777" w:rsidR="00780412" w:rsidRDefault="00780412">
      <w:pPr>
        <w:pStyle w:val="HorizontalRule"/>
        <w:pBdr>
          <w:top w:val="single" w:sz="8" w:space="0" w:color="CCCCCC"/>
        </w:pBdr>
      </w:pPr>
    </w:p>
    <w:p w14:paraId="75B4192B" w14:textId="77777777" w:rsidR="00780412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本内容由 Coze AI 生成，请遵循相关法律法规及《人工智能生成合成内容标识办法》使用与传播。</w:t>
      </w:r>
    </w:p>
    <w:sectPr w:rsidR="00780412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779457">
    <w:abstractNumId w:val="8"/>
  </w:num>
  <w:num w:numId="2" w16cid:durableId="1342002334">
    <w:abstractNumId w:val="6"/>
  </w:num>
  <w:num w:numId="3" w16cid:durableId="735737569">
    <w:abstractNumId w:val="5"/>
  </w:num>
  <w:num w:numId="4" w16cid:durableId="220100135">
    <w:abstractNumId w:val="4"/>
  </w:num>
  <w:num w:numId="5" w16cid:durableId="2110391316">
    <w:abstractNumId w:val="7"/>
  </w:num>
  <w:num w:numId="6" w16cid:durableId="2076315739">
    <w:abstractNumId w:val="3"/>
  </w:num>
  <w:num w:numId="7" w16cid:durableId="88158865">
    <w:abstractNumId w:val="2"/>
  </w:num>
  <w:num w:numId="8" w16cid:durableId="1103916971">
    <w:abstractNumId w:val="1"/>
  </w:num>
  <w:num w:numId="9" w16cid:durableId="203938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FF9"/>
    <w:rsid w:val="00034616"/>
    <w:rsid w:val="0006063C"/>
    <w:rsid w:val="0015074B"/>
    <w:rsid w:val="0029639D"/>
    <w:rsid w:val="00326F90"/>
    <w:rsid w:val="005572BE"/>
    <w:rsid w:val="007804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7C502"/>
  <w14:defaultImageDpi w14:val="300"/>
  <w15:docId w15:val="{DEBA2B80-9A57-490E-9A9A-AA745A73A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20481</Words>
  <Characters>34000</Characters>
  <Application>Microsoft Office Word</Application>
  <DocSecurity>0</DocSecurity>
  <Lines>3090</Lines>
  <Paragraphs>3026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汕佺 黄</cp:lastModifiedBy>
  <cp:revision>2</cp:revision>
  <dcterms:created xsi:type="dcterms:W3CDTF">2026-06-26T06:45:00Z</dcterms:created>
  <dcterms:modified xsi:type="dcterms:W3CDTF">2026-06-26T06:45:00Z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1325331730401668_0-data_volume/7646391750524698915-generated/20260625/a5f71b40-4964-4241-bd0e-48ca022819bd/融资助贷B端小程序功能计划书.md.docx","ReservedCode1":"","ContentPropagator":"001191110102MACQD9K64028705","PropagateID":"1325331730401668#1782395872373","ReservedCode2":""}</vt:lpwstr>
  </property>
</Properties>
</file>