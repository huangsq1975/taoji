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F2156" w14:textId="77777777" w:rsidR="006B2E12" w:rsidRDefault="00000000">
      <w:pPr>
        <w:pStyle w:val="1"/>
      </w:pPr>
      <w:r>
        <w:t>韬纪元</w:t>
      </w:r>
      <w:r>
        <w:t>·AI</w:t>
      </w:r>
      <w:r>
        <w:t>融资助手小程序功能计划书（</w:t>
      </w:r>
      <w:r>
        <w:t>C</w:t>
      </w:r>
      <w:r>
        <w:t>端版）</w:t>
      </w:r>
    </w:p>
    <w:p w14:paraId="6A7E9690" w14:textId="77777777" w:rsidR="006B2E12" w:rsidRDefault="006B2E12"/>
    <w:p w14:paraId="1563069B" w14:textId="77777777" w:rsidR="006B2E12" w:rsidRDefault="006B2E12"/>
    <w:p w14:paraId="13011831" w14:textId="77777777" w:rsidR="006B2E12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rPr>
          <w:b/>
        </w:rPr>
        <w:t>版本</w:t>
      </w:r>
      <w:r>
        <w:t xml:space="preserve">：v1.0 | </w:t>
      </w:r>
      <w:r>
        <w:rPr>
          <w:b/>
        </w:rPr>
        <w:t>日期</w:t>
      </w:r>
      <w:r>
        <w:t>：2026-06-25</w:t>
      </w:r>
    </w:p>
    <w:p w14:paraId="2C09C5E7" w14:textId="77777777" w:rsidR="006B2E12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rPr>
          <w:b/>
        </w:rPr>
        <w:t>定位</w:t>
      </w:r>
      <w:r>
        <w:t>：面向C端融资需求客户的AI智能融资匹配平台</w:t>
      </w:r>
    </w:p>
    <w:p w14:paraId="0DF9E7F1" w14:textId="77777777" w:rsidR="006B2E12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rPr>
          <w:b/>
        </w:rPr>
        <w:t>载体</w:t>
      </w:r>
      <w:r>
        <w:t>：微信小程序（主力） + 支付宝小程序（补充）</w:t>
      </w:r>
    </w:p>
    <w:p w14:paraId="4743C4CB" w14:textId="77777777" w:rsidR="006B2E12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rPr>
          <w:b/>
        </w:rPr>
        <w:t>核心能力</w:t>
      </w:r>
      <w:r>
        <w:t>：基于韬纪元金融融资垂直大模型的智能匹配、信用评估、产品推荐</w:t>
      </w:r>
    </w:p>
    <w:p w14:paraId="0DE17B16" w14:textId="77777777" w:rsidR="006B2E12" w:rsidRDefault="006B2E12">
      <w:pPr>
        <w:pStyle w:val="HorizontalRule"/>
        <w:pBdr>
          <w:top w:val="single" w:sz="8" w:space="0" w:color="CCCCCC"/>
        </w:pBdr>
      </w:pPr>
    </w:p>
    <w:p w14:paraId="1E3BBE94" w14:textId="77777777" w:rsidR="006B2E12" w:rsidRDefault="00000000">
      <w:pPr>
        <w:pStyle w:val="21"/>
      </w:pPr>
      <w:r>
        <w:t>一、产品定位与战略目标</w:t>
      </w:r>
    </w:p>
    <w:p w14:paraId="750B0775" w14:textId="77777777" w:rsidR="006B2E12" w:rsidRDefault="00000000">
      <w:pPr>
        <w:pStyle w:val="31"/>
      </w:pPr>
      <w:r>
        <w:t xml:space="preserve">1.1 </w:t>
      </w:r>
      <w:r>
        <w:t>一句话定位</w:t>
      </w:r>
    </w:p>
    <w:p w14:paraId="432A0F96" w14:textId="77777777" w:rsidR="006B2E12" w:rsidRDefault="00000000">
      <w:r>
        <w:rPr>
          <w:b/>
        </w:rPr>
        <w:t>"3分钟找到最适合你的融资方案"</w:t>
      </w:r>
      <w:r>
        <w:t xml:space="preserve"> —— 基于AI的个性化融资智能匹配助手</w:t>
      </w:r>
    </w:p>
    <w:p w14:paraId="3FA4BF8A" w14:textId="77777777" w:rsidR="006B2E12" w:rsidRDefault="00000000">
      <w:pPr>
        <w:pStyle w:val="31"/>
      </w:pPr>
      <w:r>
        <w:t xml:space="preserve">1.2 </w:t>
      </w:r>
      <w:r>
        <w:t>解决的核心痛点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6B2E12" w14:paraId="3DD6BFB8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2E54E701" w14:textId="77777777" w:rsidR="006B2E12" w:rsidRDefault="00000000">
            <w:r>
              <w:rPr>
                <w:b/>
              </w:rPr>
              <w:t>痛点</w:t>
            </w:r>
          </w:p>
        </w:tc>
        <w:tc>
          <w:tcPr>
            <w:tcW w:w="2771" w:type="dxa"/>
            <w:shd w:val="clear" w:color="auto" w:fill="F2F2F2"/>
          </w:tcPr>
          <w:p w14:paraId="0A2ECAFD" w14:textId="77777777" w:rsidR="006B2E12" w:rsidRDefault="00000000">
            <w:r>
              <w:rPr>
                <w:b/>
              </w:rPr>
              <w:t>用户现状</w:t>
            </w:r>
          </w:p>
        </w:tc>
        <w:tc>
          <w:tcPr>
            <w:tcW w:w="2771" w:type="dxa"/>
            <w:shd w:val="clear" w:color="auto" w:fill="F2F2F2"/>
          </w:tcPr>
          <w:p w14:paraId="402DF32C" w14:textId="77777777" w:rsidR="006B2E12" w:rsidRDefault="00000000">
            <w:r>
              <w:rPr>
                <w:b/>
              </w:rPr>
              <w:t>我们的解法</w:t>
            </w:r>
          </w:p>
        </w:tc>
      </w:tr>
      <w:tr w:rsidR="006B2E12" w14:paraId="2EAE5DC7" w14:textId="77777777">
        <w:trPr>
          <w:jc w:val="center"/>
        </w:trPr>
        <w:tc>
          <w:tcPr>
            <w:tcW w:w="2771" w:type="dxa"/>
          </w:tcPr>
          <w:p w14:paraId="7285BC6C" w14:textId="77777777" w:rsidR="006B2E12" w:rsidRDefault="00000000">
            <w:r>
              <w:t>信息不对称</w:t>
            </w:r>
          </w:p>
        </w:tc>
        <w:tc>
          <w:tcPr>
            <w:tcW w:w="2771" w:type="dxa"/>
          </w:tcPr>
          <w:p w14:paraId="0F9A7F7C" w14:textId="77777777" w:rsidR="006B2E12" w:rsidRDefault="00000000">
            <w:r>
              <w:t>客户不知道有哪些融资产品</w:t>
            </w:r>
          </w:p>
        </w:tc>
        <w:tc>
          <w:tcPr>
            <w:tcW w:w="2771" w:type="dxa"/>
          </w:tcPr>
          <w:p w14:paraId="35198274" w14:textId="77777777" w:rsidR="006B2E12" w:rsidRDefault="00000000">
            <w:r>
              <w:t>AI 根据画像精准匹配 3-5 款最优产品</w:t>
            </w:r>
          </w:p>
        </w:tc>
      </w:tr>
      <w:tr w:rsidR="006B2E12" w14:paraId="5630A12C" w14:textId="77777777">
        <w:trPr>
          <w:jc w:val="center"/>
        </w:trPr>
        <w:tc>
          <w:tcPr>
            <w:tcW w:w="2771" w:type="dxa"/>
          </w:tcPr>
          <w:p w14:paraId="725079A0" w14:textId="77777777" w:rsidR="006B2E12" w:rsidRDefault="00000000">
            <w:r>
              <w:t>流程复杂</w:t>
            </w:r>
          </w:p>
        </w:tc>
        <w:tc>
          <w:tcPr>
            <w:tcW w:w="2771" w:type="dxa"/>
          </w:tcPr>
          <w:p w14:paraId="1456E344" w14:textId="77777777" w:rsidR="006B2E12" w:rsidRDefault="00000000">
            <w:r>
              <w:t>银行申请流程繁琐、材料准备困难</w:t>
            </w:r>
          </w:p>
        </w:tc>
        <w:tc>
          <w:tcPr>
            <w:tcW w:w="2771" w:type="dxa"/>
          </w:tcPr>
          <w:p w14:paraId="64597028" w14:textId="77777777" w:rsidR="006B2E12" w:rsidRDefault="00000000">
            <w:r>
              <w:t>一键申请、AI辅助填表、材料预审</w:t>
            </w:r>
          </w:p>
        </w:tc>
      </w:tr>
      <w:tr w:rsidR="006B2E12" w14:paraId="3A285465" w14:textId="77777777">
        <w:trPr>
          <w:jc w:val="center"/>
        </w:trPr>
        <w:tc>
          <w:tcPr>
            <w:tcW w:w="2771" w:type="dxa"/>
          </w:tcPr>
          <w:p w14:paraId="22A3EB61" w14:textId="77777777" w:rsidR="006B2E12" w:rsidRDefault="00000000">
            <w:r>
              <w:t>利率黑箱</w:t>
            </w:r>
          </w:p>
        </w:tc>
        <w:tc>
          <w:tcPr>
            <w:tcW w:w="2771" w:type="dxa"/>
          </w:tcPr>
          <w:p w14:paraId="0589AC47" w14:textId="77777777" w:rsidR="006B2E12" w:rsidRDefault="00000000">
            <w:r>
              <w:t>不知道自己能拿到什么利率</w:t>
            </w:r>
          </w:p>
        </w:tc>
        <w:tc>
          <w:tcPr>
            <w:tcW w:w="2771" w:type="dxa"/>
          </w:tcPr>
          <w:p w14:paraId="0DA2D093" w14:textId="77777777" w:rsidR="006B2E12" w:rsidRDefault="00000000">
            <w:r>
              <w:t>AI 预估通过率 + 预估利率范围</w:t>
            </w:r>
          </w:p>
        </w:tc>
      </w:tr>
      <w:tr w:rsidR="006B2E12" w14:paraId="7FC4CF40" w14:textId="77777777">
        <w:trPr>
          <w:jc w:val="center"/>
        </w:trPr>
        <w:tc>
          <w:tcPr>
            <w:tcW w:w="2771" w:type="dxa"/>
          </w:tcPr>
          <w:p w14:paraId="383A7AFD" w14:textId="77777777" w:rsidR="006B2E12" w:rsidRDefault="00000000">
            <w:r>
              <w:t>时间成本高</w:t>
            </w:r>
          </w:p>
        </w:tc>
        <w:tc>
          <w:tcPr>
            <w:tcW w:w="2771" w:type="dxa"/>
          </w:tcPr>
          <w:p w14:paraId="368CFCA6" w14:textId="77777777" w:rsidR="006B2E12" w:rsidRDefault="00000000">
            <w:r>
              <w:t>跑多家银行对比耗时耗力</w:t>
            </w:r>
          </w:p>
        </w:tc>
        <w:tc>
          <w:tcPr>
            <w:tcW w:w="2771" w:type="dxa"/>
          </w:tcPr>
          <w:p w14:paraId="59C543BF" w14:textId="77777777" w:rsidR="006B2E12" w:rsidRDefault="00000000">
            <w:r>
              <w:t>一次输入、多家比价、在线提交</w:t>
            </w:r>
          </w:p>
        </w:tc>
      </w:tr>
      <w:tr w:rsidR="006B2E12" w14:paraId="4C251E25" w14:textId="77777777">
        <w:trPr>
          <w:jc w:val="center"/>
        </w:trPr>
        <w:tc>
          <w:tcPr>
            <w:tcW w:w="2771" w:type="dxa"/>
          </w:tcPr>
          <w:p w14:paraId="3C4FB46D" w14:textId="77777777" w:rsidR="006B2E12" w:rsidRDefault="00000000">
            <w:r>
              <w:t>被拒率高</w:t>
            </w:r>
          </w:p>
        </w:tc>
        <w:tc>
          <w:tcPr>
            <w:tcW w:w="2771" w:type="dxa"/>
          </w:tcPr>
          <w:p w14:paraId="58C97BE8" w14:textId="77777777" w:rsidR="006B2E12" w:rsidRDefault="00000000">
            <w:r>
              <w:t>不知道自己符合哪些产品要求</w:t>
            </w:r>
          </w:p>
        </w:tc>
        <w:tc>
          <w:tcPr>
            <w:tcW w:w="2771" w:type="dxa"/>
          </w:tcPr>
          <w:p w14:paraId="44A369F8" w14:textId="77777777" w:rsidR="006B2E12" w:rsidRDefault="00000000">
            <w:r>
              <w:t>AI 预审 + 智能分流，避免无效申请</w:t>
            </w:r>
          </w:p>
        </w:tc>
      </w:tr>
      <w:tr w:rsidR="006B2E12" w14:paraId="0109BDB0" w14:textId="77777777">
        <w:trPr>
          <w:jc w:val="center"/>
        </w:trPr>
        <w:tc>
          <w:tcPr>
            <w:tcW w:w="2771" w:type="dxa"/>
          </w:tcPr>
          <w:p w14:paraId="47023D1E" w14:textId="77777777" w:rsidR="006B2E12" w:rsidRDefault="00000000">
            <w:r>
              <w:t>缺乏专业指导</w:t>
            </w:r>
          </w:p>
        </w:tc>
        <w:tc>
          <w:tcPr>
            <w:tcW w:w="2771" w:type="dxa"/>
          </w:tcPr>
          <w:p w14:paraId="3BEF9345" w14:textId="77777777" w:rsidR="006B2E12" w:rsidRDefault="00000000">
            <w:r>
              <w:t>不懂融资策略和财务优化</w:t>
            </w:r>
          </w:p>
        </w:tc>
        <w:tc>
          <w:tcPr>
            <w:tcW w:w="2771" w:type="dxa"/>
          </w:tcPr>
          <w:p w14:paraId="70F1A311" w14:textId="77777777" w:rsidR="006B2E12" w:rsidRDefault="00000000">
            <w:r>
              <w:t>AI 顾问 + 专业人工顾问可选</w:t>
            </w:r>
          </w:p>
        </w:tc>
      </w:tr>
    </w:tbl>
    <w:p w14:paraId="6DBEBBD0" w14:textId="77777777" w:rsidR="006B2E12" w:rsidRDefault="006B2E12"/>
    <w:p w14:paraId="49380137" w14:textId="77777777" w:rsidR="006B2E12" w:rsidRDefault="00000000">
      <w:pPr>
        <w:pStyle w:val="31"/>
      </w:pPr>
      <w:r>
        <w:t xml:space="preserve">1.3 </w:t>
      </w:r>
      <w:r>
        <w:t>战略目标（</w:t>
      </w:r>
      <w:r>
        <w:t xml:space="preserve">3 </w:t>
      </w:r>
      <w:r>
        <w:t>年）</w:t>
      </w:r>
    </w:p>
    <w:p w14:paraId="04937A85" w14:textId="77777777" w:rsidR="006B2E12" w:rsidRDefault="00000000">
      <w:pPr>
        <w:ind w:hanging="142"/>
      </w:pPr>
      <w:r>
        <w:t xml:space="preserve">• </w:t>
      </w:r>
      <w:r>
        <w:rPr>
          <w:b/>
        </w:rPr>
        <w:t>Year 1</w:t>
      </w:r>
      <w:r>
        <w:t>（2026 Q3-Q4）：MVP 上线，验证 PMF，月活 10 万</w:t>
      </w:r>
    </w:p>
    <w:p w14:paraId="28CFE422" w14:textId="77777777" w:rsidR="006B2E12" w:rsidRDefault="00000000">
      <w:pPr>
        <w:ind w:hanging="142"/>
      </w:pPr>
      <w:r>
        <w:t xml:space="preserve">• </w:t>
      </w:r>
      <w:r>
        <w:rPr>
          <w:b/>
        </w:rPr>
        <w:t>Year 2</w:t>
      </w:r>
      <w:r>
        <w:t>（2027）：规模化增长，月活 100 万，GMV 50 亿元</w:t>
      </w:r>
    </w:p>
    <w:p w14:paraId="4A6FBF72" w14:textId="77777777" w:rsidR="006B2E12" w:rsidRDefault="00000000">
      <w:pPr>
        <w:ind w:hanging="142"/>
      </w:pPr>
      <w:r>
        <w:t xml:space="preserve">• </w:t>
      </w:r>
      <w:r>
        <w:rPr>
          <w:b/>
        </w:rPr>
        <w:t>Year 3</w:t>
      </w:r>
      <w:r>
        <w:t>（2028）：品牌确立，月活 300 万，GMV 200 亿元，启动IPO筹备</w:t>
      </w:r>
    </w:p>
    <w:p w14:paraId="3C10631D" w14:textId="77777777" w:rsidR="006B2E12" w:rsidRDefault="006B2E12">
      <w:pPr>
        <w:pStyle w:val="HorizontalRule"/>
        <w:pBdr>
          <w:top w:val="single" w:sz="8" w:space="0" w:color="CCCCCC"/>
        </w:pBdr>
      </w:pPr>
    </w:p>
    <w:p w14:paraId="5BB71C2F" w14:textId="77777777" w:rsidR="006B2E12" w:rsidRDefault="00000000">
      <w:pPr>
        <w:pStyle w:val="21"/>
      </w:pPr>
      <w:r>
        <w:t>二、用户画像与使用场景</w:t>
      </w:r>
    </w:p>
    <w:p w14:paraId="1AC13050" w14:textId="77777777" w:rsidR="006B2E12" w:rsidRDefault="00000000">
      <w:pPr>
        <w:pStyle w:val="31"/>
      </w:pPr>
      <w:r>
        <w:t xml:space="preserve">2.1 </w:t>
      </w:r>
      <w:r>
        <w:t>四类核心用户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661"/>
        <w:gridCol w:w="1660"/>
        <w:gridCol w:w="1660"/>
        <w:gridCol w:w="1660"/>
      </w:tblGrid>
      <w:tr w:rsidR="006B2E12" w14:paraId="7435B830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00671C7F" w14:textId="77777777" w:rsidR="006B2E12" w:rsidRDefault="00000000">
            <w:r>
              <w:rPr>
                <w:b/>
              </w:rPr>
              <w:t>用户类型</w:t>
            </w:r>
          </w:p>
        </w:tc>
        <w:tc>
          <w:tcPr>
            <w:tcW w:w="1662" w:type="dxa"/>
            <w:shd w:val="clear" w:color="auto" w:fill="F2F2F2"/>
          </w:tcPr>
          <w:p w14:paraId="0EBCE6CB" w14:textId="77777777" w:rsidR="006B2E12" w:rsidRDefault="00000000">
            <w:r>
              <w:rPr>
                <w:b/>
              </w:rPr>
              <w:t>占比</w:t>
            </w:r>
          </w:p>
        </w:tc>
        <w:tc>
          <w:tcPr>
            <w:tcW w:w="1662" w:type="dxa"/>
            <w:shd w:val="clear" w:color="auto" w:fill="F2F2F2"/>
          </w:tcPr>
          <w:p w14:paraId="7FEEA521" w14:textId="77777777" w:rsidR="006B2E12" w:rsidRDefault="00000000">
            <w:r>
              <w:rPr>
                <w:b/>
              </w:rPr>
              <w:t>画像</w:t>
            </w:r>
          </w:p>
        </w:tc>
        <w:tc>
          <w:tcPr>
            <w:tcW w:w="1662" w:type="dxa"/>
            <w:shd w:val="clear" w:color="auto" w:fill="F2F2F2"/>
          </w:tcPr>
          <w:p w14:paraId="0141D1B8" w14:textId="77777777" w:rsidR="006B2E12" w:rsidRDefault="00000000">
            <w:r>
              <w:rPr>
                <w:b/>
              </w:rPr>
              <w:t>核心需求</w:t>
            </w:r>
          </w:p>
        </w:tc>
        <w:tc>
          <w:tcPr>
            <w:tcW w:w="1662" w:type="dxa"/>
            <w:shd w:val="clear" w:color="auto" w:fill="F2F2F2"/>
          </w:tcPr>
          <w:p w14:paraId="551726BB" w14:textId="77777777" w:rsidR="006B2E12" w:rsidRDefault="00000000">
            <w:r>
              <w:rPr>
                <w:b/>
              </w:rPr>
              <w:t>使用频率</w:t>
            </w:r>
          </w:p>
        </w:tc>
      </w:tr>
      <w:tr w:rsidR="006B2E12" w14:paraId="58C3E179" w14:textId="77777777">
        <w:trPr>
          <w:jc w:val="center"/>
        </w:trPr>
        <w:tc>
          <w:tcPr>
            <w:tcW w:w="1662" w:type="dxa"/>
          </w:tcPr>
          <w:p w14:paraId="4BE7F017" w14:textId="77777777" w:rsidR="006B2E12" w:rsidRDefault="00000000">
            <w:r>
              <w:rPr>
                <w:b/>
              </w:rPr>
              <w:t>个人消费贷用户</w:t>
            </w:r>
          </w:p>
        </w:tc>
        <w:tc>
          <w:tcPr>
            <w:tcW w:w="1662" w:type="dxa"/>
          </w:tcPr>
          <w:p w14:paraId="1BF27681" w14:textId="77777777" w:rsidR="006B2E12" w:rsidRDefault="00000000">
            <w:r>
              <w:t>35%</w:t>
            </w:r>
          </w:p>
        </w:tc>
        <w:tc>
          <w:tcPr>
            <w:tcW w:w="1662" w:type="dxa"/>
          </w:tcPr>
          <w:p w14:paraId="3FB8E5AA" w14:textId="77777777" w:rsidR="006B2E12" w:rsidRDefault="00000000">
            <w:r>
              <w:t>25-45岁白领/自由职业者，月收入 5K-30K</w:t>
            </w:r>
          </w:p>
        </w:tc>
        <w:tc>
          <w:tcPr>
            <w:tcW w:w="1662" w:type="dxa"/>
          </w:tcPr>
          <w:p w14:paraId="334F8A71" w14:textId="77777777" w:rsidR="006B2E12" w:rsidRDefault="00000000">
            <w:r>
              <w:t>个人消费、装修、旅游、教育</w:t>
            </w:r>
          </w:p>
        </w:tc>
        <w:tc>
          <w:tcPr>
            <w:tcW w:w="1662" w:type="dxa"/>
          </w:tcPr>
          <w:p w14:paraId="0D7EE92B" w14:textId="77777777" w:rsidR="006B2E12" w:rsidRDefault="00000000">
            <w:r>
              <w:t>低（单次1-2次/年）</w:t>
            </w:r>
          </w:p>
        </w:tc>
      </w:tr>
      <w:tr w:rsidR="006B2E12" w14:paraId="5AB99514" w14:textId="77777777">
        <w:trPr>
          <w:jc w:val="center"/>
        </w:trPr>
        <w:tc>
          <w:tcPr>
            <w:tcW w:w="1662" w:type="dxa"/>
          </w:tcPr>
          <w:p w14:paraId="6DADCA67" w14:textId="77777777" w:rsidR="006B2E12" w:rsidRDefault="00000000">
            <w:r>
              <w:rPr>
                <w:b/>
              </w:rPr>
              <w:t>小微企业主</w:t>
            </w:r>
          </w:p>
        </w:tc>
        <w:tc>
          <w:tcPr>
            <w:tcW w:w="1662" w:type="dxa"/>
          </w:tcPr>
          <w:p w14:paraId="3F3ABD64" w14:textId="77777777" w:rsidR="006B2E12" w:rsidRDefault="00000000">
            <w:r>
              <w:t>30%</w:t>
            </w:r>
          </w:p>
        </w:tc>
        <w:tc>
          <w:tcPr>
            <w:tcW w:w="1662" w:type="dxa"/>
          </w:tcPr>
          <w:p w14:paraId="4B80756D" w14:textId="77777777" w:rsidR="006B2E12" w:rsidRDefault="00000000">
            <w:r>
              <w:t>30-55岁，经营实体 1-300 人，年营收 50万-5000万</w:t>
            </w:r>
          </w:p>
        </w:tc>
        <w:tc>
          <w:tcPr>
            <w:tcW w:w="1662" w:type="dxa"/>
          </w:tcPr>
          <w:p w14:paraId="1A25B71C" w14:textId="77777777" w:rsidR="006B2E12" w:rsidRDefault="00000000">
            <w:r>
              <w:t>经营周转、扩张、采购</w:t>
            </w:r>
          </w:p>
        </w:tc>
        <w:tc>
          <w:tcPr>
            <w:tcW w:w="1662" w:type="dxa"/>
          </w:tcPr>
          <w:p w14:paraId="33EE5EDA" w14:textId="77777777" w:rsidR="006B2E12" w:rsidRDefault="00000000">
            <w:r>
              <w:t>中（2-6次/年）</w:t>
            </w:r>
          </w:p>
        </w:tc>
      </w:tr>
      <w:tr w:rsidR="006B2E12" w14:paraId="0BD91EDF" w14:textId="77777777">
        <w:trPr>
          <w:jc w:val="center"/>
        </w:trPr>
        <w:tc>
          <w:tcPr>
            <w:tcW w:w="1662" w:type="dxa"/>
          </w:tcPr>
          <w:p w14:paraId="1C990FD6" w14:textId="77777777" w:rsidR="006B2E12" w:rsidRDefault="00000000">
            <w:r>
              <w:rPr>
                <w:b/>
              </w:rPr>
              <w:t>房贷用户</w:t>
            </w:r>
          </w:p>
        </w:tc>
        <w:tc>
          <w:tcPr>
            <w:tcW w:w="1662" w:type="dxa"/>
          </w:tcPr>
          <w:p w14:paraId="370149FA" w14:textId="77777777" w:rsidR="006B2E12" w:rsidRDefault="00000000">
            <w:r>
              <w:t>20%</w:t>
            </w:r>
          </w:p>
        </w:tc>
        <w:tc>
          <w:tcPr>
            <w:tcW w:w="1662" w:type="dxa"/>
          </w:tcPr>
          <w:p w14:paraId="477FCF5D" w14:textId="77777777" w:rsidR="006B2E12" w:rsidRDefault="00000000">
            <w:r>
              <w:t>25-45岁有购房/换房需求</w:t>
            </w:r>
          </w:p>
        </w:tc>
        <w:tc>
          <w:tcPr>
            <w:tcW w:w="1662" w:type="dxa"/>
          </w:tcPr>
          <w:p w14:paraId="0D4310EF" w14:textId="77777777" w:rsidR="006B2E12" w:rsidRDefault="00000000">
            <w:r>
              <w:t>房贷利率优化、二套房贷款</w:t>
            </w:r>
          </w:p>
        </w:tc>
        <w:tc>
          <w:tcPr>
            <w:tcW w:w="1662" w:type="dxa"/>
          </w:tcPr>
          <w:p w14:paraId="60ED54BF" w14:textId="77777777" w:rsidR="006B2E12" w:rsidRDefault="00000000">
            <w:r>
              <w:t>极低（一生 1-3 次）</w:t>
            </w:r>
          </w:p>
        </w:tc>
      </w:tr>
      <w:tr w:rsidR="006B2E12" w14:paraId="4849E856" w14:textId="77777777">
        <w:trPr>
          <w:jc w:val="center"/>
        </w:trPr>
        <w:tc>
          <w:tcPr>
            <w:tcW w:w="1662" w:type="dxa"/>
          </w:tcPr>
          <w:p w14:paraId="238211AD" w14:textId="77777777" w:rsidR="006B2E12" w:rsidRDefault="00000000">
            <w:r>
              <w:rPr>
                <w:b/>
              </w:rPr>
              <w:t>企业主/高净值</w:t>
            </w:r>
          </w:p>
        </w:tc>
        <w:tc>
          <w:tcPr>
            <w:tcW w:w="1662" w:type="dxa"/>
          </w:tcPr>
          <w:p w14:paraId="4FECEA52" w14:textId="77777777" w:rsidR="006B2E12" w:rsidRDefault="00000000">
            <w:r>
              <w:t>15%</w:t>
            </w:r>
          </w:p>
        </w:tc>
        <w:tc>
          <w:tcPr>
            <w:tcW w:w="1662" w:type="dxa"/>
          </w:tcPr>
          <w:p w14:paraId="4EE628C6" w14:textId="77777777" w:rsidR="006B2E12" w:rsidRDefault="00000000">
            <w:r>
              <w:t>35-60岁，企业年营收 5000万+</w:t>
            </w:r>
          </w:p>
        </w:tc>
        <w:tc>
          <w:tcPr>
            <w:tcW w:w="1662" w:type="dxa"/>
          </w:tcPr>
          <w:p w14:paraId="6EB71DBA" w14:textId="77777777" w:rsidR="006B2E12" w:rsidRDefault="00000000">
            <w:r>
              <w:t>大额融资、并购、过桥</w:t>
            </w:r>
          </w:p>
        </w:tc>
        <w:tc>
          <w:tcPr>
            <w:tcW w:w="1662" w:type="dxa"/>
          </w:tcPr>
          <w:p w14:paraId="01FC54B2" w14:textId="77777777" w:rsidR="006B2E12" w:rsidRDefault="00000000">
            <w:r>
              <w:t>低（单次金额大）</w:t>
            </w:r>
          </w:p>
        </w:tc>
      </w:tr>
    </w:tbl>
    <w:p w14:paraId="56630382" w14:textId="77777777" w:rsidR="006B2E12" w:rsidRDefault="006B2E12"/>
    <w:p w14:paraId="2F8A8205" w14:textId="77777777" w:rsidR="006B2E12" w:rsidRDefault="00000000">
      <w:pPr>
        <w:pStyle w:val="31"/>
      </w:pPr>
      <w:r>
        <w:t xml:space="preserve">2.2 </w:t>
      </w:r>
      <w:r>
        <w:t>典型使用场景</w:t>
      </w:r>
    </w:p>
    <w:p w14:paraId="6FAAD3F4" w14:textId="77777777" w:rsidR="006B2E12" w:rsidRDefault="00000000">
      <w:r>
        <w:rPr>
          <w:b/>
        </w:rPr>
        <w:t>场景 A：白领小李，28岁，想贷款 20 万装修婚房</w:t>
      </w:r>
    </w:p>
    <w:p w14:paraId="07922531" w14:textId="77777777" w:rsidR="006B2E12" w:rsidRDefault="00000000">
      <w:pPr>
        <w:ind w:hanging="142"/>
      </w:pPr>
      <w:r>
        <w:t>• 打开小程序 → 输入收入、征信、资产 → AI 匹配出 5 款最优消费贷</w:t>
      </w:r>
    </w:p>
    <w:p w14:paraId="0CA96B7F" w14:textId="77777777" w:rsidR="006B2E12" w:rsidRDefault="00000000">
      <w:pPr>
        <w:ind w:hanging="142"/>
      </w:pPr>
      <w:r>
        <w:t>• 选择"XX银行闪电贷"年化 3.8%、额度 25 万 → 一键申请 → 30 分钟内审批通过</w:t>
      </w:r>
    </w:p>
    <w:p w14:paraId="5A8D9E6F" w14:textId="77777777" w:rsidR="006B2E12" w:rsidRDefault="00000000">
      <w:pPr>
        <w:ind w:hanging="142"/>
      </w:pPr>
      <w:r>
        <w:t>• 全程 10 分钟，比跑 3 家银行对比节省 2 天</w:t>
      </w:r>
    </w:p>
    <w:p w14:paraId="0603E41E" w14:textId="77777777" w:rsidR="006B2E12" w:rsidRDefault="00000000">
      <w:r>
        <w:rPr>
          <w:b/>
        </w:rPr>
        <w:t>场景 B：王老板，42岁，经营一家餐饮连锁店，急需 200 万周转</w:t>
      </w:r>
    </w:p>
    <w:p w14:paraId="5E52F391" w14:textId="77777777" w:rsidR="006B2E12" w:rsidRDefault="00000000">
      <w:pPr>
        <w:ind w:hanging="142"/>
      </w:pPr>
      <w:r>
        <w:t>• 打开小程序 → 上传营业执照/近6个月流水 → AI 评估出"经营贷"通过率 85%</w:t>
      </w:r>
    </w:p>
    <w:p w14:paraId="2F56E302" w14:textId="77777777" w:rsidR="006B2E12" w:rsidRDefault="00000000">
      <w:pPr>
        <w:ind w:hanging="142"/>
      </w:pPr>
      <w:r>
        <w:t>• 匹配"XX农商行小微企业贷"年化 4.2%，额度 250 万 → 在线提交材料</w:t>
      </w:r>
    </w:p>
    <w:p w14:paraId="334F9BB2" w14:textId="77777777" w:rsidR="006B2E12" w:rsidRDefault="00000000">
      <w:pPr>
        <w:ind w:hanging="142"/>
      </w:pPr>
      <w:r>
        <w:t>• AI 助手预审材料，指出"近3个月流水略有不足，建议补充近6个月纳税证明"</w:t>
      </w:r>
    </w:p>
    <w:p w14:paraId="1014B896" w14:textId="77777777" w:rsidR="006B2E12" w:rsidRDefault="00000000">
      <w:pPr>
        <w:ind w:hanging="142"/>
      </w:pPr>
      <w:r>
        <w:t>• 3天内完成审批，5天放款</w:t>
      </w:r>
    </w:p>
    <w:p w14:paraId="05F9F975" w14:textId="77777777" w:rsidR="006B2E12" w:rsidRDefault="00000000">
      <w:r>
        <w:rPr>
          <w:b/>
        </w:rPr>
        <w:t>场景 C：张总，50岁，企业营收 1 亿，准备并购同业</w:t>
      </w:r>
    </w:p>
    <w:p w14:paraId="61E3C25C" w14:textId="77777777" w:rsidR="006B2E12" w:rsidRDefault="00000000">
      <w:pPr>
        <w:ind w:hanging="142"/>
      </w:pPr>
      <w:r>
        <w:t>• 打开小程序 → 选择"大额并购融资"场景 → AI 匹配投行+银行组合方案</w:t>
      </w:r>
    </w:p>
    <w:p w14:paraId="79A440D9" w14:textId="77777777" w:rsidR="006B2E12" w:rsidRDefault="00000000">
      <w:pPr>
        <w:ind w:hanging="142"/>
      </w:pPr>
      <w:r>
        <w:t>• 匹配出"XX投行并购基金+XX银行并购贷"组合方案，综合成本 5.5%</w:t>
      </w:r>
    </w:p>
    <w:p w14:paraId="2D58C795" w14:textId="77777777" w:rsidR="006B2E12" w:rsidRDefault="00000000">
      <w:pPr>
        <w:ind w:hanging="142"/>
      </w:pPr>
      <w:r>
        <w:t>• 一键预约专属顾问 → 线下对接 → 1 个月内完成 5000 万融资</w:t>
      </w:r>
    </w:p>
    <w:p w14:paraId="41ED779F" w14:textId="77777777" w:rsidR="006B2E12" w:rsidRDefault="006B2E12">
      <w:pPr>
        <w:pStyle w:val="HorizontalRule"/>
        <w:pBdr>
          <w:top w:val="single" w:sz="8" w:space="0" w:color="CCCCCC"/>
        </w:pBdr>
      </w:pPr>
    </w:p>
    <w:p w14:paraId="4E12D618" w14:textId="77777777" w:rsidR="006B2E12" w:rsidRDefault="00000000">
      <w:pPr>
        <w:pStyle w:val="21"/>
      </w:pPr>
      <w:r>
        <w:t>三、核心功能模块设计</w:t>
      </w:r>
    </w:p>
    <w:p w14:paraId="43AC2D90" w14:textId="77777777" w:rsidR="006B2E12" w:rsidRDefault="00000000">
      <w:pPr>
        <w:pStyle w:val="31"/>
      </w:pPr>
      <w:r>
        <w:t xml:space="preserve">3.1 </w:t>
      </w:r>
      <w:r>
        <w:t>功能架构总览</w:t>
      </w:r>
    </w:p>
    <w:p w14:paraId="3F5CB4CB" w14:textId="77777777" w:rsidR="006B2E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首页</w:t>
      </w:r>
      <w:r>
        <w:rPr>
          <w:rStyle w:val="CodeChar"/>
        </w:rPr>
        <w:br/>
        <w:t>├── 融资匹配（核心）</w:t>
      </w:r>
      <w:r>
        <w:rPr>
          <w:rStyle w:val="CodeChar"/>
        </w:rPr>
        <w:br/>
        <w:t>│   ├── 个人消费贷</w:t>
      </w:r>
      <w:r>
        <w:rPr>
          <w:rStyle w:val="CodeChar"/>
        </w:rPr>
        <w:br/>
        <w:t>│   ├── 企业经营贷</w:t>
      </w:r>
      <w:r>
        <w:rPr>
          <w:rStyle w:val="CodeChar"/>
        </w:rPr>
        <w:br/>
        <w:t>│   ├── 房屋贷款</w:t>
      </w:r>
      <w:r>
        <w:rPr>
          <w:rStyle w:val="CodeChar"/>
        </w:rPr>
        <w:br/>
        <w:t>│   ├── 大额融资</w:t>
      </w:r>
      <w:r>
        <w:rPr>
          <w:rStyle w:val="CodeChar"/>
        </w:rPr>
        <w:br/>
        <w:t>│   └── 特殊场景（创业/教育/医疗等）</w:t>
      </w:r>
      <w:r>
        <w:rPr>
          <w:rStyle w:val="CodeChar"/>
        </w:rPr>
        <w:br/>
        <w:t>├── 产品广场</w:t>
      </w:r>
      <w:r>
        <w:rPr>
          <w:rStyle w:val="CodeChar"/>
        </w:rPr>
        <w:br/>
        <w:t>│   ├── 银行产品（30+家银行）</w:t>
      </w:r>
      <w:r>
        <w:rPr>
          <w:rStyle w:val="CodeChar"/>
        </w:rPr>
        <w:br/>
        <w:t>│   ├── 消费金融公司</w:t>
      </w:r>
      <w:r>
        <w:rPr>
          <w:rStyle w:val="CodeChar"/>
        </w:rPr>
        <w:br/>
        <w:t>│   ├── 小贷/助贷</w:t>
      </w:r>
      <w:r>
        <w:rPr>
          <w:rStyle w:val="CodeChar"/>
        </w:rPr>
        <w:br/>
        <w:t>│   └── 创新产品（供应链金融等）</w:t>
      </w:r>
      <w:r>
        <w:rPr>
          <w:rStyle w:val="CodeChar"/>
        </w:rPr>
        <w:br/>
        <w:t>├── AI 智能顾问</w:t>
      </w:r>
      <w:r>
        <w:rPr>
          <w:rStyle w:val="CodeChar"/>
        </w:rPr>
        <w:br/>
        <w:t>│   ├── 对话式融资咨询</w:t>
      </w:r>
      <w:r>
        <w:rPr>
          <w:rStyle w:val="CodeChar"/>
        </w:rPr>
        <w:br/>
        <w:t>│   ├── 信用体检</w:t>
      </w:r>
      <w:r>
        <w:rPr>
          <w:rStyle w:val="CodeChar"/>
        </w:rPr>
        <w:br/>
        <w:t>│   ├── 方案优化建议</w:t>
      </w:r>
      <w:r>
        <w:rPr>
          <w:rStyle w:val="CodeChar"/>
        </w:rPr>
        <w:br/>
        <w:t>│   └── 智能预审</w:t>
      </w:r>
      <w:r>
        <w:rPr>
          <w:rStyle w:val="CodeChar"/>
        </w:rPr>
        <w:br/>
        <w:t>├── 我的</w:t>
      </w:r>
      <w:r>
        <w:rPr>
          <w:rStyle w:val="CodeChar"/>
        </w:rPr>
        <w:br/>
        <w:t>│   ├── 申请进度</w:t>
      </w:r>
      <w:r>
        <w:rPr>
          <w:rStyle w:val="CodeChar"/>
        </w:rPr>
        <w:br/>
        <w:t>│   ├── 信用档案</w:t>
      </w:r>
      <w:r>
        <w:rPr>
          <w:rStyle w:val="CodeChar"/>
        </w:rPr>
        <w:br/>
        <w:t>│   ├── 收藏产品</w:t>
      </w:r>
      <w:r>
        <w:rPr>
          <w:rStyle w:val="CodeChar"/>
        </w:rPr>
        <w:br/>
        <w:t>│   ├── 邀请奖励</w:t>
      </w:r>
      <w:r>
        <w:rPr>
          <w:rStyle w:val="CodeChar"/>
        </w:rPr>
        <w:br/>
        <w:t>│   └── 专属顾问</w:t>
      </w:r>
      <w:r>
        <w:rPr>
          <w:rStyle w:val="CodeChar"/>
        </w:rPr>
        <w:br/>
        <w:t>└── 内容中心</w:t>
      </w:r>
      <w:r>
        <w:rPr>
          <w:rStyle w:val="CodeChar"/>
        </w:rPr>
        <w:br/>
        <w:t xml:space="preserve">    ├── 融资百科</w:t>
      </w:r>
      <w:r>
        <w:rPr>
          <w:rStyle w:val="CodeChar"/>
        </w:rPr>
        <w:br/>
        <w:t xml:space="preserve">    ├── 利率速报</w:t>
      </w:r>
      <w:r>
        <w:rPr>
          <w:rStyle w:val="CodeChar"/>
        </w:rPr>
        <w:br/>
        <w:t xml:space="preserve">    ├── 避坑指南</w:t>
      </w:r>
      <w:r>
        <w:rPr>
          <w:rStyle w:val="CodeChar"/>
        </w:rPr>
        <w:br/>
        <w:t xml:space="preserve">    └── 成功案例</w:t>
      </w:r>
      <w:r>
        <w:rPr>
          <w:rStyle w:val="CodeChar"/>
        </w:rPr>
        <w:br/>
      </w:r>
    </w:p>
    <w:p w14:paraId="6290B486" w14:textId="77777777" w:rsidR="006B2E12" w:rsidRDefault="00000000">
      <w:pPr>
        <w:pStyle w:val="31"/>
      </w:pPr>
      <w:r>
        <w:t xml:space="preserve">3.2 </w:t>
      </w:r>
      <w:r>
        <w:t>核心功能详细设计</w:t>
      </w:r>
    </w:p>
    <w:p w14:paraId="646A5E48" w14:textId="77777777" w:rsidR="006B2E12" w:rsidRDefault="00000000">
      <w:pPr>
        <w:pStyle w:val="4"/>
      </w:pPr>
      <w:r>
        <w:t>功能模块</w:t>
      </w:r>
      <w:r>
        <w:t xml:space="preserve"> 1</w:t>
      </w:r>
      <w:r>
        <w:t>：</w:t>
      </w:r>
      <w:r>
        <w:t xml:space="preserve">AI </w:t>
      </w:r>
      <w:r>
        <w:t>智能融资匹配（核心卖点）</w:t>
      </w:r>
    </w:p>
    <w:p w14:paraId="5FAFD5AF" w14:textId="77777777" w:rsidR="006B2E12" w:rsidRDefault="00000000">
      <w:r>
        <w:rPr>
          <w:b/>
        </w:rPr>
        <w:t>用户入口</w:t>
      </w:r>
      <w:r>
        <w:t>：首页大按钮"测一测我能贷多少"</w:t>
      </w:r>
    </w:p>
    <w:p w14:paraId="77A57921" w14:textId="77777777" w:rsidR="006B2E12" w:rsidRDefault="00000000">
      <w:r>
        <w:rPr>
          <w:b/>
        </w:rPr>
        <w:t>流程设计</w:t>
      </w:r>
      <w:r>
        <w:t>：</w:t>
      </w:r>
    </w:p>
    <w:p w14:paraId="2224F009" w14:textId="77777777" w:rsidR="006B2E12" w:rsidRDefault="00000000">
      <w:pPr>
        <w:ind w:hanging="142"/>
      </w:pPr>
      <w:r>
        <w:t xml:space="preserve">1. </w:t>
      </w:r>
      <w:r>
        <w:rPr>
          <w:b/>
        </w:rPr>
        <w:t>Step 1：场景选择</w:t>
      </w:r>
      <w:r>
        <w:t>（3秒）</w:t>
      </w:r>
    </w:p>
    <w:p w14:paraId="7E194549" w14:textId="77777777" w:rsidR="006B2E12" w:rsidRDefault="00000000">
      <w:pPr>
        <w:ind w:left="425" w:hanging="142"/>
      </w:pPr>
      <w:r>
        <w:t>◦ 4 大场景卡片：个人消费贷 / 企业经营贷 / 房贷 / 大额融资</w:t>
      </w:r>
    </w:p>
    <w:p w14:paraId="2A83EE51" w14:textId="77777777" w:rsidR="006B2E12" w:rsidRDefault="00000000">
      <w:pPr>
        <w:ind w:left="425" w:hanging="142"/>
      </w:pPr>
      <w:r>
        <w:t>◦ 用户点击即进入对应分支</w:t>
      </w:r>
    </w:p>
    <w:p w14:paraId="225A6960" w14:textId="77777777" w:rsidR="006B2E12" w:rsidRDefault="00000000">
      <w:pPr>
        <w:ind w:hanging="142"/>
      </w:pPr>
      <w:r>
        <w:lastRenderedPageBreak/>
        <w:t xml:space="preserve">2. </w:t>
      </w:r>
      <w:r>
        <w:rPr>
          <w:b/>
        </w:rPr>
        <w:t>Step 2：智能问卷</w:t>
      </w:r>
      <w:r>
        <w:t>（60-90秒）</w:t>
      </w:r>
    </w:p>
    <w:p w14:paraId="01895A73" w14:textId="77777777" w:rsidR="006B2E12" w:rsidRDefault="00000000">
      <w:pPr>
        <w:ind w:left="425" w:hanging="142"/>
      </w:pPr>
      <w:r>
        <w:t>◦ 基于韬纪元大模型的智能问卷引擎</w:t>
      </w:r>
    </w:p>
    <w:p w14:paraId="0D5FA7B3" w14:textId="77777777" w:rsidR="006B2E12" w:rsidRDefault="00000000">
      <w:pPr>
        <w:ind w:left="425" w:hanging="142"/>
      </w:pPr>
      <w:r>
        <w:t>◦ 根据用户回答动态调整后续问题</w:t>
      </w:r>
    </w:p>
    <w:p w14:paraId="29B1412A" w14:textId="77777777" w:rsidR="006B2E12" w:rsidRDefault="00000000">
      <w:pPr>
        <w:ind w:left="425" w:hanging="142"/>
      </w:pPr>
      <w:r>
        <w:t>◦ 示例问题：</w:t>
      </w:r>
    </w:p>
    <w:p w14:paraId="101DC403" w14:textId="77777777" w:rsidR="006B2E12" w:rsidRDefault="00000000">
      <w:pPr>
        <w:ind w:left="850" w:hanging="142"/>
      </w:pPr>
      <w:r>
        <w:t>▪ 基础：年龄、职业、所在城市</w:t>
      </w:r>
    </w:p>
    <w:p w14:paraId="60F55774" w14:textId="77777777" w:rsidR="006B2E12" w:rsidRDefault="00000000">
      <w:pPr>
        <w:ind w:left="850" w:hanging="142"/>
      </w:pPr>
      <w:r>
        <w:t>▪ 收入：月收入范围、收入来源（工资/经营/投资）</w:t>
      </w:r>
    </w:p>
    <w:p w14:paraId="3F28F3B7" w14:textId="77777777" w:rsidR="006B2E12" w:rsidRDefault="00000000">
      <w:pPr>
        <w:ind w:left="850" w:hanging="142"/>
      </w:pPr>
      <w:r>
        <w:t>▪ 资产：房产（有无/套数/价值）、车辆、金融资产</w:t>
      </w:r>
    </w:p>
    <w:p w14:paraId="211A8B4C" w14:textId="77777777" w:rsidR="006B2E12" w:rsidRDefault="00000000">
      <w:pPr>
        <w:ind w:left="850" w:hanging="142"/>
      </w:pPr>
      <w:r>
        <w:t>▪ 负债：现有贷款总额、信用卡使用率</w:t>
      </w:r>
    </w:p>
    <w:p w14:paraId="125EB7F5" w14:textId="77777777" w:rsidR="006B2E12" w:rsidRDefault="00000000">
      <w:pPr>
        <w:ind w:left="850" w:hanging="142"/>
      </w:pPr>
      <w:r>
        <w:t>▪ 征信：授权查询人行征信（一键授权）</w:t>
      </w:r>
    </w:p>
    <w:p w14:paraId="56C3E135" w14:textId="77777777" w:rsidR="006B2E12" w:rsidRDefault="00000000">
      <w:pPr>
        <w:ind w:left="850" w:hanging="142"/>
      </w:pPr>
      <w:r>
        <w:t>▪ 经营类（如适用）：营业执照、年营收、纳税情况、经营年限</w:t>
      </w:r>
    </w:p>
    <w:p w14:paraId="33A398BA" w14:textId="77777777" w:rsidR="006B2E12" w:rsidRDefault="00000000">
      <w:pPr>
        <w:ind w:hanging="142"/>
      </w:pPr>
      <w:r>
        <w:t xml:space="preserve">3. </w:t>
      </w:r>
      <w:r>
        <w:rPr>
          <w:b/>
        </w:rPr>
        <w:t>Step 3：AI 评估与匹配</w:t>
      </w:r>
      <w:r>
        <w:t>（10秒）</w:t>
      </w:r>
    </w:p>
    <w:p w14:paraId="2626F5AF" w14:textId="77777777" w:rsidR="006B2E12" w:rsidRDefault="00000000">
      <w:pPr>
        <w:ind w:left="425" w:hanging="142"/>
      </w:pPr>
      <w:r>
        <w:t>◦ 韬纪元大模型实时计算：</w:t>
      </w:r>
    </w:p>
    <w:p w14:paraId="3FABF372" w14:textId="77777777" w:rsidR="006B2E12" w:rsidRDefault="00000000">
      <w:pPr>
        <w:ind w:left="850" w:hanging="142"/>
      </w:pPr>
      <w:r>
        <w:t>▪ 信用评分（600-850分）</w:t>
      </w:r>
    </w:p>
    <w:p w14:paraId="42A73115" w14:textId="77777777" w:rsidR="006B2E12" w:rsidRDefault="00000000">
      <w:pPr>
        <w:ind w:left="850" w:hanging="142"/>
      </w:pPr>
      <w:r>
        <w:t>▪ 负债率、通过率预估</w:t>
      </w:r>
    </w:p>
    <w:p w14:paraId="2312D636" w14:textId="77777777" w:rsidR="006B2E12" w:rsidRDefault="00000000">
      <w:pPr>
        <w:ind w:left="850" w:hanging="142"/>
      </w:pPr>
      <w:r>
        <w:t>▪ 可贷额度范围</w:t>
      </w:r>
    </w:p>
    <w:p w14:paraId="24B09875" w14:textId="77777777" w:rsidR="006B2E12" w:rsidRDefault="00000000">
      <w:pPr>
        <w:ind w:left="850" w:hanging="142"/>
      </w:pPr>
      <w:r>
        <w:t>▪ 预估利率范围</w:t>
      </w:r>
    </w:p>
    <w:p w14:paraId="25D574E1" w14:textId="77777777" w:rsidR="006B2E12" w:rsidRDefault="00000000">
      <w:pPr>
        <w:ind w:left="425" w:hanging="142"/>
      </w:pPr>
      <w:r>
        <w:t>◦ 匹配 3-5 款最优产品，按"综合得分"排序</w:t>
      </w:r>
    </w:p>
    <w:p w14:paraId="08F1B44F" w14:textId="77777777" w:rsidR="006B2E12" w:rsidRDefault="00000000">
      <w:pPr>
        <w:ind w:left="425" w:hanging="142"/>
      </w:pPr>
      <w:r>
        <w:t>◦ 每款产品显示：</w:t>
      </w:r>
    </w:p>
    <w:p w14:paraId="3B9EE2A3" w14:textId="77777777" w:rsidR="006B2E12" w:rsidRDefault="00000000">
      <w:pPr>
        <w:ind w:left="850" w:hanging="142"/>
      </w:pPr>
      <w:r>
        <w:t>▪ 产品名称、资方</w:t>
      </w:r>
    </w:p>
    <w:p w14:paraId="596959EF" w14:textId="77777777" w:rsidR="006B2E12" w:rsidRDefault="00000000">
      <w:pPr>
        <w:ind w:left="850" w:hanging="142"/>
      </w:pPr>
      <w:r>
        <w:t>▪ 年化利率（区间）</w:t>
      </w:r>
    </w:p>
    <w:p w14:paraId="39AC140B" w14:textId="77777777" w:rsidR="006B2E12" w:rsidRDefault="00000000">
      <w:pPr>
        <w:ind w:left="850" w:hanging="142"/>
      </w:pPr>
      <w:r>
        <w:t>▪ 额度范围</w:t>
      </w:r>
    </w:p>
    <w:p w14:paraId="1989CB41" w14:textId="77777777" w:rsidR="006B2E12" w:rsidRDefault="00000000">
      <w:pPr>
        <w:ind w:left="850" w:hanging="142"/>
      </w:pPr>
      <w:r>
        <w:t>▪ 通过率预估（百分比）</w:t>
      </w:r>
    </w:p>
    <w:p w14:paraId="56474D9C" w14:textId="77777777" w:rsidR="006B2E12" w:rsidRDefault="00000000">
      <w:pPr>
        <w:ind w:left="850" w:hanging="142"/>
      </w:pPr>
      <w:r>
        <w:t>▪ 审批时长</w:t>
      </w:r>
    </w:p>
    <w:p w14:paraId="08794114" w14:textId="77777777" w:rsidR="006B2E12" w:rsidRDefault="00000000">
      <w:pPr>
        <w:ind w:left="850" w:hanging="142"/>
      </w:pPr>
      <w:r>
        <w:t>▪ 申请链接</w:t>
      </w:r>
    </w:p>
    <w:p w14:paraId="2EC242DB" w14:textId="77777777" w:rsidR="006B2E12" w:rsidRDefault="00000000">
      <w:pPr>
        <w:ind w:hanging="142"/>
      </w:pPr>
      <w:r>
        <w:t xml:space="preserve">4. </w:t>
      </w:r>
      <w:r>
        <w:rPr>
          <w:b/>
        </w:rPr>
        <w:t>Step 4：一键申请</w:t>
      </w:r>
      <w:r>
        <w:t>（30秒-2分钟）</w:t>
      </w:r>
    </w:p>
    <w:p w14:paraId="6D8B93F0" w14:textId="77777777" w:rsidR="006B2E12" w:rsidRDefault="00000000">
      <w:pPr>
        <w:ind w:left="425" w:hanging="142"/>
      </w:pPr>
      <w:r>
        <w:t>◦ 选择目标产品 → 跳转至资方申请页面（内嵌 webview）</w:t>
      </w:r>
    </w:p>
    <w:p w14:paraId="1EB749DD" w14:textId="77777777" w:rsidR="006B2E12" w:rsidRDefault="00000000">
      <w:pPr>
        <w:ind w:left="425" w:hanging="142"/>
      </w:pPr>
      <w:r>
        <w:t>◦ AI 自动填充已录入信息</w:t>
      </w:r>
    </w:p>
    <w:p w14:paraId="78995782" w14:textId="77777777" w:rsidR="006B2E12" w:rsidRDefault="00000000">
      <w:pPr>
        <w:ind w:left="425" w:hanging="142"/>
      </w:pPr>
      <w:r>
        <w:t>◦ 用户补充必要材料（身份证、银行卡、收入证明等）</w:t>
      </w:r>
    </w:p>
    <w:p w14:paraId="2DBF0738" w14:textId="77777777" w:rsidR="006B2E12" w:rsidRDefault="00000000">
      <w:pPr>
        <w:ind w:left="425" w:hanging="142"/>
      </w:pPr>
      <w:r>
        <w:t>◦ 提交后小程序内跟踪状态</w:t>
      </w:r>
    </w:p>
    <w:p w14:paraId="1484C5E4" w14:textId="77777777" w:rsidR="006B2E12" w:rsidRDefault="00000000">
      <w:pPr>
        <w:ind w:hanging="142"/>
      </w:pPr>
      <w:r>
        <w:t xml:space="preserve">5. </w:t>
      </w:r>
      <w:r>
        <w:rPr>
          <w:b/>
        </w:rPr>
        <w:t>Step 5：进度跟踪</w:t>
      </w:r>
    </w:p>
    <w:p w14:paraId="44A86770" w14:textId="77777777" w:rsidR="006B2E12" w:rsidRDefault="00000000">
      <w:pPr>
        <w:ind w:left="425" w:hanging="142"/>
      </w:pPr>
      <w:r>
        <w:t>◦ 申请列表 → 实时状态（已提交/审核中/已通过/已拒绝/已放款）</w:t>
      </w:r>
    </w:p>
    <w:p w14:paraId="0B950297" w14:textId="77777777" w:rsidR="006B2E12" w:rsidRDefault="00000000">
      <w:pPr>
        <w:ind w:left="425" w:hanging="142"/>
      </w:pPr>
      <w:r>
        <w:lastRenderedPageBreak/>
        <w:t>◦ 关键节点短信+小程序消息推送</w:t>
      </w:r>
    </w:p>
    <w:p w14:paraId="6E911898" w14:textId="77777777" w:rsidR="006B2E12" w:rsidRDefault="00000000">
      <w:pPr>
        <w:ind w:left="425" w:hanging="142"/>
      </w:pPr>
      <w:r>
        <w:t>◦ 拒绝后 AI 分析拒绝原因 + 推荐替代方案</w:t>
      </w:r>
    </w:p>
    <w:p w14:paraId="4F6972D5" w14:textId="77777777" w:rsidR="006B2E12" w:rsidRDefault="00000000">
      <w:r>
        <w:rPr>
          <w:b/>
        </w:rPr>
        <w:t>关键体验设计</w:t>
      </w:r>
      <w:r>
        <w:t>：</w:t>
      </w:r>
    </w:p>
    <w:p w14:paraId="1B6739B6" w14:textId="77777777" w:rsidR="006B2E12" w:rsidRDefault="00000000">
      <w:pPr>
        <w:ind w:hanging="142"/>
      </w:pPr>
      <w:r>
        <w:t xml:space="preserve">• </w:t>
      </w:r>
      <w:r>
        <w:rPr>
          <w:b/>
        </w:rPr>
        <w:t>渐进式收集信息</w:t>
      </w:r>
      <w:r>
        <w:t>：不一次性要完所有信息，分步骤、带进度条</w:t>
      </w:r>
    </w:p>
    <w:p w14:paraId="621DB6E9" w14:textId="77777777" w:rsidR="006B2E12" w:rsidRDefault="00000000">
      <w:pPr>
        <w:ind w:hanging="142"/>
      </w:pPr>
      <w:r>
        <w:t xml:space="preserve">• </w:t>
      </w:r>
      <w:r>
        <w:rPr>
          <w:b/>
        </w:rPr>
        <w:t>实时反馈</w:t>
      </w:r>
      <w:r>
        <w:t>：每输入一项信息，实时显示"您的通过率正在提升"</w:t>
      </w:r>
    </w:p>
    <w:p w14:paraId="28FEE08A" w14:textId="77777777" w:rsidR="006B2E12" w:rsidRDefault="00000000">
      <w:pPr>
        <w:ind w:hanging="142"/>
      </w:pPr>
      <w:r>
        <w:t xml:space="preserve">• </w:t>
      </w:r>
      <w:r>
        <w:rPr>
          <w:b/>
        </w:rPr>
        <w:t>游戏化元素</w:t>
      </w:r>
      <w:r>
        <w:t>：完成后显示"您的融资力超过 X% 的用户"</w:t>
      </w:r>
    </w:p>
    <w:p w14:paraId="54F8C415" w14:textId="77777777" w:rsidR="006B2E12" w:rsidRDefault="00000000">
      <w:pPr>
        <w:ind w:hanging="142"/>
      </w:pPr>
      <w:r>
        <w:t xml:space="preserve">• </w:t>
      </w:r>
      <w:r>
        <w:rPr>
          <w:b/>
        </w:rPr>
        <w:t>社交分享</w:t>
      </w:r>
      <w:r>
        <w:t>：结果页可分享（脱敏后）——"我测出能贷 XX 万，你呢？"</w:t>
      </w:r>
    </w:p>
    <w:p w14:paraId="66872B13" w14:textId="77777777" w:rsidR="006B2E12" w:rsidRDefault="00000000">
      <w:pPr>
        <w:pStyle w:val="4"/>
      </w:pPr>
      <w:r>
        <w:t>功能模块</w:t>
      </w:r>
      <w:r>
        <w:t xml:space="preserve"> 2</w:t>
      </w:r>
      <w:r>
        <w:t>：产品广场</w:t>
      </w:r>
    </w:p>
    <w:p w14:paraId="6A8C62BF" w14:textId="77777777" w:rsidR="006B2E12" w:rsidRDefault="00000000">
      <w:r>
        <w:rPr>
          <w:b/>
        </w:rPr>
        <w:t>内容设计</w:t>
      </w:r>
      <w:r>
        <w:t>：</w:t>
      </w:r>
    </w:p>
    <w:p w14:paraId="26B53A57" w14:textId="77777777" w:rsidR="006B2E12" w:rsidRDefault="00000000">
      <w:pPr>
        <w:ind w:hanging="142"/>
      </w:pPr>
      <w:r>
        <w:t>• 按场景分类（消费贷/经营贷/房贷/大额）</w:t>
      </w:r>
    </w:p>
    <w:p w14:paraId="118BE63D" w14:textId="77777777" w:rsidR="006B2E12" w:rsidRDefault="00000000">
      <w:pPr>
        <w:ind w:hanging="142"/>
      </w:pPr>
      <w:r>
        <w:t>• 按资方分类（银行/消费金融/小贷）</w:t>
      </w:r>
    </w:p>
    <w:p w14:paraId="3F0C6257" w14:textId="77777777" w:rsidR="006B2E12" w:rsidRDefault="00000000">
      <w:pPr>
        <w:ind w:hanging="142"/>
      </w:pPr>
      <w:r>
        <w:t>• 按热度/利率/通过率排序</w:t>
      </w:r>
    </w:p>
    <w:p w14:paraId="59257593" w14:textId="77777777" w:rsidR="006B2E12" w:rsidRDefault="00000000">
      <w:pPr>
        <w:ind w:hanging="142"/>
      </w:pPr>
      <w:r>
        <w:t>• 每款产品详情页：</w:t>
      </w:r>
    </w:p>
    <w:p w14:paraId="0D1C7DAB" w14:textId="77777777" w:rsidR="006B2E12" w:rsidRDefault="00000000">
      <w:pPr>
        <w:ind w:left="425" w:hanging="142"/>
      </w:pPr>
      <w:r>
        <w:t>◦ 产品简介</w:t>
      </w:r>
    </w:p>
    <w:p w14:paraId="190DC6DD" w14:textId="77777777" w:rsidR="006B2E12" w:rsidRDefault="00000000">
      <w:pPr>
        <w:ind w:left="425" w:hanging="142"/>
      </w:pPr>
      <w:r>
        <w:t>◦ 申请条件（年龄/收入/征信/资产）</w:t>
      </w:r>
    </w:p>
    <w:p w14:paraId="4092D989" w14:textId="77777777" w:rsidR="006B2E12" w:rsidRDefault="00000000">
      <w:pPr>
        <w:ind w:left="425" w:hanging="142"/>
      </w:pPr>
      <w:r>
        <w:t>◦ 利率区间、额度区间、期限</w:t>
      </w:r>
    </w:p>
    <w:p w14:paraId="5CB04106" w14:textId="77777777" w:rsidR="006B2E12" w:rsidRDefault="00000000">
      <w:pPr>
        <w:ind w:left="425" w:hanging="142"/>
      </w:pPr>
      <w:r>
        <w:t>◦ 所需材料清单</w:t>
      </w:r>
    </w:p>
    <w:p w14:paraId="70BB5E5D" w14:textId="77777777" w:rsidR="006B2E12" w:rsidRDefault="00000000">
      <w:pPr>
        <w:ind w:left="425" w:hanging="142"/>
      </w:pPr>
      <w:r>
        <w:t>◦ 申请流程（步骤图）</w:t>
      </w:r>
    </w:p>
    <w:p w14:paraId="5F201829" w14:textId="77777777" w:rsidR="006B2E12" w:rsidRDefault="00000000">
      <w:pPr>
        <w:ind w:left="425" w:hanging="142"/>
      </w:pPr>
      <w:r>
        <w:t>◦ 真实用户评价（匿名）</w:t>
      </w:r>
    </w:p>
    <w:p w14:paraId="6D4BB8D4" w14:textId="77777777" w:rsidR="006B2E12" w:rsidRDefault="00000000">
      <w:pPr>
        <w:ind w:left="425" w:hanging="142"/>
      </w:pPr>
      <w:r>
        <w:t>◦ "立即申请"按钮</w:t>
      </w:r>
    </w:p>
    <w:p w14:paraId="0CFE985A" w14:textId="77777777" w:rsidR="006B2E12" w:rsidRDefault="00000000">
      <w:pPr>
        <w:ind w:left="425" w:hanging="142"/>
      </w:pPr>
      <w:r>
        <w:t>◦ "AI 帮我看看能否申请"按钮</w:t>
      </w:r>
    </w:p>
    <w:p w14:paraId="1E276793" w14:textId="77777777" w:rsidR="006B2E12" w:rsidRDefault="00000000">
      <w:r>
        <w:rPr>
          <w:b/>
        </w:rPr>
        <w:t>差异化</w:t>
      </w:r>
      <w:r>
        <w:t>：</w:t>
      </w:r>
    </w:p>
    <w:p w14:paraId="68BD32B0" w14:textId="77777777" w:rsidR="006B2E12" w:rsidRDefault="00000000">
      <w:pPr>
        <w:ind w:hanging="142"/>
      </w:pPr>
      <w:r>
        <w:t>• 不是简单的"产品列表"，而是带 AI 预审的"智能产品推荐"</w:t>
      </w:r>
    </w:p>
    <w:p w14:paraId="3D4E844C" w14:textId="77777777" w:rsidR="006B2E12" w:rsidRDefault="00000000">
      <w:pPr>
        <w:ind w:hanging="142"/>
      </w:pPr>
      <w:r>
        <w:t>• 用户浏览任意产品时，AI 实时计算"您的通过率"</w:t>
      </w:r>
    </w:p>
    <w:p w14:paraId="083622D7" w14:textId="77777777" w:rsidR="006B2E12" w:rsidRDefault="00000000">
      <w:pPr>
        <w:ind w:hanging="142"/>
      </w:pPr>
      <w:r>
        <w:t>• 对比功能：多款产品横向对比（利率/额度/通过率/审批时长）</w:t>
      </w:r>
    </w:p>
    <w:p w14:paraId="1FE353AC" w14:textId="77777777" w:rsidR="006B2E12" w:rsidRDefault="00000000">
      <w:pPr>
        <w:pStyle w:val="4"/>
      </w:pPr>
      <w:r>
        <w:t>功能模块</w:t>
      </w:r>
      <w:r>
        <w:t xml:space="preserve"> 3</w:t>
      </w:r>
      <w:r>
        <w:t>：</w:t>
      </w:r>
      <w:r>
        <w:t xml:space="preserve">AI </w:t>
      </w:r>
      <w:r>
        <w:t>智能顾问（韬纪元大模型核心应用）</w:t>
      </w:r>
    </w:p>
    <w:p w14:paraId="6F0D9E7C" w14:textId="77777777" w:rsidR="006B2E12" w:rsidRDefault="00000000">
      <w:r>
        <w:rPr>
          <w:b/>
        </w:rPr>
        <w:t>功能设计</w:t>
      </w:r>
      <w:r>
        <w:t>：</w:t>
      </w:r>
    </w:p>
    <w:p w14:paraId="7885F34E" w14:textId="77777777" w:rsidR="006B2E12" w:rsidRDefault="00000000">
      <w:pPr>
        <w:ind w:hanging="142"/>
      </w:pPr>
      <w:r>
        <w:t xml:space="preserve">• </w:t>
      </w:r>
      <w:r>
        <w:rPr>
          <w:b/>
        </w:rPr>
        <w:t>对话式咨询</w:t>
      </w:r>
      <w:r>
        <w:t>：用户用自然语言描述融资需求，AI 给出专业建议</w:t>
      </w:r>
    </w:p>
    <w:p w14:paraId="45D3E5B5" w14:textId="77777777" w:rsidR="006B2E12" w:rsidRDefault="00000000">
      <w:pPr>
        <w:ind w:left="425" w:hanging="142"/>
      </w:pPr>
      <w:r>
        <w:t>◦ "我有30万信用贷，想再贷50万装修，能批吗？"</w:t>
      </w:r>
    </w:p>
    <w:p w14:paraId="6D2019A8" w14:textId="77777777" w:rsidR="006B2E12" w:rsidRDefault="00000000">
      <w:pPr>
        <w:ind w:left="425" w:hanging="142"/>
      </w:pPr>
      <w:r>
        <w:t>◦ "我公司年营收800万，能申请多少经营贷？"</w:t>
      </w:r>
    </w:p>
    <w:p w14:paraId="0385381F" w14:textId="77777777" w:rsidR="006B2E12" w:rsidRDefault="00000000">
      <w:pPr>
        <w:ind w:left="425" w:hanging="142"/>
      </w:pPr>
      <w:r>
        <w:t>◦ "征信有2次逾期，还能贷到款吗？"</w:t>
      </w:r>
    </w:p>
    <w:p w14:paraId="28C6BAEE" w14:textId="77777777" w:rsidR="006B2E12" w:rsidRDefault="00000000">
      <w:pPr>
        <w:ind w:hanging="142"/>
      </w:pPr>
      <w:r>
        <w:lastRenderedPageBreak/>
        <w:t xml:space="preserve">• </w:t>
      </w:r>
      <w:r>
        <w:rPr>
          <w:b/>
        </w:rPr>
        <w:t>信用体检</w:t>
      </w:r>
      <w:r>
        <w:t>：用户授权征信后，AI 生成"信用体检报告"</w:t>
      </w:r>
    </w:p>
    <w:p w14:paraId="6AFE02BE" w14:textId="77777777" w:rsidR="006B2E12" w:rsidRDefault="00000000">
      <w:pPr>
        <w:ind w:left="425" w:hanging="142"/>
      </w:pPr>
      <w:r>
        <w:t>◦ 信用评分、风险项、优化建议</w:t>
      </w:r>
    </w:p>
    <w:p w14:paraId="2DBC1B66" w14:textId="77777777" w:rsidR="006B2E12" w:rsidRDefault="00000000">
      <w:pPr>
        <w:ind w:left="425" w:hanging="142"/>
      </w:pPr>
      <w:r>
        <w:t>◦ "您的信用评分 720 分，超过 68% 的用户"</w:t>
      </w:r>
    </w:p>
    <w:p w14:paraId="2473F2F2" w14:textId="77777777" w:rsidR="006B2E12" w:rsidRDefault="00000000">
      <w:pPr>
        <w:ind w:left="425" w:hanging="142"/>
      </w:pPr>
      <w:r>
        <w:t>◦ "建议：①降低信用卡使用率至 30% 以下 ②还清 XX 小额逾期"</w:t>
      </w:r>
    </w:p>
    <w:p w14:paraId="0F3BEE0E" w14:textId="77777777" w:rsidR="006B2E12" w:rsidRDefault="00000000">
      <w:pPr>
        <w:ind w:hanging="142"/>
      </w:pPr>
      <w:r>
        <w:t xml:space="preserve">• </w:t>
      </w:r>
      <w:r>
        <w:rPr>
          <w:b/>
        </w:rPr>
        <w:t>方案优化</w:t>
      </w:r>
      <w:r>
        <w:t>：AI 根据用户情况推荐"最优融资方案"</w:t>
      </w:r>
    </w:p>
    <w:p w14:paraId="09285526" w14:textId="77777777" w:rsidR="006B2E12" w:rsidRDefault="00000000">
      <w:pPr>
        <w:ind w:left="425" w:hanging="142"/>
      </w:pPr>
      <w:r>
        <w:t>◦ 不是单一产品，而是多产品组合</w:t>
      </w:r>
    </w:p>
    <w:p w14:paraId="6B573FE9" w14:textId="77777777" w:rsidR="006B2E12" w:rsidRDefault="00000000">
      <w:pPr>
        <w:ind w:left="425" w:hanging="142"/>
      </w:pPr>
      <w:r>
        <w:t>◦ "您的最优方案：①XX银行消费贷 20万 年化3.8% ②XX信用卡分期 10万 年化4.5%"</w:t>
      </w:r>
    </w:p>
    <w:p w14:paraId="0D3BB4D3" w14:textId="77777777" w:rsidR="006B2E12" w:rsidRDefault="00000000">
      <w:pPr>
        <w:ind w:hanging="142"/>
      </w:pPr>
      <w:r>
        <w:t xml:space="preserve">• </w:t>
      </w:r>
      <w:r>
        <w:rPr>
          <w:b/>
        </w:rPr>
        <w:t>智能预审</w:t>
      </w:r>
      <w:r>
        <w:t>：在申请前给用户"预评估"</w:t>
      </w:r>
    </w:p>
    <w:p w14:paraId="4694BAC6" w14:textId="77777777" w:rsidR="006B2E12" w:rsidRDefault="00000000">
      <w:pPr>
        <w:ind w:left="425" w:hanging="142"/>
      </w:pPr>
      <w:r>
        <w:t>◦ "您申请 XX 产品的预计通过率 85%"</w:t>
      </w:r>
    </w:p>
    <w:p w14:paraId="52CE19A4" w14:textId="77777777" w:rsidR="006B2E12" w:rsidRDefault="00000000">
      <w:pPr>
        <w:ind w:left="425" w:hanging="142"/>
      </w:pPr>
      <w:r>
        <w:t>◦ "被拒原因预测：①近3个月征信查询次数过多"</w:t>
      </w:r>
    </w:p>
    <w:p w14:paraId="47BA8F01" w14:textId="77777777" w:rsidR="006B2E12" w:rsidRDefault="00000000">
      <w:pPr>
        <w:ind w:left="425" w:hanging="142"/>
      </w:pPr>
      <w:r>
        <w:t>◦ "建议：等3个月后再申请，或改申请 XX 产品（通过率 92%）"</w:t>
      </w:r>
    </w:p>
    <w:p w14:paraId="5B0CFED1" w14:textId="77777777" w:rsidR="006B2E12" w:rsidRDefault="00000000">
      <w:r>
        <w:rPr>
          <w:b/>
        </w:rPr>
        <w:t>差异化</w:t>
      </w:r>
      <w:r>
        <w:t>：</w:t>
      </w:r>
    </w:p>
    <w:p w14:paraId="1C986F85" w14:textId="77777777" w:rsidR="006B2E12" w:rsidRDefault="00000000">
      <w:pPr>
        <w:ind w:hanging="142"/>
      </w:pPr>
      <w:r>
        <w:t>• 不是通用 ChatBot，而是</w:t>
      </w:r>
      <w:r>
        <w:rPr>
          <w:b/>
        </w:rPr>
        <w:t>融资领域专家 Agent</w:t>
      </w:r>
    </w:p>
    <w:p w14:paraId="1EFB01C2" w14:textId="77777777" w:rsidR="006B2E12" w:rsidRDefault="00000000">
      <w:pPr>
        <w:ind w:hanging="142"/>
      </w:pPr>
      <w:r>
        <w:t>• 基于韬纪元大模型的垂直能力，理解金融术语、风控逻辑、产品细节</w:t>
      </w:r>
    </w:p>
    <w:p w14:paraId="1E7F2B0C" w14:textId="77777777" w:rsidR="006B2E12" w:rsidRDefault="00000000">
      <w:pPr>
        <w:ind w:hanging="142"/>
      </w:pPr>
      <w:r>
        <w:t>• 多轮对话记忆：记住用户历史咨询，形成持续服务关系</w:t>
      </w:r>
    </w:p>
    <w:p w14:paraId="0FA32E59" w14:textId="77777777" w:rsidR="006B2E12" w:rsidRDefault="00000000">
      <w:pPr>
        <w:ind w:hanging="142"/>
      </w:pPr>
      <w:r>
        <w:t>• 可转人工：复杂问题转接专业顾问（按次收费 or 会员制）</w:t>
      </w:r>
    </w:p>
    <w:p w14:paraId="0235CEA6" w14:textId="77777777" w:rsidR="006B2E12" w:rsidRDefault="00000000">
      <w:pPr>
        <w:pStyle w:val="4"/>
      </w:pPr>
      <w:r>
        <w:t>功能模块</w:t>
      </w:r>
      <w:r>
        <w:t xml:space="preserve"> 4</w:t>
      </w:r>
      <w:r>
        <w:t>：我的（用户中心）</w:t>
      </w:r>
    </w:p>
    <w:p w14:paraId="65456043" w14:textId="77777777" w:rsidR="006B2E12" w:rsidRDefault="00000000">
      <w:pPr>
        <w:ind w:hanging="142"/>
      </w:pPr>
      <w:r>
        <w:t xml:space="preserve">• </w:t>
      </w:r>
      <w:r>
        <w:rPr>
          <w:b/>
        </w:rPr>
        <w:t>申请管理</w:t>
      </w:r>
      <w:r>
        <w:t>：所有申请的状态跟踪、材料补充、沟通记录</w:t>
      </w:r>
    </w:p>
    <w:p w14:paraId="318ADFC2" w14:textId="77777777" w:rsidR="006B2E12" w:rsidRDefault="00000000">
      <w:pPr>
        <w:ind w:hanging="142"/>
      </w:pPr>
      <w:r>
        <w:t xml:space="preserve">• </w:t>
      </w:r>
      <w:r>
        <w:rPr>
          <w:b/>
        </w:rPr>
        <w:t>信用档案</w:t>
      </w:r>
      <w:r>
        <w:t>：信用评分趋势、风险项提醒、优化建议</w:t>
      </w:r>
    </w:p>
    <w:p w14:paraId="37B6D1CB" w14:textId="77777777" w:rsidR="006B2E12" w:rsidRDefault="00000000">
      <w:pPr>
        <w:ind w:hanging="142"/>
      </w:pPr>
      <w:r>
        <w:t xml:space="preserve">• </w:t>
      </w:r>
      <w:r>
        <w:rPr>
          <w:b/>
        </w:rPr>
        <w:t>收藏产品</w:t>
      </w:r>
      <w:r>
        <w:t>：感兴趣的产品收藏、对比</w:t>
      </w:r>
    </w:p>
    <w:p w14:paraId="7B9B3B0C" w14:textId="77777777" w:rsidR="006B2E12" w:rsidRDefault="00000000">
      <w:pPr>
        <w:ind w:hanging="142"/>
      </w:pPr>
      <w:r>
        <w:t xml:space="preserve">• </w:t>
      </w:r>
      <w:r>
        <w:rPr>
          <w:b/>
        </w:rPr>
        <w:t>邀请奖励</w:t>
      </w:r>
      <w:r>
        <w:t>：邀请好友的奖励记录、提现</w:t>
      </w:r>
    </w:p>
    <w:p w14:paraId="0D35478E" w14:textId="77777777" w:rsidR="006B2E12" w:rsidRDefault="00000000">
      <w:pPr>
        <w:ind w:hanging="142"/>
      </w:pPr>
      <w:r>
        <w:t xml:space="preserve">• </w:t>
      </w:r>
      <w:r>
        <w:rPr>
          <w:b/>
        </w:rPr>
        <w:t>专属顾问</w:t>
      </w:r>
      <w:r>
        <w:t>：1对1 顾问服务（VIP 功能或付费功能）</w:t>
      </w:r>
    </w:p>
    <w:p w14:paraId="5006C05E" w14:textId="77777777" w:rsidR="006B2E12" w:rsidRDefault="00000000">
      <w:pPr>
        <w:ind w:hanging="142"/>
      </w:pPr>
      <w:r>
        <w:t xml:space="preserve">• </w:t>
      </w:r>
      <w:r>
        <w:rPr>
          <w:b/>
        </w:rPr>
        <w:t>消息中心</w:t>
      </w:r>
      <w:r>
        <w:t>：审核通知、产品推荐、活动通知</w:t>
      </w:r>
    </w:p>
    <w:p w14:paraId="2E0EAF51" w14:textId="77777777" w:rsidR="006B2E12" w:rsidRDefault="00000000">
      <w:pPr>
        <w:ind w:hanging="142"/>
      </w:pPr>
      <w:r>
        <w:t xml:space="preserve">• </w:t>
      </w:r>
      <w:r>
        <w:rPr>
          <w:b/>
        </w:rPr>
        <w:t>设置</w:t>
      </w:r>
      <w:r>
        <w:t>：隐私授权、通知设置、账户管理</w:t>
      </w:r>
    </w:p>
    <w:p w14:paraId="04686FC0" w14:textId="77777777" w:rsidR="006B2E12" w:rsidRDefault="00000000">
      <w:pPr>
        <w:pStyle w:val="4"/>
      </w:pPr>
      <w:r>
        <w:t>功能模块</w:t>
      </w:r>
      <w:r>
        <w:t xml:space="preserve"> 5</w:t>
      </w:r>
      <w:r>
        <w:t>：内容中心（获客</w:t>
      </w:r>
      <w:r>
        <w:t>+</w:t>
      </w:r>
      <w:r>
        <w:t>留存）</w:t>
      </w:r>
    </w:p>
    <w:p w14:paraId="3593CA81" w14:textId="77777777" w:rsidR="006B2E12" w:rsidRDefault="00000000">
      <w:pPr>
        <w:ind w:hanging="142"/>
      </w:pPr>
      <w:r>
        <w:t xml:space="preserve">• </w:t>
      </w:r>
      <w:r>
        <w:rPr>
          <w:b/>
        </w:rPr>
        <w:t>融资百科</w:t>
      </w:r>
      <w:r>
        <w:t>：融资知识科普，降低用户决策门槛</w:t>
      </w:r>
    </w:p>
    <w:p w14:paraId="01CC81B9" w14:textId="77777777" w:rsidR="006B2E12" w:rsidRDefault="00000000">
      <w:pPr>
        <w:ind w:hanging="142"/>
      </w:pPr>
      <w:r>
        <w:t xml:space="preserve">• </w:t>
      </w:r>
      <w:r>
        <w:rPr>
          <w:b/>
        </w:rPr>
        <w:t>利率速报</w:t>
      </w:r>
      <w:r>
        <w:t>：每周更新市场利率变化、新品上线</w:t>
      </w:r>
    </w:p>
    <w:p w14:paraId="1D9934EE" w14:textId="77777777" w:rsidR="006B2E12" w:rsidRDefault="00000000">
      <w:pPr>
        <w:ind w:hanging="142"/>
      </w:pPr>
      <w:r>
        <w:t xml:space="preserve">• </w:t>
      </w:r>
      <w:r>
        <w:rPr>
          <w:b/>
        </w:rPr>
        <w:t>避坑指南</w:t>
      </w:r>
      <w:r>
        <w:t>：常见套路、黑中介、高利贷识别</w:t>
      </w:r>
    </w:p>
    <w:p w14:paraId="19905413" w14:textId="77777777" w:rsidR="006B2E12" w:rsidRDefault="00000000">
      <w:pPr>
        <w:ind w:hanging="142"/>
      </w:pPr>
      <w:r>
        <w:t xml:space="preserve">• </w:t>
      </w:r>
      <w:r>
        <w:rPr>
          <w:b/>
        </w:rPr>
        <w:t>成功案例</w:t>
      </w:r>
      <w:r>
        <w:t>：真实用户案例（匿名）——增强信任</w:t>
      </w:r>
    </w:p>
    <w:p w14:paraId="50F61D91" w14:textId="77777777" w:rsidR="006B2E12" w:rsidRDefault="00000000">
      <w:pPr>
        <w:ind w:hanging="142"/>
      </w:pPr>
      <w:r>
        <w:t xml:space="preserve">• </w:t>
      </w:r>
      <w:r>
        <w:rPr>
          <w:b/>
        </w:rPr>
        <w:t>热点话题</w:t>
      </w:r>
      <w:r>
        <w:t>：房贷利率新政、LPR 调整等解读</w:t>
      </w:r>
    </w:p>
    <w:p w14:paraId="0CD91427" w14:textId="77777777" w:rsidR="006B2E12" w:rsidRDefault="00000000">
      <w:pPr>
        <w:ind w:hanging="142"/>
      </w:pPr>
      <w:r>
        <w:lastRenderedPageBreak/>
        <w:t xml:space="preserve">• </w:t>
      </w:r>
      <w:r>
        <w:rPr>
          <w:b/>
        </w:rPr>
        <w:t>融资计算器</w:t>
      </w:r>
      <w:r>
        <w:t>：月供计算、利率对比、还款方案模拟</w:t>
      </w:r>
    </w:p>
    <w:p w14:paraId="7EE6D2CA" w14:textId="77777777" w:rsidR="006B2E12" w:rsidRDefault="00000000">
      <w:r>
        <w:rPr>
          <w:b/>
        </w:rPr>
        <w:t>内容策略</w:t>
      </w:r>
      <w:r>
        <w:t>：</w:t>
      </w:r>
    </w:p>
    <w:p w14:paraId="7831792E" w14:textId="77777777" w:rsidR="006B2E12" w:rsidRDefault="00000000">
      <w:pPr>
        <w:ind w:hanging="142"/>
      </w:pPr>
      <w:r>
        <w:t>• 每篇文章底部引导"测一测您能贷多少"</w:t>
      </w:r>
    </w:p>
    <w:p w14:paraId="1D02C5D6" w14:textId="77777777" w:rsidR="006B2E12" w:rsidRDefault="00000000">
      <w:pPr>
        <w:ind w:hanging="142"/>
      </w:pPr>
      <w:r>
        <w:t>• 成功案例引导"分享你的故事"（UGC）</w:t>
      </w:r>
    </w:p>
    <w:p w14:paraId="0E6C5A6B" w14:textId="77777777" w:rsidR="006B2E12" w:rsidRDefault="00000000">
      <w:pPr>
        <w:ind w:hanging="142"/>
      </w:pPr>
      <w:r>
        <w:t>• 热点内容引导分享到微信群/朋友圈（裂变）</w:t>
      </w:r>
    </w:p>
    <w:p w14:paraId="6DD56CC5" w14:textId="77777777" w:rsidR="006B2E12" w:rsidRDefault="006B2E12">
      <w:pPr>
        <w:pStyle w:val="HorizontalRule"/>
        <w:pBdr>
          <w:top w:val="single" w:sz="8" w:space="0" w:color="CCCCCC"/>
        </w:pBdr>
      </w:pPr>
    </w:p>
    <w:p w14:paraId="2FBAC0B9" w14:textId="77777777" w:rsidR="006B2E12" w:rsidRDefault="00000000">
      <w:pPr>
        <w:pStyle w:val="21"/>
      </w:pPr>
      <w:r>
        <w:t>四、</w:t>
      </w:r>
      <w:r>
        <w:t xml:space="preserve">AI </w:t>
      </w:r>
      <w:r>
        <w:t>能力设计（韬纪元大模型赋能）</w:t>
      </w:r>
    </w:p>
    <w:p w14:paraId="2A803620" w14:textId="77777777" w:rsidR="006B2E12" w:rsidRDefault="00000000">
      <w:pPr>
        <w:pStyle w:val="31"/>
      </w:pPr>
      <w:r>
        <w:t xml:space="preserve">4.1 </w:t>
      </w:r>
      <w:r>
        <w:t>韬纪元大模型在产品中的</w:t>
      </w:r>
      <w:r>
        <w:t xml:space="preserve"> 5 </w:t>
      </w:r>
      <w:r>
        <w:t>大应用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5"/>
        <w:gridCol w:w="2075"/>
        <w:gridCol w:w="2076"/>
      </w:tblGrid>
      <w:tr w:rsidR="006B2E12" w14:paraId="471CC54D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13A936F4" w14:textId="77777777" w:rsidR="006B2E12" w:rsidRDefault="00000000">
            <w:r>
              <w:rPr>
                <w:b/>
              </w:rPr>
              <w:t>应用场景</w:t>
            </w:r>
          </w:p>
        </w:tc>
        <w:tc>
          <w:tcPr>
            <w:tcW w:w="2078" w:type="dxa"/>
            <w:shd w:val="clear" w:color="auto" w:fill="F2F2F2"/>
          </w:tcPr>
          <w:p w14:paraId="5DADF380" w14:textId="77777777" w:rsidR="006B2E12" w:rsidRDefault="00000000">
            <w:r>
              <w:rPr>
                <w:b/>
              </w:rPr>
              <w:t>AI 能力</w:t>
            </w:r>
          </w:p>
        </w:tc>
        <w:tc>
          <w:tcPr>
            <w:tcW w:w="2078" w:type="dxa"/>
            <w:shd w:val="clear" w:color="auto" w:fill="F2F2F2"/>
          </w:tcPr>
          <w:p w14:paraId="75634C90" w14:textId="77777777" w:rsidR="006B2E12" w:rsidRDefault="00000000">
            <w:r>
              <w:rPr>
                <w:b/>
              </w:rPr>
              <w:t>技术实现</w:t>
            </w:r>
          </w:p>
        </w:tc>
        <w:tc>
          <w:tcPr>
            <w:tcW w:w="2078" w:type="dxa"/>
            <w:shd w:val="clear" w:color="auto" w:fill="F2F2F2"/>
          </w:tcPr>
          <w:p w14:paraId="7D7D330F" w14:textId="77777777" w:rsidR="006B2E12" w:rsidRDefault="00000000">
            <w:r>
              <w:rPr>
                <w:b/>
              </w:rPr>
              <w:t>用户体验</w:t>
            </w:r>
          </w:p>
        </w:tc>
      </w:tr>
      <w:tr w:rsidR="006B2E12" w14:paraId="30D4A4D0" w14:textId="77777777">
        <w:trPr>
          <w:jc w:val="center"/>
        </w:trPr>
        <w:tc>
          <w:tcPr>
            <w:tcW w:w="2078" w:type="dxa"/>
          </w:tcPr>
          <w:p w14:paraId="35CA08BE" w14:textId="77777777" w:rsidR="006B2E12" w:rsidRDefault="00000000">
            <w:r>
              <w:t>智能匹配</w:t>
            </w:r>
          </w:p>
        </w:tc>
        <w:tc>
          <w:tcPr>
            <w:tcW w:w="2078" w:type="dxa"/>
          </w:tcPr>
          <w:p w14:paraId="22BE3ED6" w14:textId="77777777" w:rsidR="006B2E12" w:rsidRDefault="00000000">
            <w:r>
              <w:t>用户画像 → 产品匹配</w:t>
            </w:r>
          </w:p>
        </w:tc>
        <w:tc>
          <w:tcPr>
            <w:tcW w:w="2078" w:type="dxa"/>
          </w:tcPr>
          <w:p w14:paraId="777D5B1A" w14:textId="77777777" w:rsidR="006B2E12" w:rsidRDefault="00000000">
            <w:r>
              <w:t>推荐算法 + 规则引擎</w:t>
            </w:r>
          </w:p>
        </w:tc>
        <w:tc>
          <w:tcPr>
            <w:tcW w:w="2078" w:type="dxa"/>
          </w:tcPr>
          <w:p w14:paraId="1F1CD99A" w14:textId="77777777" w:rsidR="006B2E12" w:rsidRDefault="00000000">
            <w:r>
              <w:t>秒级匹配最优产品</w:t>
            </w:r>
          </w:p>
        </w:tc>
      </w:tr>
      <w:tr w:rsidR="006B2E12" w14:paraId="1F355A83" w14:textId="77777777">
        <w:trPr>
          <w:jc w:val="center"/>
        </w:trPr>
        <w:tc>
          <w:tcPr>
            <w:tcW w:w="2078" w:type="dxa"/>
          </w:tcPr>
          <w:p w14:paraId="68C39E6B" w14:textId="77777777" w:rsidR="006B2E12" w:rsidRDefault="00000000">
            <w:r>
              <w:t>信用评估</w:t>
            </w:r>
          </w:p>
        </w:tc>
        <w:tc>
          <w:tcPr>
            <w:tcW w:w="2078" w:type="dxa"/>
          </w:tcPr>
          <w:p w14:paraId="33A16D6D" w14:textId="77777777" w:rsidR="006B2E12" w:rsidRDefault="00000000">
            <w:r>
              <w:t>多源数据 → 信用评分</w:t>
            </w:r>
          </w:p>
        </w:tc>
        <w:tc>
          <w:tcPr>
            <w:tcW w:w="2078" w:type="dxa"/>
          </w:tcPr>
          <w:p w14:paraId="52EFC06B" w14:textId="77777777" w:rsidR="006B2E12" w:rsidRDefault="00000000">
            <w:r>
              <w:t>风控模型 + 机器学习</w:t>
            </w:r>
          </w:p>
        </w:tc>
        <w:tc>
          <w:tcPr>
            <w:tcW w:w="2078" w:type="dxa"/>
          </w:tcPr>
          <w:p w14:paraId="52B5B032" w14:textId="77777777" w:rsidR="006B2E12" w:rsidRDefault="00000000">
            <w:r>
              <w:t>实时评估通过率</w:t>
            </w:r>
          </w:p>
        </w:tc>
      </w:tr>
      <w:tr w:rsidR="006B2E12" w14:paraId="6EE8E7D2" w14:textId="77777777">
        <w:trPr>
          <w:jc w:val="center"/>
        </w:trPr>
        <w:tc>
          <w:tcPr>
            <w:tcW w:w="2078" w:type="dxa"/>
          </w:tcPr>
          <w:p w14:paraId="5CDE2017" w14:textId="77777777" w:rsidR="006B2E12" w:rsidRDefault="00000000">
            <w:r>
              <w:t>对话顾问</w:t>
            </w:r>
          </w:p>
        </w:tc>
        <w:tc>
          <w:tcPr>
            <w:tcW w:w="2078" w:type="dxa"/>
          </w:tcPr>
          <w:p w14:paraId="5081FDA7" w14:textId="77777777" w:rsidR="006B2E12" w:rsidRDefault="00000000">
            <w:r>
              <w:t>自然语言 → 专业建议</w:t>
            </w:r>
          </w:p>
        </w:tc>
        <w:tc>
          <w:tcPr>
            <w:tcW w:w="2078" w:type="dxa"/>
          </w:tcPr>
          <w:p w14:paraId="25ECCDB4" w14:textId="77777777" w:rsidR="006B2E12" w:rsidRDefault="00000000">
            <w:r>
              <w:t>韬纪元融资垂直大模型</w:t>
            </w:r>
          </w:p>
        </w:tc>
        <w:tc>
          <w:tcPr>
            <w:tcW w:w="2078" w:type="dxa"/>
          </w:tcPr>
          <w:p w14:paraId="089C4AA9" w14:textId="77777777" w:rsidR="006B2E12" w:rsidRDefault="00000000">
            <w:r>
              <w:t>7×24 智能顾问</w:t>
            </w:r>
          </w:p>
        </w:tc>
      </w:tr>
      <w:tr w:rsidR="006B2E12" w14:paraId="7542F086" w14:textId="77777777">
        <w:trPr>
          <w:jc w:val="center"/>
        </w:trPr>
        <w:tc>
          <w:tcPr>
            <w:tcW w:w="2078" w:type="dxa"/>
          </w:tcPr>
          <w:p w14:paraId="7812467E" w14:textId="77777777" w:rsidR="006B2E12" w:rsidRDefault="00000000">
            <w:r>
              <w:t>预审预测</w:t>
            </w:r>
          </w:p>
        </w:tc>
        <w:tc>
          <w:tcPr>
            <w:tcW w:w="2078" w:type="dxa"/>
          </w:tcPr>
          <w:p w14:paraId="70273C7E" w14:textId="77777777" w:rsidR="006B2E12" w:rsidRDefault="00000000">
            <w:r>
              <w:t>历史数据 → 通过预测</w:t>
            </w:r>
          </w:p>
        </w:tc>
        <w:tc>
          <w:tcPr>
            <w:tcW w:w="2078" w:type="dxa"/>
          </w:tcPr>
          <w:p w14:paraId="2C489D31" w14:textId="77777777" w:rsidR="006B2E12" w:rsidRDefault="00000000">
            <w:r>
              <w:t>分类模型 + 规则</w:t>
            </w:r>
          </w:p>
        </w:tc>
        <w:tc>
          <w:tcPr>
            <w:tcW w:w="2078" w:type="dxa"/>
          </w:tcPr>
          <w:p w14:paraId="78C33E88" w14:textId="77777777" w:rsidR="006B2E12" w:rsidRDefault="00000000">
            <w:r>
              <w:t>申请前预估通过率</w:t>
            </w:r>
          </w:p>
        </w:tc>
      </w:tr>
      <w:tr w:rsidR="006B2E12" w14:paraId="4E82093C" w14:textId="77777777">
        <w:trPr>
          <w:jc w:val="center"/>
        </w:trPr>
        <w:tc>
          <w:tcPr>
            <w:tcW w:w="2078" w:type="dxa"/>
          </w:tcPr>
          <w:p w14:paraId="24122E1B" w14:textId="77777777" w:rsidR="006B2E12" w:rsidRDefault="00000000">
            <w:r>
              <w:t>方案优化</w:t>
            </w:r>
          </w:p>
        </w:tc>
        <w:tc>
          <w:tcPr>
            <w:tcW w:w="2078" w:type="dxa"/>
          </w:tcPr>
          <w:p w14:paraId="687F8B29" w14:textId="77777777" w:rsidR="006B2E12" w:rsidRDefault="00000000">
            <w:r>
              <w:t>多产品 → 最优组合</w:t>
            </w:r>
          </w:p>
        </w:tc>
        <w:tc>
          <w:tcPr>
            <w:tcW w:w="2078" w:type="dxa"/>
          </w:tcPr>
          <w:p w14:paraId="000A9D6F" w14:textId="77777777" w:rsidR="006B2E12" w:rsidRDefault="00000000">
            <w:r>
              <w:t>优化算法 + 约束规划</w:t>
            </w:r>
          </w:p>
        </w:tc>
        <w:tc>
          <w:tcPr>
            <w:tcW w:w="2078" w:type="dxa"/>
          </w:tcPr>
          <w:p w14:paraId="32465044" w14:textId="77777777" w:rsidR="006B2E12" w:rsidRDefault="00000000">
            <w:r>
              <w:t>多产品组合方案</w:t>
            </w:r>
          </w:p>
        </w:tc>
      </w:tr>
    </w:tbl>
    <w:p w14:paraId="6DA923AD" w14:textId="77777777" w:rsidR="006B2E12" w:rsidRDefault="006B2E12"/>
    <w:p w14:paraId="0CCA9EBC" w14:textId="77777777" w:rsidR="006B2E12" w:rsidRDefault="00000000">
      <w:pPr>
        <w:pStyle w:val="31"/>
      </w:pPr>
      <w:r>
        <w:t xml:space="preserve">4.2 </w:t>
      </w:r>
      <w:r>
        <w:t>大模型对话能力示例</w:t>
      </w:r>
    </w:p>
    <w:p w14:paraId="54384193" w14:textId="77777777" w:rsidR="006B2E12" w:rsidRDefault="00000000">
      <w:r>
        <w:rPr>
          <w:b/>
        </w:rPr>
        <w:t>示例对话 1：用户咨询消费贷</w:t>
      </w:r>
    </w:p>
    <w:p w14:paraId="0D3895D9" w14:textId="77777777" w:rsidR="006B2E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用户：我月薪 8000，想贷 20 万装修，能批吗？</w:t>
      </w:r>
      <w:r>
        <w:rPr>
          <w:rStyle w:val="CodeChar"/>
        </w:rPr>
        <w:br/>
        <w:t>AI：您好！根据您的月薪，我帮您做个简单评估。</w:t>
      </w:r>
      <w:r>
        <w:rPr>
          <w:rStyle w:val="CodeChar"/>
        </w:rPr>
        <w:br/>
        <w:t xml:space="preserve">   - 您的月收入属于中等水平，通常可贷额度为月收入的 15-30 倍</w:t>
      </w:r>
      <w:r>
        <w:rPr>
          <w:rStyle w:val="CodeChar"/>
        </w:rPr>
        <w:br/>
        <w:t xml:space="preserve">   - 20 万消费贷需要征信良好、负债率 &lt; 50%</w:t>
      </w:r>
      <w:r>
        <w:rPr>
          <w:rStyle w:val="CodeChar"/>
        </w:rPr>
        <w:br/>
        <w:t xml:space="preserve">   - 我帮您匹配了 3 款产品：</w:t>
      </w:r>
      <w:r>
        <w:rPr>
          <w:rStyle w:val="CodeChar"/>
        </w:rPr>
        <w:br/>
        <w:t xml:space="preserve">     ① XX 银行闪电贷：年化 3.8%，额度 5-30 万，通过率预估 75%</w:t>
      </w:r>
      <w:r>
        <w:rPr>
          <w:rStyle w:val="CodeChar"/>
        </w:rPr>
        <w:br/>
        <w:t xml:space="preserve">     ② XX 消费金融：年化 4.5%，额度 10-50 万，通过率预估 85%</w:t>
      </w:r>
      <w:r>
        <w:rPr>
          <w:rStyle w:val="CodeChar"/>
        </w:rPr>
        <w:br/>
        <w:t xml:space="preserve">     ③ XX 小贷：年化 5.2%，额度 5-20 万，通过率预估 90%</w:t>
      </w:r>
      <w:r>
        <w:rPr>
          <w:rStyle w:val="CodeChar"/>
        </w:rPr>
        <w:br/>
        <w:t xml:space="preserve">   需要我帮您申请其中一款吗？</w:t>
      </w:r>
      <w:r>
        <w:rPr>
          <w:rStyle w:val="CodeChar"/>
        </w:rPr>
        <w:br/>
      </w:r>
    </w:p>
    <w:p w14:paraId="4ED95975" w14:textId="77777777" w:rsidR="006B2E12" w:rsidRDefault="00000000">
      <w:r>
        <w:rPr>
          <w:b/>
        </w:rPr>
        <w:t>示例对话 2：企业主咨询经营贷</w:t>
      </w:r>
    </w:p>
    <w:p w14:paraId="0349BD1E" w14:textId="77777777" w:rsidR="006B2E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lastRenderedPageBreak/>
        <w:t>用户：我开餐厅的，年营收 800 万，想贷 200 万扩张，能批吗？</w:t>
      </w:r>
      <w:r>
        <w:rPr>
          <w:rStyle w:val="CodeChar"/>
        </w:rPr>
        <w:br/>
        <w:t>AI：餐饮行业属于支持行业，经营贷通过率较高。</w:t>
      </w:r>
      <w:r>
        <w:rPr>
          <w:rStyle w:val="CodeChar"/>
        </w:rPr>
        <w:br/>
        <w:t xml:space="preserve">   - 年营收 800 万，可申请额度约 200-400 万</w:t>
      </w:r>
      <w:r>
        <w:rPr>
          <w:rStyle w:val="CodeChar"/>
        </w:rPr>
        <w:br/>
        <w:t xml:space="preserve">   - 您有营业执照吗？经营满 2 年了吗？</w:t>
      </w:r>
      <w:r>
        <w:rPr>
          <w:rStyle w:val="CodeChar"/>
        </w:rPr>
        <w:br/>
        <w:t>用户：有执照，开了 5 年</w:t>
      </w:r>
      <w:r>
        <w:rPr>
          <w:rStyle w:val="CodeChar"/>
        </w:rPr>
        <w:br/>
        <w:t>AI：太好了！经营满 5 年通过率更高。</w:t>
      </w:r>
      <w:r>
        <w:rPr>
          <w:rStyle w:val="CodeChar"/>
        </w:rPr>
        <w:br/>
        <w:t xml:space="preserve">   - 为您匹配：</w:t>
      </w:r>
      <w:r>
        <w:rPr>
          <w:rStyle w:val="CodeChar"/>
        </w:rPr>
        <w:br/>
        <w:t xml:space="preserve">     ① XX 农商行小微企业贷：年化 4.2%，额度 50-500 万，通过率预估 88%</w:t>
      </w:r>
      <w:r>
        <w:rPr>
          <w:rStyle w:val="CodeChar"/>
        </w:rPr>
        <w:br/>
        <w:t xml:space="preserve">     ② XX 银行经营快贷：年化 3.9%，额度 100-300 万，通过率预估 82%</w:t>
      </w:r>
      <w:r>
        <w:rPr>
          <w:rStyle w:val="CodeChar"/>
        </w:rPr>
        <w:br/>
        <w:t xml:space="preserve">   - 建议准备材料：营业执照、近6个月流水、纳税证明、房产证（如有）</w:t>
      </w:r>
      <w:r>
        <w:rPr>
          <w:rStyle w:val="CodeChar"/>
        </w:rPr>
        <w:br/>
        <w:t xml:space="preserve">   - 我可以帮您预审材料，提高通过率</w:t>
      </w:r>
      <w:r>
        <w:rPr>
          <w:rStyle w:val="CodeChar"/>
        </w:rPr>
        <w:br/>
      </w:r>
    </w:p>
    <w:p w14:paraId="3EE8D2AF" w14:textId="77777777" w:rsidR="006B2E12" w:rsidRDefault="00000000">
      <w:r>
        <w:rPr>
          <w:b/>
        </w:rPr>
        <w:t>示例对话 3：用户被拒后求助</w:t>
      </w:r>
    </w:p>
    <w:p w14:paraId="04E7528E" w14:textId="77777777" w:rsidR="006B2E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用户：XX 银行拒了我的消费贷，为啥？</w:t>
      </w:r>
      <w:r>
        <w:rPr>
          <w:rStyle w:val="CodeChar"/>
        </w:rPr>
        <w:br/>
        <w:t>AI：消费贷被拒常见原因：</w:t>
      </w:r>
      <w:r>
        <w:rPr>
          <w:rStyle w:val="CodeChar"/>
        </w:rPr>
        <w:br/>
        <w:t xml:space="preserve">   ① 征信查询次数过多（近3个月 &gt; 6次）</w:t>
      </w:r>
      <w:r>
        <w:rPr>
          <w:rStyle w:val="CodeChar"/>
        </w:rPr>
        <w:br/>
        <w:t xml:space="preserve">   ② 负债率过高（&gt; 70%）</w:t>
      </w:r>
      <w:r>
        <w:rPr>
          <w:rStyle w:val="CodeChar"/>
        </w:rPr>
        <w:br/>
        <w:t xml:space="preserve">   ③ 近期有逾期记录</w:t>
      </w:r>
      <w:r>
        <w:rPr>
          <w:rStyle w:val="CodeChar"/>
        </w:rPr>
        <w:br/>
        <w:t xml:space="preserve">   ④ 收入证明不足</w:t>
      </w:r>
      <w:r>
        <w:rPr>
          <w:rStyle w:val="CodeChar"/>
        </w:rPr>
        <w:br/>
        <w:t xml:space="preserve">   ⑤ 工作不稳定（&lt; 6个月）</w:t>
      </w:r>
      <w:r>
        <w:rPr>
          <w:rStyle w:val="CodeChar"/>
        </w:rPr>
        <w:br/>
      </w:r>
      <w:r>
        <w:rPr>
          <w:rStyle w:val="CodeChar"/>
        </w:rPr>
        <w:br/>
        <w:t xml:space="preserve">   您能告诉我您近期的情况吗？比如：</w:t>
      </w:r>
      <w:r>
        <w:rPr>
          <w:rStyle w:val="CodeChar"/>
        </w:rPr>
        <w:br/>
        <w:t xml:space="preserve">   - 近3个月申请过几次贷款/信用卡？</w:t>
      </w:r>
      <w:r>
        <w:rPr>
          <w:rStyle w:val="CodeChar"/>
        </w:rPr>
        <w:br/>
        <w:t xml:space="preserve">   - 目前有几张信用卡？使用率大概多少？</w:t>
      </w:r>
      <w:r>
        <w:rPr>
          <w:rStyle w:val="CodeChar"/>
        </w:rPr>
        <w:br/>
        <w:t xml:space="preserve">   - 近半年有没有逾期记录？</w:t>
      </w:r>
      <w:r>
        <w:rPr>
          <w:rStyle w:val="CodeChar"/>
        </w:rPr>
        <w:br/>
      </w:r>
      <w:r>
        <w:rPr>
          <w:rStyle w:val="CodeChar"/>
        </w:rPr>
        <w:br/>
        <w:t xml:space="preserve">   我帮您分析具体原因，并给出优化建议。</w:t>
      </w:r>
      <w:r>
        <w:rPr>
          <w:rStyle w:val="CodeChar"/>
        </w:rPr>
        <w:br/>
      </w:r>
    </w:p>
    <w:p w14:paraId="3956C6F0" w14:textId="77777777" w:rsidR="006B2E12" w:rsidRDefault="00000000">
      <w:pPr>
        <w:pStyle w:val="31"/>
      </w:pPr>
      <w:r>
        <w:t xml:space="preserve">4.3 </w:t>
      </w:r>
      <w:r>
        <w:t>韬纪元大模型的技术壁垒</w:t>
      </w:r>
    </w:p>
    <w:p w14:paraId="511AA540" w14:textId="77777777" w:rsidR="006B2E12" w:rsidRDefault="00000000">
      <w:pPr>
        <w:ind w:hanging="142"/>
      </w:pPr>
      <w:r>
        <w:t xml:space="preserve">• </w:t>
      </w:r>
      <w:r>
        <w:rPr>
          <w:b/>
        </w:rPr>
        <w:t>垂直训练</w:t>
      </w:r>
      <w:r>
        <w:t>：在融资/信贷/风控领域语料上微调，理解金融术语、风控逻辑、产品细节</w:t>
      </w:r>
    </w:p>
    <w:p w14:paraId="06426DB5" w14:textId="77777777" w:rsidR="006B2E12" w:rsidRDefault="00000000">
      <w:pPr>
        <w:ind w:hanging="142"/>
      </w:pPr>
      <w:r>
        <w:t xml:space="preserve">• </w:t>
      </w:r>
      <w:r>
        <w:rPr>
          <w:b/>
        </w:rPr>
        <w:t>多轮记忆</w:t>
      </w:r>
      <w:r>
        <w:t>：记住用户历史咨询、申请记录、信用变化</w:t>
      </w:r>
    </w:p>
    <w:p w14:paraId="3D7769FB" w14:textId="77777777" w:rsidR="006B2E12" w:rsidRDefault="00000000">
      <w:pPr>
        <w:ind w:hanging="142"/>
      </w:pPr>
      <w:r>
        <w:t xml:space="preserve">• </w:t>
      </w:r>
      <w:r>
        <w:rPr>
          <w:b/>
        </w:rPr>
        <w:t>合规对齐</w:t>
      </w:r>
      <w:r>
        <w:t>：输出内容经过合规审查，避免"保证通过""最低利率"等违规承诺</w:t>
      </w:r>
    </w:p>
    <w:p w14:paraId="2929A8FD" w14:textId="77777777" w:rsidR="006B2E12" w:rsidRDefault="00000000">
      <w:pPr>
        <w:ind w:hanging="142"/>
      </w:pPr>
      <w:r>
        <w:t xml:space="preserve">• </w:t>
      </w:r>
      <w:r>
        <w:rPr>
          <w:b/>
        </w:rPr>
        <w:t>实时数据</w:t>
      </w:r>
      <w:r>
        <w:t>：接入市场利率、产品更新、政策变化，保证信息时效性</w:t>
      </w:r>
    </w:p>
    <w:p w14:paraId="3E44AD7B" w14:textId="77777777" w:rsidR="006B2E12" w:rsidRDefault="00000000">
      <w:pPr>
        <w:ind w:hanging="142"/>
      </w:pPr>
      <w:r>
        <w:t xml:space="preserve">• </w:t>
      </w:r>
      <w:r>
        <w:rPr>
          <w:b/>
        </w:rPr>
        <w:t>个性化</w:t>
      </w:r>
      <w:r>
        <w:t>：根据用户画像调整话术（小白用户更通俗、高净值用户更专业）</w:t>
      </w:r>
    </w:p>
    <w:p w14:paraId="6BC00AAB" w14:textId="77777777" w:rsidR="006B2E12" w:rsidRDefault="006B2E12">
      <w:pPr>
        <w:pStyle w:val="HorizontalRule"/>
        <w:pBdr>
          <w:top w:val="single" w:sz="8" w:space="0" w:color="CCCCCC"/>
        </w:pBdr>
      </w:pPr>
    </w:p>
    <w:p w14:paraId="41662ACC" w14:textId="77777777" w:rsidR="006B2E12" w:rsidRDefault="00000000">
      <w:pPr>
        <w:pStyle w:val="21"/>
      </w:pPr>
      <w:r>
        <w:t>五、用户旅程设计</w:t>
      </w:r>
    </w:p>
    <w:p w14:paraId="0784A483" w14:textId="77777777" w:rsidR="006B2E12" w:rsidRDefault="00000000">
      <w:pPr>
        <w:pStyle w:val="31"/>
      </w:pPr>
      <w:r>
        <w:t xml:space="preserve">5.1 </w:t>
      </w:r>
      <w:r>
        <w:t>核心旅程</w:t>
      </w:r>
    </w:p>
    <w:p w14:paraId="06A7E540" w14:textId="77777777" w:rsidR="006B2E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发现（Discovery）</w:t>
      </w:r>
      <w:r>
        <w:rPr>
          <w:rStyle w:val="CodeChar"/>
        </w:rPr>
        <w:br/>
        <w:t xml:space="preserve">  ↓ 朋友圈分享 / 内容引流 / 广告投放 / 地推</w:t>
      </w:r>
      <w:r>
        <w:rPr>
          <w:rStyle w:val="CodeChar"/>
        </w:rPr>
        <w:br/>
      </w:r>
      <w:r>
        <w:rPr>
          <w:rStyle w:val="CodeChar"/>
        </w:rPr>
        <w:lastRenderedPageBreak/>
        <w:t>进入小程序</w:t>
      </w:r>
      <w:r>
        <w:rPr>
          <w:rStyle w:val="CodeChar"/>
        </w:rPr>
        <w:br/>
        <w:t xml:space="preserve">  ↓ 首页引导</w:t>
      </w:r>
      <w:r>
        <w:rPr>
          <w:rStyle w:val="CodeChar"/>
        </w:rPr>
        <w:br/>
        <w:t>测一测我能贷多少（首次使用）</w:t>
      </w:r>
      <w:r>
        <w:rPr>
          <w:rStyle w:val="CodeChar"/>
        </w:rPr>
        <w:br/>
        <w:t xml:space="preserve">  ↓ 智能问卷</w:t>
      </w:r>
      <w:r>
        <w:rPr>
          <w:rStyle w:val="CodeChar"/>
        </w:rPr>
        <w:br/>
        <w:t>AI 匹配 + 产品展示</w:t>
      </w:r>
      <w:r>
        <w:rPr>
          <w:rStyle w:val="CodeChar"/>
        </w:rPr>
        <w:br/>
        <w:t xml:space="preserve">  ↓ 用户选择产品</w:t>
      </w:r>
      <w:r>
        <w:rPr>
          <w:rStyle w:val="CodeChar"/>
        </w:rPr>
        <w:br/>
        <w:t>申请 / 保存 / 对比</w:t>
      </w:r>
      <w:r>
        <w:rPr>
          <w:rStyle w:val="CodeChar"/>
        </w:rPr>
        <w:br/>
        <w:t xml:space="preserve">  ↓ 申请提交</w:t>
      </w:r>
      <w:r>
        <w:rPr>
          <w:rStyle w:val="CodeChar"/>
        </w:rPr>
        <w:br/>
        <w:t>进度跟踪</w:t>
      </w:r>
      <w:r>
        <w:rPr>
          <w:rStyle w:val="CodeChar"/>
        </w:rPr>
        <w:br/>
        <w:t xml:space="preserve">  ↓ 审核通过</w:t>
      </w:r>
      <w:r>
        <w:rPr>
          <w:rStyle w:val="CodeChar"/>
        </w:rPr>
        <w:br/>
        <w:t>放款通知</w:t>
      </w:r>
      <w:r>
        <w:rPr>
          <w:rStyle w:val="CodeChar"/>
        </w:rPr>
        <w:br/>
        <w:t xml:space="preserve">  ↓ 还款提醒</w:t>
      </w:r>
      <w:r>
        <w:rPr>
          <w:rStyle w:val="CodeChar"/>
        </w:rPr>
        <w:br/>
        <w:t>贷后服务（复借 / 转贷 / 优化）</w:t>
      </w:r>
      <w:r>
        <w:rPr>
          <w:rStyle w:val="CodeChar"/>
        </w:rPr>
        <w:br/>
        <w:t xml:space="preserve">  ↓ 邀请好友</w:t>
      </w:r>
      <w:r>
        <w:rPr>
          <w:rStyle w:val="CodeChar"/>
        </w:rPr>
        <w:br/>
        <w:t>裂变传播</w:t>
      </w:r>
      <w:r>
        <w:rPr>
          <w:rStyle w:val="CodeChar"/>
        </w:rPr>
        <w:br/>
      </w:r>
    </w:p>
    <w:p w14:paraId="72126971" w14:textId="77777777" w:rsidR="006B2E12" w:rsidRDefault="00000000">
      <w:pPr>
        <w:pStyle w:val="31"/>
      </w:pPr>
      <w:r>
        <w:t xml:space="preserve">5.2 </w:t>
      </w:r>
      <w:r>
        <w:t>关键触点设计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6"/>
        <w:gridCol w:w="2076"/>
      </w:tblGrid>
      <w:tr w:rsidR="006B2E12" w14:paraId="62E1F36F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4763FFCC" w14:textId="77777777" w:rsidR="006B2E12" w:rsidRDefault="00000000">
            <w:r>
              <w:rPr>
                <w:b/>
              </w:rPr>
              <w:t>触点</w:t>
            </w:r>
          </w:p>
        </w:tc>
        <w:tc>
          <w:tcPr>
            <w:tcW w:w="2078" w:type="dxa"/>
            <w:shd w:val="clear" w:color="auto" w:fill="F2F2F2"/>
          </w:tcPr>
          <w:p w14:paraId="625916BD" w14:textId="77777777" w:rsidR="006B2E12" w:rsidRDefault="00000000">
            <w:r>
              <w:rPr>
                <w:b/>
              </w:rPr>
              <w:t>用户状态</w:t>
            </w:r>
          </w:p>
        </w:tc>
        <w:tc>
          <w:tcPr>
            <w:tcW w:w="2078" w:type="dxa"/>
            <w:shd w:val="clear" w:color="auto" w:fill="F2F2F2"/>
          </w:tcPr>
          <w:p w14:paraId="0ECA4481" w14:textId="77777777" w:rsidR="006B2E12" w:rsidRDefault="00000000">
            <w:r>
              <w:rPr>
                <w:b/>
              </w:rPr>
              <w:t>关键动作</w:t>
            </w:r>
          </w:p>
        </w:tc>
        <w:tc>
          <w:tcPr>
            <w:tcW w:w="2078" w:type="dxa"/>
            <w:shd w:val="clear" w:color="auto" w:fill="F2F2F2"/>
          </w:tcPr>
          <w:p w14:paraId="00B2B54D" w14:textId="77777777" w:rsidR="006B2E12" w:rsidRDefault="00000000">
            <w:r>
              <w:rPr>
                <w:b/>
              </w:rPr>
              <w:t>设计要点</w:t>
            </w:r>
          </w:p>
        </w:tc>
      </w:tr>
      <w:tr w:rsidR="006B2E12" w14:paraId="6A7E7D3E" w14:textId="77777777">
        <w:trPr>
          <w:jc w:val="center"/>
        </w:trPr>
        <w:tc>
          <w:tcPr>
            <w:tcW w:w="2078" w:type="dxa"/>
          </w:tcPr>
          <w:p w14:paraId="1144C677" w14:textId="77777777" w:rsidR="006B2E12" w:rsidRDefault="00000000">
            <w:r>
              <w:t>首次进入</w:t>
            </w:r>
          </w:p>
        </w:tc>
        <w:tc>
          <w:tcPr>
            <w:tcW w:w="2078" w:type="dxa"/>
          </w:tcPr>
          <w:p w14:paraId="167E79B5" w14:textId="77777777" w:rsidR="006B2E12" w:rsidRDefault="00000000">
            <w:r>
              <w:t>陌生/观望</w:t>
            </w:r>
          </w:p>
        </w:tc>
        <w:tc>
          <w:tcPr>
            <w:tcW w:w="2078" w:type="dxa"/>
          </w:tcPr>
          <w:p w14:paraId="0D0FCA42" w14:textId="77777777" w:rsidR="006B2E12" w:rsidRDefault="00000000">
            <w:r>
              <w:t>测一测/浏览产品</w:t>
            </w:r>
          </w:p>
        </w:tc>
        <w:tc>
          <w:tcPr>
            <w:tcW w:w="2078" w:type="dxa"/>
          </w:tcPr>
          <w:p w14:paraId="31CEED9D" w14:textId="77777777" w:rsidR="006B2E12" w:rsidRDefault="00000000">
            <w:r>
              <w:t>低门槛、强引导</w:t>
            </w:r>
          </w:p>
        </w:tc>
      </w:tr>
      <w:tr w:rsidR="006B2E12" w14:paraId="462D0C2B" w14:textId="77777777">
        <w:trPr>
          <w:jc w:val="center"/>
        </w:trPr>
        <w:tc>
          <w:tcPr>
            <w:tcW w:w="2078" w:type="dxa"/>
          </w:tcPr>
          <w:p w14:paraId="1197B23B" w14:textId="77777777" w:rsidR="006B2E12" w:rsidRDefault="00000000">
            <w:r>
              <w:t>完成测评</w:t>
            </w:r>
          </w:p>
        </w:tc>
        <w:tc>
          <w:tcPr>
            <w:tcW w:w="2078" w:type="dxa"/>
          </w:tcPr>
          <w:p w14:paraId="039D3AD5" w14:textId="77777777" w:rsidR="006B2E12" w:rsidRDefault="00000000">
            <w:r>
              <w:t>好奇/期待</w:t>
            </w:r>
          </w:p>
        </w:tc>
        <w:tc>
          <w:tcPr>
            <w:tcW w:w="2078" w:type="dxa"/>
          </w:tcPr>
          <w:p w14:paraId="41E6B61A" w14:textId="77777777" w:rsidR="006B2E12" w:rsidRDefault="00000000">
            <w:r>
              <w:t>查看结果</w:t>
            </w:r>
          </w:p>
        </w:tc>
        <w:tc>
          <w:tcPr>
            <w:tcW w:w="2078" w:type="dxa"/>
          </w:tcPr>
          <w:p w14:paraId="4AE4CA2D" w14:textId="77777777" w:rsidR="006B2E12" w:rsidRDefault="00000000">
            <w:r>
              <w:t>游戏化、可分享</w:t>
            </w:r>
          </w:p>
        </w:tc>
      </w:tr>
      <w:tr w:rsidR="006B2E12" w14:paraId="79398CFC" w14:textId="77777777">
        <w:trPr>
          <w:jc w:val="center"/>
        </w:trPr>
        <w:tc>
          <w:tcPr>
            <w:tcW w:w="2078" w:type="dxa"/>
          </w:tcPr>
          <w:p w14:paraId="4938B612" w14:textId="77777777" w:rsidR="006B2E12" w:rsidRDefault="00000000">
            <w:r>
              <w:t>选择产品</w:t>
            </w:r>
          </w:p>
        </w:tc>
        <w:tc>
          <w:tcPr>
            <w:tcW w:w="2078" w:type="dxa"/>
          </w:tcPr>
          <w:p w14:paraId="1FADB253" w14:textId="77777777" w:rsidR="006B2E12" w:rsidRDefault="00000000">
            <w:r>
              <w:t>决策中</w:t>
            </w:r>
          </w:p>
        </w:tc>
        <w:tc>
          <w:tcPr>
            <w:tcW w:w="2078" w:type="dxa"/>
          </w:tcPr>
          <w:p w14:paraId="659ECF33" w14:textId="77777777" w:rsidR="006B2E12" w:rsidRDefault="00000000">
            <w:r>
              <w:t>对比/申请</w:t>
            </w:r>
          </w:p>
        </w:tc>
        <w:tc>
          <w:tcPr>
            <w:tcW w:w="2078" w:type="dxa"/>
          </w:tcPr>
          <w:p w14:paraId="187FC872" w14:textId="77777777" w:rsidR="006B2E12" w:rsidRDefault="00000000">
            <w:r>
              <w:t>信息透明、操作简单</w:t>
            </w:r>
          </w:p>
        </w:tc>
      </w:tr>
      <w:tr w:rsidR="006B2E12" w14:paraId="76813A33" w14:textId="77777777">
        <w:trPr>
          <w:jc w:val="center"/>
        </w:trPr>
        <w:tc>
          <w:tcPr>
            <w:tcW w:w="2078" w:type="dxa"/>
          </w:tcPr>
          <w:p w14:paraId="2FE29C01" w14:textId="77777777" w:rsidR="006B2E12" w:rsidRDefault="00000000">
            <w:r>
              <w:t>提交申请</w:t>
            </w:r>
          </w:p>
        </w:tc>
        <w:tc>
          <w:tcPr>
            <w:tcW w:w="2078" w:type="dxa"/>
          </w:tcPr>
          <w:p w14:paraId="2387A0F7" w14:textId="77777777" w:rsidR="006B2E12" w:rsidRDefault="00000000">
            <w:r>
              <w:t>紧张/期待</w:t>
            </w:r>
          </w:p>
        </w:tc>
        <w:tc>
          <w:tcPr>
            <w:tcW w:w="2078" w:type="dxa"/>
          </w:tcPr>
          <w:p w14:paraId="2536EBF7" w14:textId="77777777" w:rsidR="006B2E12" w:rsidRDefault="00000000">
            <w:r>
              <w:t>等待审核</w:t>
            </w:r>
          </w:p>
        </w:tc>
        <w:tc>
          <w:tcPr>
            <w:tcW w:w="2078" w:type="dxa"/>
          </w:tcPr>
          <w:p w14:paraId="47071A1A" w14:textId="77777777" w:rsidR="006B2E12" w:rsidRDefault="00000000">
            <w:r>
              <w:t>实时进度、主动通知</w:t>
            </w:r>
          </w:p>
        </w:tc>
      </w:tr>
      <w:tr w:rsidR="006B2E12" w14:paraId="269B9BA8" w14:textId="77777777">
        <w:trPr>
          <w:jc w:val="center"/>
        </w:trPr>
        <w:tc>
          <w:tcPr>
            <w:tcW w:w="2078" w:type="dxa"/>
          </w:tcPr>
          <w:p w14:paraId="56A29FCD" w14:textId="77777777" w:rsidR="006B2E12" w:rsidRDefault="00000000">
            <w:r>
              <w:t>审核通过</w:t>
            </w:r>
          </w:p>
        </w:tc>
        <w:tc>
          <w:tcPr>
            <w:tcW w:w="2078" w:type="dxa"/>
          </w:tcPr>
          <w:p w14:paraId="37D95D41" w14:textId="77777777" w:rsidR="006B2E12" w:rsidRDefault="00000000">
            <w:r>
              <w:t>开心/兴奋</w:t>
            </w:r>
          </w:p>
        </w:tc>
        <w:tc>
          <w:tcPr>
            <w:tcW w:w="2078" w:type="dxa"/>
          </w:tcPr>
          <w:p w14:paraId="28DB6207" w14:textId="77777777" w:rsidR="006B2E12" w:rsidRDefault="00000000">
            <w:r>
              <w:t>查看合同、放款</w:t>
            </w:r>
          </w:p>
        </w:tc>
        <w:tc>
          <w:tcPr>
            <w:tcW w:w="2078" w:type="dxa"/>
          </w:tcPr>
          <w:p w14:paraId="034C711A" w14:textId="77777777" w:rsidR="006B2E12" w:rsidRDefault="00000000">
            <w:r>
              <w:t>清晰指引、避免隐藏条款</w:t>
            </w:r>
          </w:p>
        </w:tc>
      </w:tr>
      <w:tr w:rsidR="006B2E12" w14:paraId="5186004C" w14:textId="77777777">
        <w:trPr>
          <w:jc w:val="center"/>
        </w:trPr>
        <w:tc>
          <w:tcPr>
            <w:tcW w:w="2078" w:type="dxa"/>
          </w:tcPr>
          <w:p w14:paraId="3AAF5220" w14:textId="77777777" w:rsidR="006B2E12" w:rsidRDefault="00000000">
            <w:r>
              <w:t>放款后</w:t>
            </w:r>
          </w:p>
        </w:tc>
        <w:tc>
          <w:tcPr>
            <w:tcW w:w="2078" w:type="dxa"/>
          </w:tcPr>
          <w:p w14:paraId="72EE7B26" w14:textId="77777777" w:rsidR="006B2E12" w:rsidRDefault="00000000">
            <w:r>
              <w:t>放松/感激</w:t>
            </w:r>
          </w:p>
        </w:tc>
        <w:tc>
          <w:tcPr>
            <w:tcW w:w="2078" w:type="dxa"/>
          </w:tcPr>
          <w:p w14:paraId="41F765BA" w14:textId="77777777" w:rsidR="006B2E12" w:rsidRDefault="00000000">
            <w:r>
              <w:t>分享/评价</w:t>
            </w:r>
          </w:p>
        </w:tc>
        <w:tc>
          <w:tcPr>
            <w:tcW w:w="2078" w:type="dxa"/>
          </w:tcPr>
          <w:p w14:paraId="4B067366" w14:textId="77777777" w:rsidR="006B2E12" w:rsidRDefault="00000000">
            <w:r>
              <w:t>引导分享、收集反馈</w:t>
            </w:r>
          </w:p>
        </w:tc>
      </w:tr>
      <w:tr w:rsidR="006B2E12" w14:paraId="5C32AEE7" w14:textId="77777777">
        <w:trPr>
          <w:jc w:val="center"/>
        </w:trPr>
        <w:tc>
          <w:tcPr>
            <w:tcW w:w="2078" w:type="dxa"/>
          </w:tcPr>
          <w:p w14:paraId="1CC64133" w14:textId="77777777" w:rsidR="006B2E12" w:rsidRDefault="00000000">
            <w:r>
              <w:t>还款提醒</w:t>
            </w:r>
          </w:p>
        </w:tc>
        <w:tc>
          <w:tcPr>
            <w:tcW w:w="2078" w:type="dxa"/>
          </w:tcPr>
          <w:p w14:paraId="7CBFEFFB" w14:textId="77777777" w:rsidR="006B2E12" w:rsidRDefault="00000000">
            <w:r>
              <w:t>例行/轻微焦虑</w:t>
            </w:r>
          </w:p>
        </w:tc>
        <w:tc>
          <w:tcPr>
            <w:tcW w:w="2078" w:type="dxa"/>
          </w:tcPr>
          <w:p w14:paraId="6A6661B3" w14:textId="77777777" w:rsidR="006B2E12" w:rsidRDefault="00000000">
            <w:r>
              <w:t>查看还款计划</w:t>
            </w:r>
          </w:p>
        </w:tc>
        <w:tc>
          <w:tcPr>
            <w:tcW w:w="2078" w:type="dxa"/>
          </w:tcPr>
          <w:p w14:paraId="74BEF10E" w14:textId="77777777" w:rsidR="006B2E12" w:rsidRDefault="00000000">
            <w:r>
              <w:t>友好提醒、避免催收感</w:t>
            </w:r>
          </w:p>
        </w:tc>
      </w:tr>
    </w:tbl>
    <w:p w14:paraId="1F6CC7D6" w14:textId="77777777" w:rsidR="006B2E12" w:rsidRDefault="006B2E12"/>
    <w:p w14:paraId="2B3B1025" w14:textId="77777777" w:rsidR="006B2E12" w:rsidRDefault="00000000">
      <w:pPr>
        <w:pStyle w:val="31"/>
      </w:pPr>
      <w:r>
        <w:t xml:space="preserve">5.3 </w:t>
      </w:r>
      <w:r>
        <w:t>情感化设计</w:t>
      </w:r>
    </w:p>
    <w:p w14:paraId="13E72626" w14:textId="77777777" w:rsidR="006B2E12" w:rsidRDefault="00000000">
      <w:pPr>
        <w:ind w:hanging="142"/>
      </w:pPr>
      <w:r>
        <w:t xml:space="preserve">• </w:t>
      </w:r>
      <w:r>
        <w:rPr>
          <w:b/>
        </w:rPr>
        <w:t>测一测页面</w:t>
      </w:r>
      <w:r>
        <w:t>：显示进度条 + "您的融资力正在提升"实时反馈</w:t>
      </w:r>
    </w:p>
    <w:p w14:paraId="25AF36F4" w14:textId="77777777" w:rsidR="006B2E12" w:rsidRDefault="00000000">
      <w:pPr>
        <w:ind w:hanging="142"/>
      </w:pPr>
      <w:r>
        <w:t xml:space="preserve">• </w:t>
      </w:r>
      <w:r>
        <w:rPr>
          <w:b/>
        </w:rPr>
        <w:t>通过通知</w:t>
      </w:r>
      <w:r>
        <w:t>：动画效果 + 撒花 + "恭喜！您已成功申请 XX 产品"</w:t>
      </w:r>
    </w:p>
    <w:p w14:paraId="4DDBFC7E" w14:textId="77777777" w:rsidR="006B2E12" w:rsidRDefault="00000000">
      <w:pPr>
        <w:ind w:hanging="142"/>
      </w:pPr>
      <w:r>
        <w:t xml:space="preserve">• </w:t>
      </w:r>
      <w:r>
        <w:rPr>
          <w:b/>
        </w:rPr>
        <w:t>被拒页面</w:t>
      </w:r>
      <w:r>
        <w:t>：温暖文案 + "别担心，我帮您找其他方案" + 替代推荐</w:t>
      </w:r>
    </w:p>
    <w:p w14:paraId="0B723D0D" w14:textId="77777777" w:rsidR="006B2E12" w:rsidRDefault="00000000">
      <w:pPr>
        <w:ind w:hanging="142"/>
      </w:pPr>
      <w:r>
        <w:t xml:space="preserve">• </w:t>
      </w:r>
      <w:r>
        <w:rPr>
          <w:b/>
        </w:rPr>
        <w:t>还款提醒</w:t>
      </w:r>
      <w:r>
        <w:t>："还有 X 天还款，您的信用又 +1 分啦"（正向激励）</w:t>
      </w:r>
    </w:p>
    <w:p w14:paraId="389CD5F1" w14:textId="77777777" w:rsidR="006B2E12" w:rsidRDefault="006B2E12">
      <w:pPr>
        <w:pStyle w:val="HorizontalRule"/>
        <w:pBdr>
          <w:top w:val="single" w:sz="8" w:space="0" w:color="CCCCCC"/>
        </w:pBdr>
      </w:pPr>
    </w:p>
    <w:p w14:paraId="73C85D8F" w14:textId="77777777" w:rsidR="006B2E12" w:rsidRDefault="00000000">
      <w:pPr>
        <w:pStyle w:val="21"/>
      </w:pPr>
      <w:r>
        <w:lastRenderedPageBreak/>
        <w:t>六、增长引擎（引爆市场策略）</w:t>
      </w:r>
    </w:p>
    <w:p w14:paraId="68BA1D13" w14:textId="77777777" w:rsidR="006B2E12" w:rsidRDefault="00000000">
      <w:pPr>
        <w:pStyle w:val="31"/>
      </w:pPr>
      <w:r>
        <w:t xml:space="preserve">6.1 </w:t>
      </w:r>
      <w:r>
        <w:t>裂变传播机制</w:t>
      </w:r>
    </w:p>
    <w:p w14:paraId="46FA51EC" w14:textId="77777777" w:rsidR="006B2E12" w:rsidRDefault="00000000">
      <w:pPr>
        <w:pStyle w:val="4"/>
      </w:pPr>
      <w:r>
        <w:t>机制</w:t>
      </w:r>
      <w:r>
        <w:t xml:space="preserve"> 1</w:t>
      </w:r>
      <w:r>
        <w:t>：邀请奖励（核心）</w:t>
      </w:r>
    </w:p>
    <w:p w14:paraId="0C25936B" w14:textId="77777777" w:rsidR="006B2E12" w:rsidRDefault="00000000">
      <w:pPr>
        <w:ind w:hanging="142"/>
      </w:pPr>
      <w:r>
        <w:t xml:space="preserve">• </w:t>
      </w:r>
      <w:r>
        <w:rPr>
          <w:b/>
        </w:rPr>
        <w:t>邀请机制</w:t>
      </w:r>
      <w:r>
        <w:t>：</w:t>
      </w:r>
    </w:p>
    <w:p w14:paraId="18952AB1" w14:textId="77777777" w:rsidR="006B2E12" w:rsidRDefault="00000000">
      <w:pPr>
        <w:ind w:left="425" w:hanging="142"/>
      </w:pPr>
      <w:r>
        <w:t>◦ 用户 A 分享小程序给 B</w:t>
      </w:r>
    </w:p>
    <w:p w14:paraId="2D939255" w14:textId="77777777" w:rsidR="006B2E12" w:rsidRDefault="00000000">
      <w:pPr>
        <w:ind w:left="425" w:hanging="142"/>
      </w:pPr>
      <w:r>
        <w:t>◦ B 完成首次测评 → A 获得 10 元红包</w:t>
      </w:r>
    </w:p>
    <w:p w14:paraId="11618C0A" w14:textId="77777777" w:rsidR="006B2E12" w:rsidRDefault="00000000">
      <w:pPr>
        <w:ind w:left="425" w:hanging="142"/>
      </w:pPr>
      <w:r>
        <w:t>◦ B 成功申请贷款 → A 再获得贷款金额 0.5% 奖励（上限 500 元）</w:t>
      </w:r>
    </w:p>
    <w:p w14:paraId="66462835" w14:textId="77777777" w:rsidR="006B2E12" w:rsidRDefault="00000000">
      <w:pPr>
        <w:ind w:hanging="142"/>
      </w:pPr>
      <w:r>
        <w:t xml:space="preserve">• </w:t>
      </w:r>
      <w:r>
        <w:rPr>
          <w:b/>
        </w:rPr>
        <w:t>奖励阶梯</w:t>
      </w:r>
      <w:r>
        <w:t>：</w:t>
      </w:r>
    </w:p>
    <w:p w14:paraId="2C816B85" w14:textId="77777777" w:rsidR="006B2E12" w:rsidRDefault="00000000">
      <w:pPr>
        <w:ind w:left="425" w:hanging="142"/>
      </w:pPr>
      <w:r>
        <w:t>◦ 邀请 3 人：额外奖励 50 元</w:t>
      </w:r>
    </w:p>
    <w:p w14:paraId="7C06A73A" w14:textId="77777777" w:rsidR="006B2E12" w:rsidRDefault="00000000">
      <w:pPr>
        <w:ind w:left="425" w:hanging="142"/>
      </w:pPr>
      <w:r>
        <w:t>◦ 邀请 10 人：额外奖励 200 元</w:t>
      </w:r>
    </w:p>
    <w:p w14:paraId="264A5B13" w14:textId="77777777" w:rsidR="006B2E12" w:rsidRDefault="00000000">
      <w:pPr>
        <w:ind w:left="425" w:hanging="142"/>
      </w:pPr>
      <w:r>
        <w:t>◦ 邀请 30 人：额外奖励 500 元 + VIP 顾问 1 个月</w:t>
      </w:r>
    </w:p>
    <w:p w14:paraId="0D94BD40" w14:textId="77777777" w:rsidR="006B2E12" w:rsidRDefault="00000000">
      <w:pPr>
        <w:ind w:hanging="142"/>
      </w:pPr>
      <w:r>
        <w:t xml:space="preserve">• </w:t>
      </w:r>
      <w:r>
        <w:rPr>
          <w:b/>
        </w:rPr>
        <w:t>邀请素材</w:t>
      </w:r>
      <w:r>
        <w:t>：</w:t>
      </w:r>
    </w:p>
    <w:p w14:paraId="1E2CEF75" w14:textId="77777777" w:rsidR="006B2E12" w:rsidRDefault="00000000">
      <w:pPr>
        <w:ind w:left="425" w:hanging="142"/>
      </w:pPr>
      <w:r>
        <w:t>◦ 一键生成海报（含用户头像、二维码、个性化文案）</w:t>
      </w:r>
    </w:p>
    <w:p w14:paraId="3CEB1F9D" w14:textId="77777777" w:rsidR="006B2E12" w:rsidRDefault="00000000">
      <w:pPr>
        <w:ind w:left="425" w:hanging="142"/>
      </w:pPr>
      <w:r>
        <w:t>◦ "我已测出能贷 XX 万，你也来试试？"</w:t>
      </w:r>
    </w:p>
    <w:p w14:paraId="2328A826" w14:textId="77777777" w:rsidR="006B2E12" w:rsidRDefault="00000000">
      <w:pPr>
        <w:ind w:left="425" w:hanging="142"/>
      </w:pPr>
      <w:r>
        <w:t>◦ "通过韬纪元，我申请了 20 万装修贷，年化才 3.8%"</w:t>
      </w:r>
    </w:p>
    <w:p w14:paraId="69C772AC" w14:textId="77777777" w:rsidR="006B2E12" w:rsidRDefault="00000000">
      <w:pPr>
        <w:pStyle w:val="4"/>
      </w:pPr>
      <w:r>
        <w:t>机制</w:t>
      </w:r>
      <w:r>
        <w:t xml:space="preserve"> 2</w:t>
      </w:r>
      <w:r>
        <w:t>：内容裂变</w:t>
      </w:r>
    </w:p>
    <w:p w14:paraId="23872B85" w14:textId="77777777" w:rsidR="006B2E12" w:rsidRDefault="00000000">
      <w:pPr>
        <w:ind w:hanging="142"/>
      </w:pPr>
      <w:r>
        <w:t xml:space="preserve">• </w:t>
      </w:r>
      <w:r>
        <w:rPr>
          <w:b/>
        </w:rPr>
        <w:t>热点内容</w:t>
      </w:r>
      <w:r>
        <w:t>：房贷利率新政解读 → "测测您能省多少？"</w:t>
      </w:r>
    </w:p>
    <w:p w14:paraId="139D4A89" w14:textId="77777777" w:rsidR="006B2E12" w:rsidRDefault="00000000">
      <w:pPr>
        <w:ind w:hanging="142"/>
      </w:pPr>
      <w:r>
        <w:t xml:space="preserve">• </w:t>
      </w:r>
      <w:r>
        <w:rPr>
          <w:b/>
        </w:rPr>
        <w:t>成功案例</w:t>
      </w:r>
      <w:r>
        <w:t>：真实用户匿名故事 → "你也能做到"</w:t>
      </w:r>
    </w:p>
    <w:p w14:paraId="14412C9C" w14:textId="77777777" w:rsidR="006B2E12" w:rsidRDefault="00000000">
      <w:pPr>
        <w:ind w:hanging="142"/>
      </w:pPr>
      <w:r>
        <w:t xml:space="preserve">• </w:t>
      </w:r>
      <w:r>
        <w:rPr>
          <w:b/>
        </w:rPr>
        <w:t>利率速报</w:t>
      </w:r>
      <w:r>
        <w:t>：每周更新 → "本周最低利率产品"</w:t>
      </w:r>
    </w:p>
    <w:p w14:paraId="2359110D" w14:textId="77777777" w:rsidR="006B2E12" w:rsidRDefault="00000000">
      <w:pPr>
        <w:ind w:hanging="142"/>
      </w:pPr>
      <w:r>
        <w:t xml:space="preserve">• </w:t>
      </w:r>
      <w:r>
        <w:rPr>
          <w:b/>
        </w:rPr>
        <w:t>融资计算器</w:t>
      </w:r>
      <w:r>
        <w:t>：月供计算 → "算算您要还多少"</w:t>
      </w:r>
    </w:p>
    <w:p w14:paraId="2AEFD1ED" w14:textId="77777777" w:rsidR="006B2E12" w:rsidRDefault="00000000">
      <w:pPr>
        <w:ind w:hanging="142"/>
      </w:pPr>
      <w:r>
        <w:t xml:space="preserve">• </w:t>
      </w:r>
      <w:r>
        <w:rPr>
          <w:b/>
        </w:rPr>
        <w:t>裂变点</w:t>
      </w:r>
      <w:r>
        <w:t>：</w:t>
      </w:r>
    </w:p>
    <w:p w14:paraId="4D553F66" w14:textId="77777777" w:rsidR="006B2E12" w:rsidRDefault="00000000">
      <w:pPr>
        <w:ind w:left="425" w:hanging="142"/>
      </w:pPr>
      <w:r>
        <w:t>◦ 内容底部"分享给 3 位朋友，解锁完整版报告"</w:t>
      </w:r>
    </w:p>
    <w:p w14:paraId="5A6DFEC6" w14:textId="77777777" w:rsidR="006B2E12" w:rsidRDefault="00000000">
      <w:pPr>
        <w:ind w:left="425" w:hanging="142"/>
      </w:pPr>
      <w:r>
        <w:t>◦ "测测你的融资力超过多少用户" → 社交分享</w:t>
      </w:r>
    </w:p>
    <w:p w14:paraId="48D3E026" w14:textId="77777777" w:rsidR="006B2E12" w:rsidRDefault="00000000">
      <w:pPr>
        <w:ind w:left="425" w:hanging="142"/>
      </w:pPr>
      <w:r>
        <w:t>◦ 利率速报 "转发到群，领取专属优惠券"</w:t>
      </w:r>
    </w:p>
    <w:p w14:paraId="034AF311" w14:textId="77777777" w:rsidR="006B2E12" w:rsidRDefault="00000000">
      <w:pPr>
        <w:pStyle w:val="4"/>
      </w:pPr>
      <w:r>
        <w:t>机制</w:t>
      </w:r>
      <w:r>
        <w:t xml:space="preserve"> 3</w:t>
      </w:r>
      <w:r>
        <w:t>：产品裂变</w:t>
      </w:r>
    </w:p>
    <w:p w14:paraId="6D5B7DCF" w14:textId="77777777" w:rsidR="006B2E12" w:rsidRDefault="00000000">
      <w:pPr>
        <w:ind w:hanging="142"/>
      </w:pPr>
      <w:r>
        <w:t xml:space="preserve">• </w:t>
      </w:r>
      <w:r>
        <w:rPr>
          <w:b/>
        </w:rPr>
        <w:t>团贷产品</w:t>
      </w:r>
      <w:r>
        <w:t>：</w:t>
      </w:r>
    </w:p>
    <w:p w14:paraId="69F6559A" w14:textId="77777777" w:rsidR="006B2E12" w:rsidRDefault="00000000">
      <w:pPr>
        <w:ind w:left="425" w:hanging="142"/>
      </w:pPr>
      <w:r>
        <w:t>◦ 3 人成团：利率下浮 0.1%</w:t>
      </w:r>
    </w:p>
    <w:p w14:paraId="2A3ED8FA" w14:textId="77777777" w:rsidR="006B2E12" w:rsidRDefault="00000000">
      <w:pPr>
        <w:ind w:left="425" w:hanging="142"/>
      </w:pPr>
      <w:r>
        <w:t>◦ 5 人成团：利率下浮 0.2%</w:t>
      </w:r>
    </w:p>
    <w:p w14:paraId="4816B51A" w14:textId="77777777" w:rsidR="006B2E12" w:rsidRDefault="00000000">
      <w:pPr>
        <w:ind w:left="425" w:hanging="142"/>
      </w:pPr>
      <w:r>
        <w:t>◦ 10 人成团：利率下浮 0.3%</w:t>
      </w:r>
    </w:p>
    <w:p w14:paraId="2A2E8ED2" w14:textId="77777777" w:rsidR="006B2E12" w:rsidRDefault="00000000">
      <w:pPr>
        <w:ind w:left="425" w:hanging="142"/>
      </w:pPr>
      <w:r>
        <w:t>◦ 适用于：同事、朋友、家人组团贷款</w:t>
      </w:r>
    </w:p>
    <w:p w14:paraId="5729E91A" w14:textId="77777777" w:rsidR="006B2E12" w:rsidRDefault="00000000">
      <w:pPr>
        <w:ind w:hanging="142"/>
      </w:pPr>
      <w:r>
        <w:lastRenderedPageBreak/>
        <w:t xml:space="preserve">• </w:t>
      </w:r>
      <w:r>
        <w:rPr>
          <w:b/>
        </w:rPr>
        <w:t>拼团优惠券</w:t>
      </w:r>
      <w:r>
        <w:t>：</w:t>
      </w:r>
    </w:p>
    <w:p w14:paraId="7DE069FA" w14:textId="77777777" w:rsidR="006B2E12" w:rsidRDefault="00000000">
      <w:pPr>
        <w:ind w:left="425" w:hanging="142"/>
      </w:pPr>
      <w:r>
        <w:t>◦ 2 人拼团：申请费减免 50%</w:t>
      </w:r>
    </w:p>
    <w:p w14:paraId="254E8C5D" w14:textId="77777777" w:rsidR="006B2E12" w:rsidRDefault="00000000">
      <w:pPr>
        <w:ind w:left="425" w:hanging="142"/>
      </w:pPr>
      <w:r>
        <w:t>◦ 5 人拼团：申请费全免</w:t>
      </w:r>
    </w:p>
    <w:p w14:paraId="516B9F08" w14:textId="77777777" w:rsidR="006B2E12" w:rsidRDefault="00000000">
      <w:pPr>
        <w:pStyle w:val="4"/>
      </w:pPr>
      <w:r>
        <w:t>机制</w:t>
      </w:r>
      <w:r>
        <w:t xml:space="preserve"> 4</w:t>
      </w:r>
      <w:r>
        <w:t>：</w:t>
      </w:r>
      <w:r>
        <w:t xml:space="preserve">KOL/KOC </w:t>
      </w:r>
      <w:r>
        <w:t>合作</w:t>
      </w:r>
    </w:p>
    <w:p w14:paraId="28C0C82E" w14:textId="77777777" w:rsidR="006B2E12" w:rsidRDefault="00000000">
      <w:pPr>
        <w:ind w:hanging="142"/>
      </w:pPr>
      <w:r>
        <w:t xml:space="preserve">• </w:t>
      </w:r>
      <w:r>
        <w:rPr>
          <w:b/>
        </w:rPr>
        <w:t>融资领域 KOL</w:t>
      </w:r>
      <w:r>
        <w:t>：合作评测、内容植入</w:t>
      </w:r>
    </w:p>
    <w:p w14:paraId="06CC5120" w14:textId="77777777" w:rsidR="006B2E12" w:rsidRDefault="00000000">
      <w:pPr>
        <w:ind w:hanging="142"/>
      </w:pPr>
      <w:r>
        <w:t xml:space="preserve">• </w:t>
      </w:r>
      <w:r>
        <w:rPr>
          <w:b/>
        </w:rPr>
        <w:t>生活类 KOL</w:t>
      </w:r>
      <w:r>
        <w:t>：场景植入（装修贷、旅游贷）</w:t>
      </w:r>
    </w:p>
    <w:p w14:paraId="6750E5E1" w14:textId="77777777" w:rsidR="006B2E12" w:rsidRDefault="00000000">
      <w:pPr>
        <w:ind w:hanging="142"/>
      </w:pPr>
      <w:r>
        <w:t xml:space="preserve">• </w:t>
      </w:r>
      <w:r>
        <w:rPr>
          <w:b/>
        </w:rPr>
        <w:t>企业主 KOL</w:t>
      </w:r>
      <w:r>
        <w:t>：经营贷场景植入</w:t>
      </w:r>
    </w:p>
    <w:p w14:paraId="258FDDDA" w14:textId="77777777" w:rsidR="006B2E12" w:rsidRDefault="00000000">
      <w:pPr>
        <w:ind w:hanging="142"/>
      </w:pPr>
      <w:r>
        <w:t xml:space="preserve">• </w:t>
      </w:r>
      <w:r>
        <w:rPr>
          <w:b/>
        </w:rPr>
        <w:t>合作模式</w:t>
      </w:r>
      <w:r>
        <w:t>：</w:t>
      </w:r>
    </w:p>
    <w:p w14:paraId="1B3ECA5E" w14:textId="77777777" w:rsidR="006B2E12" w:rsidRDefault="00000000">
      <w:pPr>
        <w:ind w:left="425" w:hanging="142"/>
      </w:pPr>
      <w:r>
        <w:t>◦ 内容合作：评测视频/文章</w:t>
      </w:r>
    </w:p>
    <w:p w14:paraId="52E62747" w14:textId="77777777" w:rsidR="006B2E12" w:rsidRDefault="00000000">
      <w:pPr>
        <w:ind w:left="425" w:hanging="142"/>
      </w:pPr>
      <w:r>
        <w:t>◦ CPS 合作：按申请/按放款分成</w:t>
      </w:r>
    </w:p>
    <w:p w14:paraId="627DB24C" w14:textId="77777777" w:rsidR="006B2E12" w:rsidRDefault="00000000">
      <w:pPr>
        <w:ind w:left="425" w:hanging="142"/>
      </w:pPr>
      <w:r>
        <w:t>◦ 股权投资：深度绑定头部 KOL</w:t>
      </w:r>
    </w:p>
    <w:p w14:paraId="0B2DEFD8" w14:textId="77777777" w:rsidR="006B2E12" w:rsidRDefault="00000000">
      <w:pPr>
        <w:pStyle w:val="31"/>
      </w:pPr>
      <w:r>
        <w:t xml:space="preserve">6.2 </w:t>
      </w:r>
      <w:r>
        <w:t>获客渠道矩阵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1"/>
        <w:gridCol w:w="1661"/>
      </w:tblGrid>
      <w:tr w:rsidR="006B2E12" w14:paraId="4E7B73FA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7C56E9F6" w14:textId="77777777" w:rsidR="006B2E12" w:rsidRDefault="00000000">
            <w:r>
              <w:rPr>
                <w:b/>
              </w:rPr>
              <w:t>渠道</w:t>
            </w:r>
          </w:p>
        </w:tc>
        <w:tc>
          <w:tcPr>
            <w:tcW w:w="1662" w:type="dxa"/>
            <w:shd w:val="clear" w:color="auto" w:fill="F2F2F2"/>
          </w:tcPr>
          <w:p w14:paraId="2D5A80EC" w14:textId="77777777" w:rsidR="006B2E12" w:rsidRDefault="00000000">
            <w:r>
              <w:rPr>
                <w:b/>
              </w:rPr>
              <w:t>优先级</w:t>
            </w:r>
          </w:p>
        </w:tc>
        <w:tc>
          <w:tcPr>
            <w:tcW w:w="1662" w:type="dxa"/>
            <w:shd w:val="clear" w:color="auto" w:fill="F2F2F2"/>
          </w:tcPr>
          <w:p w14:paraId="0410AFA3" w14:textId="77777777" w:rsidR="006B2E12" w:rsidRDefault="00000000">
            <w:r>
              <w:rPr>
                <w:b/>
              </w:rPr>
              <w:t>预算占比</w:t>
            </w:r>
          </w:p>
        </w:tc>
        <w:tc>
          <w:tcPr>
            <w:tcW w:w="1662" w:type="dxa"/>
            <w:shd w:val="clear" w:color="auto" w:fill="F2F2F2"/>
          </w:tcPr>
          <w:p w14:paraId="0F2EA1C9" w14:textId="77777777" w:rsidR="006B2E12" w:rsidRDefault="00000000">
            <w:r>
              <w:rPr>
                <w:b/>
              </w:rPr>
              <w:t>核心动作</w:t>
            </w:r>
          </w:p>
        </w:tc>
        <w:tc>
          <w:tcPr>
            <w:tcW w:w="1662" w:type="dxa"/>
            <w:shd w:val="clear" w:color="auto" w:fill="F2F2F2"/>
          </w:tcPr>
          <w:p w14:paraId="0B015DE3" w14:textId="77777777" w:rsidR="006B2E12" w:rsidRDefault="00000000">
            <w:r>
              <w:rPr>
                <w:b/>
              </w:rPr>
              <w:t>预期 ROI</w:t>
            </w:r>
          </w:p>
        </w:tc>
      </w:tr>
      <w:tr w:rsidR="006B2E12" w14:paraId="0AD59510" w14:textId="77777777">
        <w:trPr>
          <w:jc w:val="center"/>
        </w:trPr>
        <w:tc>
          <w:tcPr>
            <w:tcW w:w="1662" w:type="dxa"/>
          </w:tcPr>
          <w:p w14:paraId="711D2598" w14:textId="77777777" w:rsidR="006B2E12" w:rsidRDefault="00000000">
            <w:r>
              <w:t>微信生态</w:t>
            </w:r>
          </w:p>
        </w:tc>
        <w:tc>
          <w:tcPr>
            <w:tcW w:w="1662" w:type="dxa"/>
          </w:tcPr>
          <w:p w14:paraId="06382804" w14:textId="77777777" w:rsidR="006B2E12" w:rsidRDefault="00000000">
            <w:r>
              <w:t>P0</w:t>
            </w:r>
          </w:p>
        </w:tc>
        <w:tc>
          <w:tcPr>
            <w:tcW w:w="1662" w:type="dxa"/>
          </w:tcPr>
          <w:p w14:paraId="3363D53B" w14:textId="77777777" w:rsidR="006B2E12" w:rsidRDefault="00000000">
            <w:r>
              <w:t>40%</w:t>
            </w:r>
          </w:p>
        </w:tc>
        <w:tc>
          <w:tcPr>
            <w:tcW w:w="1662" w:type="dxa"/>
          </w:tcPr>
          <w:p w14:paraId="17F7FF9E" w14:textId="77777777" w:rsidR="006B2E12" w:rsidRDefault="00000000">
            <w:r>
              <w:t>公众号+社群+朋友圈+小程序跳转</w:t>
            </w:r>
          </w:p>
        </w:tc>
        <w:tc>
          <w:tcPr>
            <w:tcW w:w="1662" w:type="dxa"/>
          </w:tcPr>
          <w:p w14:paraId="2016194E" w14:textId="77777777" w:rsidR="006B2E12" w:rsidRDefault="00000000">
            <w:r>
              <w:t>1:3</w:t>
            </w:r>
          </w:p>
        </w:tc>
      </w:tr>
      <w:tr w:rsidR="006B2E12" w14:paraId="7273DA4A" w14:textId="77777777">
        <w:trPr>
          <w:jc w:val="center"/>
        </w:trPr>
        <w:tc>
          <w:tcPr>
            <w:tcW w:w="1662" w:type="dxa"/>
          </w:tcPr>
          <w:p w14:paraId="3EC4447B" w14:textId="77777777" w:rsidR="006B2E12" w:rsidRDefault="00000000">
            <w:r>
              <w:t>抖音/快手</w:t>
            </w:r>
          </w:p>
        </w:tc>
        <w:tc>
          <w:tcPr>
            <w:tcW w:w="1662" w:type="dxa"/>
          </w:tcPr>
          <w:p w14:paraId="0A83E8F8" w14:textId="77777777" w:rsidR="006B2E12" w:rsidRDefault="00000000">
            <w:r>
              <w:t>P0</w:t>
            </w:r>
          </w:p>
        </w:tc>
        <w:tc>
          <w:tcPr>
            <w:tcW w:w="1662" w:type="dxa"/>
          </w:tcPr>
          <w:p w14:paraId="018D341C" w14:textId="77777777" w:rsidR="006B2E12" w:rsidRDefault="00000000">
            <w:r>
              <w:t>25%</w:t>
            </w:r>
          </w:p>
        </w:tc>
        <w:tc>
          <w:tcPr>
            <w:tcW w:w="1662" w:type="dxa"/>
          </w:tcPr>
          <w:p w14:paraId="2114CAA0" w14:textId="77777777" w:rsidR="006B2E12" w:rsidRDefault="00000000">
            <w:r>
              <w:t>短视频+直播+信息流</w:t>
            </w:r>
          </w:p>
        </w:tc>
        <w:tc>
          <w:tcPr>
            <w:tcW w:w="1662" w:type="dxa"/>
          </w:tcPr>
          <w:p w14:paraId="35AE154C" w14:textId="77777777" w:rsidR="006B2E12" w:rsidRDefault="00000000">
            <w:r>
              <w:t>1:2</w:t>
            </w:r>
          </w:p>
        </w:tc>
      </w:tr>
      <w:tr w:rsidR="006B2E12" w14:paraId="606D6773" w14:textId="77777777">
        <w:trPr>
          <w:jc w:val="center"/>
        </w:trPr>
        <w:tc>
          <w:tcPr>
            <w:tcW w:w="1662" w:type="dxa"/>
          </w:tcPr>
          <w:p w14:paraId="618A2A96" w14:textId="77777777" w:rsidR="006B2E12" w:rsidRDefault="00000000">
            <w:r>
              <w:t>地推</w:t>
            </w:r>
          </w:p>
        </w:tc>
        <w:tc>
          <w:tcPr>
            <w:tcW w:w="1662" w:type="dxa"/>
          </w:tcPr>
          <w:p w14:paraId="0C90B74E" w14:textId="77777777" w:rsidR="006B2E12" w:rsidRDefault="00000000">
            <w:r>
              <w:t>P1</w:t>
            </w:r>
          </w:p>
        </w:tc>
        <w:tc>
          <w:tcPr>
            <w:tcW w:w="1662" w:type="dxa"/>
          </w:tcPr>
          <w:p w14:paraId="26D4D3A6" w14:textId="77777777" w:rsidR="006B2E12" w:rsidRDefault="00000000">
            <w:r>
              <w:t>15%</w:t>
            </w:r>
          </w:p>
        </w:tc>
        <w:tc>
          <w:tcPr>
            <w:tcW w:w="1662" w:type="dxa"/>
          </w:tcPr>
          <w:p w14:paraId="4DC85681" w14:textId="77777777" w:rsidR="006B2E12" w:rsidRDefault="00000000">
            <w:r>
              <w:t>银行/商圈/写字楼驻点</w:t>
            </w:r>
          </w:p>
        </w:tc>
        <w:tc>
          <w:tcPr>
            <w:tcW w:w="1662" w:type="dxa"/>
          </w:tcPr>
          <w:p w14:paraId="19AB6C7B" w14:textId="77777777" w:rsidR="006B2E12" w:rsidRDefault="00000000">
            <w:r>
              <w:t>1:1.5</w:t>
            </w:r>
          </w:p>
        </w:tc>
      </w:tr>
      <w:tr w:rsidR="006B2E12" w14:paraId="285C9D67" w14:textId="77777777">
        <w:trPr>
          <w:jc w:val="center"/>
        </w:trPr>
        <w:tc>
          <w:tcPr>
            <w:tcW w:w="1662" w:type="dxa"/>
          </w:tcPr>
          <w:p w14:paraId="60268C87" w14:textId="77777777" w:rsidR="006B2E12" w:rsidRDefault="00000000">
            <w:r>
              <w:t>SEM/SEO</w:t>
            </w:r>
          </w:p>
        </w:tc>
        <w:tc>
          <w:tcPr>
            <w:tcW w:w="1662" w:type="dxa"/>
          </w:tcPr>
          <w:p w14:paraId="41EA0A82" w14:textId="77777777" w:rsidR="006B2E12" w:rsidRDefault="00000000">
            <w:r>
              <w:t>P1</w:t>
            </w:r>
          </w:p>
        </w:tc>
        <w:tc>
          <w:tcPr>
            <w:tcW w:w="1662" w:type="dxa"/>
          </w:tcPr>
          <w:p w14:paraId="4AA1F38B" w14:textId="77777777" w:rsidR="006B2E12" w:rsidRDefault="00000000">
            <w:r>
              <w:t>10%</w:t>
            </w:r>
          </w:p>
        </w:tc>
        <w:tc>
          <w:tcPr>
            <w:tcW w:w="1662" w:type="dxa"/>
          </w:tcPr>
          <w:p w14:paraId="4208FEED" w14:textId="77777777" w:rsidR="006B2E12" w:rsidRDefault="00000000">
            <w:r>
              <w:t>百度/360/搜狗搜索广告</w:t>
            </w:r>
          </w:p>
        </w:tc>
        <w:tc>
          <w:tcPr>
            <w:tcW w:w="1662" w:type="dxa"/>
          </w:tcPr>
          <w:p w14:paraId="6E28A55C" w14:textId="77777777" w:rsidR="006B2E12" w:rsidRDefault="00000000">
            <w:r>
              <w:t>1:2</w:t>
            </w:r>
          </w:p>
        </w:tc>
      </w:tr>
      <w:tr w:rsidR="006B2E12" w14:paraId="306CC89D" w14:textId="77777777">
        <w:trPr>
          <w:jc w:val="center"/>
        </w:trPr>
        <w:tc>
          <w:tcPr>
            <w:tcW w:w="1662" w:type="dxa"/>
          </w:tcPr>
          <w:p w14:paraId="040F5050" w14:textId="77777777" w:rsidR="006B2E12" w:rsidRDefault="00000000">
            <w:r>
              <w:t>异业合作</w:t>
            </w:r>
          </w:p>
        </w:tc>
        <w:tc>
          <w:tcPr>
            <w:tcW w:w="1662" w:type="dxa"/>
          </w:tcPr>
          <w:p w14:paraId="5A88C302" w14:textId="77777777" w:rsidR="006B2E12" w:rsidRDefault="00000000">
            <w:r>
              <w:t>P2</w:t>
            </w:r>
          </w:p>
        </w:tc>
        <w:tc>
          <w:tcPr>
            <w:tcW w:w="1662" w:type="dxa"/>
          </w:tcPr>
          <w:p w14:paraId="4BAE1B89" w14:textId="77777777" w:rsidR="006B2E12" w:rsidRDefault="00000000">
            <w:r>
              <w:t>5%</w:t>
            </w:r>
          </w:p>
        </w:tc>
        <w:tc>
          <w:tcPr>
            <w:tcW w:w="1662" w:type="dxa"/>
          </w:tcPr>
          <w:p w14:paraId="7163419D" w14:textId="77777777" w:rsidR="006B2E12" w:rsidRDefault="00000000">
            <w:r>
              <w:t>装修公司/汽车4S店/教育机构</w:t>
            </w:r>
          </w:p>
        </w:tc>
        <w:tc>
          <w:tcPr>
            <w:tcW w:w="1662" w:type="dxa"/>
          </w:tcPr>
          <w:p w14:paraId="07D924FE" w14:textId="77777777" w:rsidR="006B2E12" w:rsidRDefault="00000000">
            <w:r>
              <w:t>1:2.5</w:t>
            </w:r>
          </w:p>
        </w:tc>
      </w:tr>
      <w:tr w:rsidR="006B2E12" w14:paraId="2AAD4E94" w14:textId="77777777">
        <w:trPr>
          <w:jc w:val="center"/>
        </w:trPr>
        <w:tc>
          <w:tcPr>
            <w:tcW w:w="1662" w:type="dxa"/>
          </w:tcPr>
          <w:p w14:paraId="58590C8B" w14:textId="77777777" w:rsidR="006B2E12" w:rsidRDefault="00000000">
            <w:r>
              <w:t>PR/媒体</w:t>
            </w:r>
          </w:p>
        </w:tc>
        <w:tc>
          <w:tcPr>
            <w:tcW w:w="1662" w:type="dxa"/>
          </w:tcPr>
          <w:p w14:paraId="6B4324B5" w14:textId="77777777" w:rsidR="006B2E12" w:rsidRDefault="00000000">
            <w:r>
              <w:t>P2</w:t>
            </w:r>
          </w:p>
        </w:tc>
        <w:tc>
          <w:tcPr>
            <w:tcW w:w="1662" w:type="dxa"/>
          </w:tcPr>
          <w:p w14:paraId="09E42965" w14:textId="77777777" w:rsidR="006B2E12" w:rsidRDefault="00000000">
            <w:r>
              <w:t>5%</w:t>
            </w:r>
          </w:p>
        </w:tc>
        <w:tc>
          <w:tcPr>
            <w:tcW w:w="1662" w:type="dxa"/>
          </w:tcPr>
          <w:p w14:paraId="1114C210" w14:textId="77777777" w:rsidR="006B2E12" w:rsidRDefault="00000000">
            <w:r>
              <w:t>行业媒体/财经媒体/自媒体</w:t>
            </w:r>
          </w:p>
        </w:tc>
        <w:tc>
          <w:tcPr>
            <w:tcW w:w="1662" w:type="dxa"/>
          </w:tcPr>
          <w:p w14:paraId="6465A665" w14:textId="77777777" w:rsidR="006B2E12" w:rsidRDefault="00000000">
            <w:r>
              <w:t>品牌为主</w:t>
            </w:r>
          </w:p>
        </w:tc>
      </w:tr>
    </w:tbl>
    <w:p w14:paraId="55AC4E18" w14:textId="77777777" w:rsidR="006B2E12" w:rsidRDefault="006B2E12"/>
    <w:p w14:paraId="4E3CCFC0" w14:textId="77777777" w:rsidR="006B2E12" w:rsidRDefault="00000000">
      <w:pPr>
        <w:pStyle w:val="31"/>
      </w:pPr>
      <w:r>
        <w:t xml:space="preserve">6.3 </w:t>
      </w:r>
      <w:r>
        <w:t>留存策略</w:t>
      </w:r>
    </w:p>
    <w:p w14:paraId="0DFADB36" w14:textId="77777777" w:rsidR="006B2E12" w:rsidRDefault="00000000">
      <w:pPr>
        <w:ind w:hanging="142"/>
      </w:pPr>
      <w:r>
        <w:t xml:space="preserve">• </w:t>
      </w:r>
      <w:r>
        <w:rPr>
          <w:b/>
        </w:rPr>
        <w:t>首次使用</w:t>
      </w:r>
      <w:r>
        <w:t>：强引导完成测评，建立用户档案</w:t>
      </w:r>
    </w:p>
    <w:p w14:paraId="6BB84DA7" w14:textId="77777777" w:rsidR="006B2E12" w:rsidRDefault="00000000">
      <w:pPr>
        <w:ind w:hanging="142"/>
      </w:pPr>
      <w:r>
        <w:t xml:space="preserve">• </w:t>
      </w:r>
      <w:r>
        <w:rPr>
          <w:b/>
        </w:rPr>
        <w:t>第 2-7 天</w:t>
      </w:r>
      <w:r>
        <w:t>：推送个性化产品推荐、内容</w:t>
      </w:r>
    </w:p>
    <w:p w14:paraId="1887F1DD" w14:textId="77777777" w:rsidR="006B2E12" w:rsidRDefault="00000000">
      <w:pPr>
        <w:ind w:hanging="142"/>
      </w:pPr>
      <w:r>
        <w:t xml:space="preserve">• </w:t>
      </w:r>
      <w:r>
        <w:rPr>
          <w:b/>
        </w:rPr>
        <w:t>第 7-30 天</w:t>
      </w:r>
      <w:r>
        <w:t>：推送利率变化、新品上线</w:t>
      </w:r>
    </w:p>
    <w:p w14:paraId="325657DE" w14:textId="77777777" w:rsidR="006B2E12" w:rsidRDefault="00000000">
      <w:pPr>
        <w:ind w:hanging="142"/>
      </w:pPr>
      <w:r>
        <w:t xml:space="preserve">• </w:t>
      </w:r>
      <w:r>
        <w:rPr>
          <w:b/>
        </w:rPr>
        <w:t>第 30 天后</w:t>
      </w:r>
      <w:r>
        <w:t>：推送复借优惠、转贷机会</w:t>
      </w:r>
    </w:p>
    <w:p w14:paraId="3575BC69" w14:textId="77777777" w:rsidR="006B2E12" w:rsidRDefault="00000000">
      <w:pPr>
        <w:ind w:hanging="142"/>
      </w:pPr>
      <w:r>
        <w:lastRenderedPageBreak/>
        <w:t xml:space="preserve">• </w:t>
      </w:r>
      <w:r>
        <w:rPr>
          <w:b/>
        </w:rPr>
        <w:t>长期</w:t>
      </w:r>
      <w:r>
        <w:t>：信用评分趋势、还款提醒、专属顾问</w:t>
      </w:r>
    </w:p>
    <w:p w14:paraId="00C9DD0B" w14:textId="77777777" w:rsidR="006B2E12" w:rsidRDefault="00000000">
      <w:pPr>
        <w:pStyle w:val="31"/>
      </w:pPr>
      <w:r>
        <w:t xml:space="preserve">6.4 </w:t>
      </w:r>
      <w:r>
        <w:t>引爆市场的</w:t>
      </w:r>
      <w:r>
        <w:t xml:space="preserve"> 3 </w:t>
      </w:r>
      <w:r>
        <w:t>个关键动作</w:t>
      </w:r>
    </w:p>
    <w:p w14:paraId="5B319AC1" w14:textId="77777777" w:rsidR="006B2E12" w:rsidRDefault="00000000">
      <w:pPr>
        <w:pStyle w:val="4"/>
      </w:pPr>
      <w:r>
        <w:t>动作</w:t>
      </w:r>
      <w:r>
        <w:t xml:space="preserve"> 1</w:t>
      </w:r>
      <w:r>
        <w:t>：上线期（第</w:t>
      </w:r>
      <w:r>
        <w:t xml:space="preserve"> 1-3 </w:t>
      </w:r>
      <w:r>
        <w:t>个月）</w:t>
      </w:r>
      <w:r>
        <w:t>——"</w:t>
      </w:r>
      <w:r>
        <w:t>全民测融资力</w:t>
      </w:r>
      <w:r>
        <w:t>"</w:t>
      </w:r>
    </w:p>
    <w:p w14:paraId="190ABAF4" w14:textId="77777777" w:rsidR="006B2E12" w:rsidRDefault="00000000">
      <w:pPr>
        <w:ind w:hanging="142"/>
      </w:pPr>
      <w:r>
        <w:t>• 核心玩法：测一测你能贷多少</w:t>
      </w:r>
    </w:p>
    <w:p w14:paraId="4BB2E39A" w14:textId="77777777" w:rsidR="006B2E12" w:rsidRDefault="00000000">
      <w:pPr>
        <w:ind w:hanging="142"/>
      </w:pPr>
      <w:r>
        <w:t>• 传播点："我的融资力超过 X% 的用户"</w:t>
      </w:r>
    </w:p>
    <w:p w14:paraId="28D2774B" w14:textId="77777777" w:rsidR="006B2E12" w:rsidRDefault="00000000">
      <w:pPr>
        <w:ind w:hanging="142"/>
      </w:pPr>
      <w:r>
        <w:t>• 奖励：分享即送 10 元红包</w:t>
      </w:r>
    </w:p>
    <w:p w14:paraId="2D3744C0" w14:textId="77777777" w:rsidR="006B2E12" w:rsidRDefault="00000000">
      <w:pPr>
        <w:ind w:hanging="142"/>
      </w:pPr>
      <w:r>
        <w:t>• 目标：首月 10 万用户</w:t>
      </w:r>
    </w:p>
    <w:p w14:paraId="3C553EAF" w14:textId="77777777" w:rsidR="006B2E12" w:rsidRDefault="00000000">
      <w:pPr>
        <w:pStyle w:val="4"/>
      </w:pPr>
      <w:r>
        <w:t>动作</w:t>
      </w:r>
      <w:r>
        <w:t xml:space="preserve"> 2</w:t>
      </w:r>
      <w:r>
        <w:t>：增长期（第</w:t>
      </w:r>
      <w:r>
        <w:t xml:space="preserve"> 4-12 </w:t>
      </w:r>
      <w:r>
        <w:t>个月）</w:t>
      </w:r>
      <w:r>
        <w:t>——"</w:t>
      </w:r>
      <w:r>
        <w:t>利率</w:t>
      </w:r>
      <w:r>
        <w:t xml:space="preserve"> PK </w:t>
      </w:r>
      <w:r>
        <w:t>战</w:t>
      </w:r>
      <w:r>
        <w:t>"</w:t>
      </w:r>
    </w:p>
    <w:p w14:paraId="2D529D9C" w14:textId="77777777" w:rsidR="006B2E12" w:rsidRDefault="00000000">
      <w:pPr>
        <w:ind w:hanging="142"/>
      </w:pPr>
      <w:r>
        <w:t>• 核心玩法：用户申请后，AI 自动匹配多家银行，"帮您比价"</w:t>
      </w:r>
    </w:p>
    <w:p w14:paraId="557541F0" w14:textId="77777777" w:rsidR="006B2E12" w:rsidRDefault="00000000">
      <w:pPr>
        <w:ind w:hanging="142"/>
      </w:pPr>
      <w:r>
        <w:t>• 传播点："我通过 XX 小程序申请，年化比银行低 X%"</w:t>
      </w:r>
    </w:p>
    <w:p w14:paraId="0E6F6CFB" w14:textId="77777777" w:rsidR="006B2E12" w:rsidRDefault="00000000">
      <w:pPr>
        <w:ind w:hanging="142"/>
      </w:pPr>
      <w:r>
        <w:t>• 奖励：邀请好友申请，双方各得 50 元</w:t>
      </w:r>
    </w:p>
    <w:p w14:paraId="63B49606" w14:textId="77777777" w:rsidR="006B2E12" w:rsidRDefault="00000000">
      <w:pPr>
        <w:ind w:hanging="142"/>
      </w:pPr>
      <w:r>
        <w:t>• 目标：12 个月内 100 万用户</w:t>
      </w:r>
    </w:p>
    <w:p w14:paraId="21EC50E7" w14:textId="77777777" w:rsidR="006B2E12" w:rsidRDefault="00000000">
      <w:pPr>
        <w:pStyle w:val="4"/>
      </w:pPr>
      <w:r>
        <w:t>动作</w:t>
      </w:r>
      <w:r>
        <w:t xml:space="preserve"> 3</w:t>
      </w:r>
      <w:r>
        <w:t>：品牌期（第</w:t>
      </w:r>
      <w:r>
        <w:t xml:space="preserve"> 13-24 </w:t>
      </w:r>
      <w:r>
        <w:t>个月）</w:t>
      </w:r>
      <w:r>
        <w:t>——"</w:t>
      </w:r>
      <w:r>
        <w:t>融资节</w:t>
      </w:r>
      <w:r>
        <w:t>"</w:t>
      </w:r>
    </w:p>
    <w:p w14:paraId="01E876E7" w14:textId="77777777" w:rsidR="006B2E12" w:rsidRDefault="00000000">
      <w:pPr>
        <w:ind w:hanging="142"/>
      </w:pPr>
      <w:r>
        <w:t>• 核心玩法：每年 6 月"韬纪元融资节"，全场利率最低</w:t>
      </w:r>
    </w:p>
    <w:p w14:paraId="4E262C3F" w14:textId="77777777" w:rsidR="006B2E12" w:rsidRDefault="00000000">
      <w:pPr>
        <w:ind w:hanging="142"/>
      </w:pPr>
      <w:r>
        <w:t>• 传播点：明星代言 + 媒体曝光</w:t>
      </w:r>
    </w:p>
    <w:p w14:paraId="297C4CCD" w14:textId="77777777" w:rsidR="006B2E12" w:rsidRDefault="00000000">
      <w:pPr>
        <w:ind w:hanging="142"/>
      </w:pPr>
      <w:r>
        <w:t>• 奖励：限时秒杀、抽奖、大额补贴</w:t>
      </w:r>
    </w:p>
    <w:p w14:paraId="209B0BC6" w14:textId="77777777" w:rsidR="006B2E12" w:rsidRDefault="00000000">
      <w:pPr>
        <w:ind w:hanging="142"/>
      </w:pPr>
      <w:r>
        <w:t>• 目标：24 个月内 300 万用户，品牌认知度 TOP 3</w:t>
      </w:r>
    </w:p>
    <w:p w14:paraId="771F605A" w14:textId="77777777" w:rsidR="006B2E12" w:rsidRDefault="006B2E12">
      <w:pPr>
        <w:pStyle w:val="HorizontalRule"/>
        <w:pBdr>
          <w:top w:val="single" w:sz="8" w:space="0" w:color="CCCCCC"/>
        </w:pBdr>
      </w:pPr>
    </w:p>
    <w:p w14:paraId="09C04A18" w14:textId="77777777" w:rsidR="006B2E12" w:rsidRDefault="00000000">
      <w:pPr>
        <w:pStyle w:val="21"/>
      </w:pPr>
      <w:r>
        <w:t>七、商业模式</w:t>
      </w:r>
    </w:p>
    <w:p w14:paraId="30E735B0" w14:textId="77777777" w:rsidR="006B2E12" w:rsidRDefault="00000000">
      <w:pPr>
        <w:pStyle w:val="31"/>
      </w:pPr>
      <w:r>
        <w:t xml:space="preserve">7.1 </w:t>
      </w:r>
      <w:r>
        <w:t>收入来源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6"/>
        <w:gridCol w:w="2075"/>
        <w:gridCol w:w="2075"/>
      </w:tblGrid>
      <w:tr w:rsidR="006B2E12" w14:paraId="493C93F0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310378E8" w14:textId="77777777" w:rsidR="006B2E12" w:rsidRDefault="00000000">
            <w:r>
              <w:rPr>
                <w:b/>
              </w:rPr>
              <w:t>收入来源</w:t>
            </w:r>
          </w:p>
        </w:tc>
        <w:tc>
          <w:tcPr>
            <w:tcW w:w="2078" w:type="dxa"/>
            <w:shd w:val="clear" w:color="auto" w:fill="F2F2F2"/>
          </w:tcPr>
          <w:p w14:paraId="6D421932" w14:textId="77777777" w:rsidR="006B2E12" w:rsidRDefault="00000000">
            <w:r>
              <w:rPr>
                <w:b/>
              </w:rPr>
              <w:t>模式</w:t>
            </w:r>
          </w:p>
        </w:tc>
        <w:tc>
          <w:tcPr>
            <w:tcW w:w="2078" w:type="dxa"/>
            <w:shd w:val="clear" w:color="auto" w:fill="F2F2F2"/>
          </w:tcPr>
          <w:p w14:paraId="1BCD86DB" w14:textId="77777777" w:rsidR="006B2E12" w:rsidRDefault="00000000">
            <w:r>
              <w:rPr>
                <w:b/>
              </w:rPr>
              <w:t>预期占比</w:t>
            </w:r>
          </w:p>
        </w:tc>
        <w:tc>
          <w:tcPr>
            <w:tcW w:w="2078" w:type="dxa"/>
            <w:shd w:val="clear" w:color="auto" w:fill="F2F2F2"/>
          </w:tcPr>
          <w:p w14:paraId="36BB446B" w14:textId="77777777" w:rsidR="006B2E12" w:rsidRDefault="00000000">
            <w:r>
              <w:rPr>
                <w:b/>
              </w:rPr>
              <w:t>说明</w:t>
            </w:r>
          </w:p>
        </w:tc>
      </w:tr>
      <w:tr w:rsidR="006B2E12" w14:paraId="580D77F5" w14:textId="77777777">
        <w:trPr>
          <w:jc w:val="center"/>
        </w:trPr>
        <w:tc>
          <w:tcPr>
            <w:tcW w:w="2078" w:type="dxa"/>
          </w:tcPr>
          <w:p w14:paraId="34043A93" w14:textId="77777777" w:rsidR="006B2E12" w:rsidRDefault="00000000">
            <w:r>
              <w:t>佣金收入</w:t>
            </w:r>
          </w:p>
        </w:tc>
        <w:tc>
          <w:tcPr>
            <w:tcW w:w="2078" w:type="dxa"/>
          </w:tcPr>
          <w:p w14:paraId="2147F1D2" w14:textId="77777777" w:rsidR="006B2E12" w:rsidRDefault="00000000">
            <w:r>
              <w:t>按放款金额 1-3%</w:t>
            </w:r>
          </w:p>
        </w:tc>
        <w:tc>
          <w:tcPr>
            <w:tcW w:w="2078" w:type="dxa"/>
          </w:tcPr>
          <w:p w14:paraId="6014C5A7" w14:textId="77777777" w:rsidR="006B2E12" w:rsidRDefault="00000000">
            <w:r>
              <w:t>70%</w:t>
            </w:r>
          </w:p>
        </w:tc>
        <w:tc>
          <w:tcPr>
            <w:tcW w:w="2078" w:type="dxa"/>
          </w:tcPr>
          <w:p w14:paraId="17EF72A2" w14:textId="77777777" w:rsidR="006B2E12" w:rsidRDefault="00000000">
            <w:r>
              <w:t>资方按成交付佣金</w:t>
            </w:r>
          </w:p>
        </w:tc>
      </w:tr>
      <w:tr w:rsidR="006B2E12" w14:paraId="55300042" w14:textId="77777777">
        <w:trPr>
          <w:jc w:val="center"/>
        </w:trPr>
        <w:tc>
          <w:tcPr>
            <w:tcW w:w="2078" w:type="dxa"/>
          </w:tcPr>
          <w:p w14:paraId="17BFDA4F" w14:textId="77777777" w:rsidR="006B2E12" w:rsidRDefault="00000000">
            <w:r>
              <w:t>会员收入</w:t>
            </w:r>
          </w:p>
        </w:tc>
        <w:tc>
          <w:tcPr>
            <w:tcW w:w="2078" w:type="dxa"/>
          </w:tcPr>
          <w:p w14:paraId="3626B62E" w14:textId="77777777" w:rsidR="006B2E12" w:rsidRDefault="00000000">
            <w:r>
              <w:t>月卡 29.9 元 / 年卡 199 元</w:t>
            </w:r>
          </w:p>
        </w:tc>
        <w:tc>
          <w:tcPr>
            <w:tcW w:w="2078" w:type="dxa"/>
          </w:tcPr>
          <w:p w14:paraId="0627E65F" w14:textId="77777777" w:rsidR="006B2E12" w:rsidRDefault="00000000">
            <w:r>
              <w:t>15%</w:t>
            </w:r>
          </w:p>
        </w:tc>
        <w:tc>
          <w:tcPr>
            <w:tcW w:w="2078" w:type="dxa"/>
          </w:tcPr>
          <w:p w14:paraId="43BD6DF4" w14:textId="77777777" w:rsidR="006B2E12" w:rsidRDefault="00000000">
            <w:r>
              <w:t>专属顾问、优先匹配、利率折扣</w:t>
            </w:r>
          </w:p>
        </w:tc>
      </w:tr>
      <w:tr w:rsidR="006B2E12" w14:paraId="6CCA44E5" w14:textId="77777777">
        <w:trPr>
          <w:jc w:val="center"/>
        </w:trPr>
        <w:tc>
          <w:tcPr>
            <w:tcW w:w="2078" w:type="dxa"/>
          </w:tcPr>
          <w:p w14:paraId="2D86BCEB" w14:textId="77777777" w:rsidR="006B2E12" w:rsidRDefault="00000000">
            <w:r>
              <w:t>增值服务</w:t>
            </w:r>
          </w:p>
        </w:tc>
        <w:tc>
          <w:tcPr>
            <w:tcW w:w="2078" w:type="dxa"/>
          </w:tcPr>
          <w:p w14:paraId="250A4E27" w14:textId="77777777" w:rsidR="006B2E12" w:rsidRDefault="00000000">
            <w:r>
              <w:t>单次 9.9-99 元</w:t>
            </w:r>
          </w:p>
        </w:tc>
        <w:tc>
          <w:tcPr>
            <w:tcW w:w="2078" w:type="dxa"/>
          </w:tcPr>
          <w:p w14:paraId="1764EC49" w14:textId="77777777" w:rsidR="006B2E12" w:rsidRDefault="00000000">
            <w:r>
              <w:t>10%</w:t>
            </w:r>
          </w:p>
        </w:tc>
        <w:tc>
          <w:tcPr>
            <w:tcW w:w="2078" w:type="dxa"/>
          </w:tcPr>
          <w:p w14:paraId="15C97640" w14:textId="77777777" w:rsidR="006B2E12" w:rsidRDefault="00000000">
            <w:r>
              <w:t>信用报告、方案优化、预审报告</w:t>
            </w:r>
          </w:p>
        </w:tc>
      </w:tr>
      <w:tr w:rsidR="006B2E12" w14:paraId="4FA8E62B" w14:textId="77777777">
        <w:trPr>
          <w:jc w:val="center"/>
        </w:trPr>
        <w:tc>
          <w:tcPr>
            <w:tcW w:w="2078" w:type="dxa"/>
          </w:tcPr>
          <w:p w14:paraId="26C2089E" w14:textId="77777777" w:rsidR="006B2E12" w:rsidRDefault="00000000">
            <w:r>
              <w:t>广告收入</w:t>
            </w:r>
          </w:p>
        </w:tc>
        <w:tc>
          <w:tcPr>
            <w:tcW w:w="2078" w:type="dxa"/>
          </w:tcPr>
          <w:p w14:paraId="7CD15FF3" w14:textId="77777777" w:rsidR="006B2E12" w:rsidRDefault="00000000">
            <w:r>
              <w:t>CPM/CPC</w:t>
            </w:r>
          </w:p>
        </w:tc>
        <w:tc>
          <w:tcPr>
            <w:tcW w:w="2078" w:type="dxa"/>
          </w:tcPr>
          <w:p w14:paraId="075AE338" w14:textId="77777777" w:rsidR="006B2E12" w:rsidRDefault="00000000">
            <w:r>
              <w:t>5%</w:t>
            </w:r>
          </w:p>
        </w:tc>
        <w:tc>
          <w:tcPr>
            <w:tcW w:w="2078" w:type="dxa"/>
          </w:tcPr>
          <w:p w14:paraId="44CB8B39" w14:textId="77777777" w:rsidR="006B2E12" w:rsidRDefault="00000000">
            <w:r>
              <w:t>资方广告位、内容植入</w:t>
            </w:r>
          </w:p>
        </w:tc>
      </w:tr>
    </w:tbl>
    <w:p w14:paraId="1D92DF02" w14:textId="77777777" w:rsidR="006B2E12" w:rsidRDefault="006B2E12"/>
    <w:p w14:paraId="26820BF9" w14:textId="77777777" w:rsidR="006B2E12" w:rsidRDefault="00000000">
      <w:pPr>
        <w:pStyle w:val="31"/>
      </w:pPr>
      <w:r>
        <w:lastRenderedPageBreak/>
        <w:t xml:space="preserve">7.2 </w:t>
      </w:r>
      <w:r>
        <w:t>成本结构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6B2E12" w14:paraId="47C54653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6612046E" w14:textId="77777777" w:rsidR="006B2E12" w:rsidRDefault="00000000">
            <w:r>
              <w:rPr>
                <w:b/>
              </w:rPr>
              <w:t>成本项</w:t>
            </w:r>
          </w:p>
        </w:tc>
        <w:tc>
          <w:tcPr>
            <w:tcW w:w="2771" w:type="dxa"/>
            <w:shd w:val="clear" w:color="auto" w:fill="F2F2F2"/>
          </w:tcPr>
          <w:p w14:paraId="5C40D9E8" w14:textId="77777777" w:rsidR="006B2E12" w:rsidRDefault="00000000">
            <w:r>
              <w:rPr>
                <w:b/>
              </w:rPr>
              <w:t>占比</w:t>
            </w:r>
          </w:p>
        </w:tc>
        <w:tc>
          <w:tcPr>
            <w:tcW w:w="2771" w:type="dxa"/>
            <w:shd w:val="clear" w:color="auto" w:fill="F2F2F2"/>
          </w:tcPr>
          <w:p w14:paraId="3EF49357" w14:textId="77777777" w:rsidR="006B2E12" w:rsidRDefault="00000000">
            <w:r>
              <w:rPr>
                <w:b/>
              </w:rPr>
              <w:t>说明</w:t>
            </w:r>
          </w:p>
        </w:tc>
      </w:tr>
      <w:tr w:rsidR="006B2E12" w14:paraId="64116E4A" w14:textId="77777777">
        <w:trPr>
          <w:jc w:val="center"/>
        </w:trPr>
        <w:tc>
          <w:tcPr>
            <w:tcW w:w="2771" w:type="dxa"/>
          </w:tcPr>
          <w:p w14:paraId="7627B032" w14:textId="77777777" w:rsidR="006B2E12" w:rsidRDefault="00000000">
            <w:r>
              <w:t>研发成本</w:t>
            </w:r>
          </w:p>
        </w:tc>
        <w:tc>
          <w:tcPr>
            <w:tcW w:w="2771" w:type="dxa"/>
          </w:tcPr>
          <w:p w14:paraId="6B9F6A65" w14:textId="77777777" w:rsidR="006B2E12" w:rsidRDefault="00000000">
            <w:r>
              <w:t>30%</w:t>
            </w:r>
          </w:p>
        </w:tc>
        <w:tc>
          <w:tcPr>
            <w:tcW w:w="2771" w:type="dxa"/>
          </w:tcPr>
          <w:p w14:paraId="5DC184D3" w14:textId="77777777" w:rsidR="006B2E12" w:rsidRDefault="00000000">
            <w:r>
              <w:t>产品+技术团队（20人）</w:t>
            </w:r>
          </w:p>
        </w:tc>
      </w:tr>
      <w:tr w:rsidR="006B2E12" w14:paraId="1308C46D" w14:textId="77777777">
        <w:trPr>
          <w:jc w:val="center"/>
        </w:trPr>
        <w:tc>
          <w:tcPr>
            <w:tcW w:w="2771" w:type="dxa"/>
          </w:tcPr>
          <w:p w14:paraId="0BC0EC58" w14:textId="77777777" w:rsidR="006B2E12" w:rsidRDefault="00000000">
            <w:r>
              <w:t>获客成本</w:t>
            </w:r>
          </w:p>
        </w:tc>
        <w:tc>
          <w:tcPr>
            <w:tcW w:w="2771" w:type="dxa"/>
          </w:tcPr>
          <w:p w14:paraId="0337AF2F" w14:textId="77777777" w:rsidR="006B2E12" w:rsidRDefault="00000000">
            <w:r>
              <w:t>35%</w:t>
            </w:r>
          </w:p>
        </w:tc>
        <w:tc>
          <w:tcPr>
            <w:tcW w:w="2771" w:type="dxa"/>
          </w:tcPr>
          <w:p w14:paraId="0A484EEE" w14:textId="77777777" w:rsidR="006B2E12" w:rsidRDefault="00000000">
            <w:r>
              <w:t>广告投放+裂变奖励+地推</w:t>
            </w:r>
          </w:p>
        </w:tc>
      </w:tr>
      <w:tr w:rsidR="006B2E12" w14:paraId="04F2BC5D" w14:textId="77777777">
        <w:trPr>
          <w:jc w:val="center"/>
        </w:trPr>
        <w:tc>
          <w:tcPr>
            <w:tcW w:w="2771" w:type="dxa"/>
          </w:tcPr>
          <w:p w14:paraId="52644A67" w14:textId="77777777" w:rsidR="006B2E12" w:rsidRDefault="00000000">
            <w:r>
              <w:t>运营成本</w:t>
            </w:r>
          </w:p>
        </w:tc>
        <w:tc>
          <w:tcPr>
            <w:tcW w:w="2771" w:type="dxa"/>
          </w:tcPr>
          <w:p w14:paraId="6C872094" w14:textId="77777777" w:rsidR="006B2E12" w:rsidRDefault="00000000">
            <w:r>
              <w:t>15%</w:t>
            </w:r>
          </w:p>
        </w:tc>
        <w:tc>
          <w:tcPr>
            <w:tcW w:w="2771" w:type="dxa"/>
          </w:tcPr>
          <w:p w14:paraId="16F9B71E" w14:textId="77777777" w:rsidR="006B2E12" w:rsidRDefault="00000000">
            <w:r>
              <w:t>客服+内容+活动</w:t>
            </w:r>
          </w:p>
        </w:tc>
      </w:tr>
      <w:tr w:rsidR="006B2E12" w14:paraId="57E09BBE" w14:textId="77777777">
        <w:trPr>
          <w:jc w:val="center"/>
        </w:trPr>
        <w:tc>
          <w:tcPr>
            <w:tcW w:w="2771" w:type="dxa"/>
          </w:tcPr>
          <w:p w14:paraId="6F30F3AE" w14:textId="77777777" w:rsidR="006B2E12" w:rsidRDefault="00000000">
            <w:r>
              <w:t>合规成本</w:t>
            </w:r>
          </w:p>
        </w:tc>
        <w:tc>
          <w:tcPr>
            <w:tcW w:w="2771" w:type="dxa"/>
          </w:tcPr>
          <w:p w14:paraId="44014762" w14:textId="77777777" w:rsidR="006B2E12" w:rsidRDefault="00000000">
            <w:r>
              <w:t>10%</w:t>
            </w:r>
          </w:p>
        </w:tc>
        <w:tc>
          <w:tcPr>
            <w:tcW w:w="2771" w:type="dxa"/>
          </w:tcPr>
          <w:p w14:paraId="001C471C" w14:textId="77777777" w:rsidR="006B2E12" w:rsidRDefault="00000000">
            <w:r>
              <w:t>牌照+法务+审计</w:t>
            </w:r>
          </w:p>
        </w:tc>
      </w:tr>
      <w:tr w:rsidR="006B2E12" w14:paraId="391C0348" w14:textId="77777777">
        <w:trPr>
          <w:jc w:val="center"/>
        </w:trPr>
        <w:tc>
          <w:tcPr>
            <w:tcW w:w="2771" w:type="dxa"/>
          </w:tcPr>
          <w:p w14:paraId="5EC3A60F" w14:textId="77777777" w:rsidR="006B2E12" w:rsidRDefault="00000000">
            <w:r>
              <w:t>其他</w:t>
            </w:r>
          </w:p>
        </w:tc>
        <w:tc>
          <w:tcPr>
            <w:tcW w:w="2771" w:type="dxa"/>
          </w:tcPr>
          <w:p w14:paraId="12C6741B" w14:textId="77777777" w:rsidR="006B2E12" w:rsidRDefault="00000000">
            <w:r>
              <w:t>10%</w:t>
            </w:r>
          </w:p>
        </w:tc>
        <w:tc>
          <w:tcPr>
            <w:tcW w:w="2771" w:type="dxa"/>
          </w:tcPr>
          <w:p w14:paraId="6260DD70" w14:textId="77777777" w:rsidR="006B2E12" w:rsidRDefault="00000000">
            <w:r>
              <w:t>办公+管理+储备</w:t>
            </w:r>
          </w:p>
        </w:tc>
      </w:tr>
    </w:tbl>
    <w:p w14:paraId="02B6A2B9" w14:textId="77777777" w:rsidR="006B2E12" w:rsidRDefault="006B2E12"/>
    <w:p w14:paraId="338D4436" w14:textId="77777777" w:rsidR="006B2E12" w:rsidRDefault="00000000">
      <w:pPr>
        <w:pStyle w:val="31"/>
      </w:pPr>
      <w:r>
        <w:t xml:space="preserve">7.3 </w:t>
      </w:r>
      <w:r>
        <w:t>盈利预测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6"/>
        <w:gridCol w:w="2076"/>
        <w:gridCol w:w="2076"/>
      </w:tblGrid>
      <w:tr w:rsidR="006B2E12" w14:paraId="7056775A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4D7E9D84" w14:textId="77777777" w:rsidR="006B2E12" w:rsidRDefault="00000000">
            <w:r>
              <w:rPr>
                <w:b/>
              </w:rPr>
              <w:t>指标</w:t>
            </w:r>
          </w:p>
        </w:tc>
        <w:tc>
          <w:tcPr>
            <w:tcW w:w="2078" w:type="dxa"/>
            <w:shd w:val="clear" w:color="auto" w:fill="F2F2F2"/>
          </w:tcPr>
          <w:p w14:paraId="0D6DAFE4" w14:textId="77777777" w:rsidR="006B2E12" w:rsidRDefault="00000000">
            <w:r>
              <w:rPr>
                <w:b/>
              </w:rPr>
              <w:t>Year 1</w:t>
            </w:r>
          </w:p>
        </w:tc>
        <w:tc>
          <w:tcPr>
            <w:tcW w:w="2078" w:type="dxa"/>
            <w:shd w:val="clear" w:color="auto" w:fill="F2F2F2"/>
          </w:tcPr>
          <w:p w14:paraId="440176A0" w14:textId="77777777" w:rsidR="006B2E12" w:rsidRDefault="00000000">
            <w:r>
              <w:rPr>
                <w:b/>
              </w:rPr>
              <w:t>Year 2</w:t>
            </w:r>
          </w:p>
        </w:tc>
        <w:tc>
          <w:tcPr>
            <w:tcW w:w="2078" w:type="dxa"/>
            <w:shd w:val="clear" w:color="auto" w:fill="F2F2F2"/>
          </w:tcPr>
          <w:p w14:paraId="0730A5D4" w14:textId="77777777" w:rsidR="006B2E12" w:rsidRDefault="00000000">
            <w:r>
              <w:rPr>
                <w:b/>
              </w:rPr>
              <w:t>Year 3</w:t>
            </w:r>
          </w:p>
        </w:tc>
      </w:tr>
      <w:tr w:rsidR="006B2E12" w14:paraId="59AAD08C" w14:textId="77777777">
        <w:trPr>
          <w:jc w:val="center"/>
        </w:trPr>
        <w:tc>
          <w:tcPr>
            <w:tcW w:w="2078" w:type="dxa"/>
          </w:tcPr>
          <w:p w14:paraId="402DA085" w14:textId="77777777" w:rsidR="006B2E12" w:rsidRDefault="00000000">
            <w:r>
              <w:t>MAU</w:t>
            </w:r>
          </w:p>
        </w:tc>
        <w:tc>
          <w:tcPr>
            <w:tcW w:w="2078" w:type="dxa"/>
          </w:tcPr>
          <w:p w14:paraId="3173ECA7" w14:textId="77777777" w:rsidR="006B2E12" w:rsidRDefault="00000000">
            <w:r>
              <w:t>10 万</w:t>
            </w:r>
          </w:p>
        </w:tc>
        <w:tc>
          <w:tcPr>
            <w:tcW w:w="2078" w:type="dxa"/>
          </w:tcPr>
          <w:p w14:paraId="474A9072" w14:textId="77777777" w:rsidR="006B2E12" w:rsidRDefault="00000000">
            <w:r>
              <w:t>100 万</w:t>
            </w:r>
          </w:p>
        </w:tc>
        <w:tc>
          <w:tcPr>
            <w:tcW w:w="2078" w:type="dxa"/>
          </w:tcPr>
          <w:p w14:paraId="12942DB9" w14:textId="77777777" w:rsidR="006B2E12" w:rsidRDefault="00000000">
            <w:r>
              <w:t>300 万</w:t>
            </w:r>
          </w:p>
        </w:tc>
      </w:tr>
      <w:tr w:rsidR="006B2E12" w14:paraId="177F6175" w14:textId="77777777">
        <w:trPr>
          <w:jc w:val="center"/>
        </w:trPr>
        <w:tc>
          <w:tcPr>
            <w:tcW w:w="2078" w:type="dxa"/>
          </w:tcPr>
          <w:p w14:paraId="090F697F" w14:textId="77777777" w:rsidR="006B2E12" w:rsidRDefault="00000000">
            <w:r>
              <w:t>月放款额</w:t>
            </w:r>
          </w:p>
        </w:tc>
        <w:tc>
          <w:tcPr>
            <w:tcW w:w="2078" w:type="dxa"/>
          </w:tcPr>
          <w:p w14:paraId="2F4EF06C" w14:textId="77777777" w:rsidR="006B2E12" w:rsidRDefault="00000000">
            <w:r>
              <w:t>5000 万</w:t>
            </w:r>
          </w:p>
        </w:tc>
        <w:tc>
          <w:tcPr>
            <w:tcW w:w="2078" w:type="dxa"/>
          </w:tcPr>
          <w:p w14:paraId="026A3D6C" w14:textId="77777777" w:rsidR="006B2E12" w:rsidRDefault="00000000">
            <w:r>
              <w:t>5 亿</w:t>
            </w:r>
          </w:p>
        </w:tc>
        <w:tc>
          <w:tcPr>
            <w:tcW w:w="2078" w:type="dxa"/>
          </w:tcPr>
          <w:p w14:paraId="40C31813" w14:textId="77777777" w:rsidR="006B2E12" w:rsidRDefault="00000000">
            <w:r>
              <w:t>20 亿</w:t>
            </w:r>
          </w:p>
        </w:tc>
      </w:tr>
      <w:tr w:rsidR="006B2E12" w14:paraId="5D332CC9" w14:textId="77777777">
        <w:trPr>
          <w:jc w:val="center"/>
        </w:trPr>
        <w:tc>
          <w:tcPr>
            <w:tcW w:w="2078" w:type="dxa"/>
          </w:tcPr>
          <w:p w14:paraId="0CCA73BD" w14:textId="77777777" w:rsidR="006B2E12" w:rsidRDefault="00000000">
            <w:r>
              <w:t>年收入</w:t>
            </w:r>
          </w:p>
        </w:tc>
        <w:tc>
          <w:tcPr>
            <w:tcW w:w="2078" w:type="dxa"/>
          </w:tcPr>
          <w:p w14:paraId="4DC6CFE8" w14:textId="77777777" w:rsidR="006B2E12" w:rsidRDefault="00000000">
            <w:r>
              <w:t>1500 万</w:t>
            </w:r>
          </w:p>
        </w:tc>
        <w:tc>
          <w:tcPr>
            <w:tcW w:w="2078" w:type="dxa"/>
          </w:tcPr>
          <w:p w14:paraId="5F22E49A" w14:textId="77777777" w:rsidR="006B2E12" w:rsidRDefault="00000000">
            <w:r>
              <w:t>1.5 亿</w:t>
            </w:r>
          </w:p>
        </w:tc>
        <w:tc>
          <w:tcPr>
            <w:tcW w:w="2078" w:type="dxa"/>
          </w:tcPr>
          <w:p w14:paraId="58A8C24F" w14:textId="77777777" w:rsidR="006B2E12" w:rsidRDefault="00000000">
            <w:r>
              <w:t>6 亿</w:t>
            </w:r>
          </w:p>
        </w:tc>
      </w:tr>
      <w:tr w:rsidR="006B2E12" w14:paraId="28BF85F5" w14:textId="77777777">
        <w:trPr>
          <w:jc w:val="center"/>
        </w:trPr>
        <w:tc>
          <w:tcPr>
            <w:tcW w:w="2078" w:type="dxa"/>
          </w:tcPr>
          <w:p w14:paraId="0F49FDEE" w14:textId="77777777" w:rsidR="006B2E12" w:rsidRDefault="00000000">
            <w:r>
              <w:t>毛利率</w:t>
            </w:r>
          </w:p>
        </w:tc>
        <w:tc>
          <w:tcPr>
            <w:tcW w:w="2078" w:type="dxa"/>
          </w:tcPr>
          <w:p w14:paraId="249F3DF3" w14:textId="77777777" w:rsidR="006B2E12" w:rsidRDefault="00000000">
            <w:r>
              <w:t>60%</w:t>
            </w:r>
          </w:p>
        </w:tc>
        <w:tc>
          <w:tcPr>
            <w:tcW w:w="2078" w:type="dxa"/>
          </w:tcPr>
          <w:p w14:paraId="0C184662" w14:textId="77777777" w:rsidR="006B2E12" w:rsidRDefault="00000000">
            <w:r>
              <w:t>65%</w:t>
            </w:r>
          </w:p>
        </w:tc>
        <w:tc>
          <w:tcPr>
            <w:tcW w:w="2078" w:type="dxa"/>
          </w:tcPr>
          <w:p w14:paraId="1A50CC6F" w14:textId="77777777" w:rsidR="006B2E12" w:rsidRDefault="00000000">
            <w:r>
              <w:t>70%</w:t>
            </w:r>
          </w:p>
        </w:tc>
      </w:tr>
      <w:tr w:rsidR="006B2E12" w14:paraId="27F8097F" w14:textId="77777777">
        <w:trPr>
          <w:jc w:val="center"/>
        </w:trPr>
        <w:tc>
          <w:tcPr>
            <w:tcW w:w="2078" w:type="dxa"/>
          </w:tcPr>
          <w:p w14:paraId="5682D45B" w14:textId="77777777" w:rsidR="006B2E12" w:rsidRDefault="00000000">
            <w:r>
              <w:t>净利润</w:t>
            </w:r>
          </w:p>
        </w:tc>
        <w:tc>
          <w:tcPr>
            <w:tcW w:w="2078" w:type="dxa"/>
          </w:tcPr>
          <w:p w14:paraId="7419846B" w14:textId="77777777" w:rsidR="006B2E12" w:rsidRDefault="00000000">
            <w:r>
              <w:t>-2000 万</w:t>
            </w:r>
          </w:p>
        </w:tc>
        <w:tc>
          <w:tcPr>
            <w:tcW w:w="2078" w:type="dxa"/>
          </w:tcPr>
          <w:p w14:paraId="11F9E327" w14:textId="77777777" w:rsidR="006B2E12" w:rsidRDefault="00000000">
            <w:r>
              <w:t>5000 万</w:t>
            </w:r>
          </w:p>
        </w:tc>
        <w:tc>
          <w:tcPr>
            <w:tcW w:w="2078" w:type="dxa"/>
          </w:tcPr>
          <w:p w14:paraId="3A8C0066" w14:textId="77777777" w:rsidR="006B2E12" w:rsidRDefault="00000000">
            <w:r>
              <w:t>3 亿</w:t>
            </w:r>
          </w:p>
        </w:tc>
      </w:tr>
    </w:tbl>
    <w:p w14:paraId="719108B4" w14:textId="77777777" w:rsidR="006B2E12" w:rsidRDefault="006B2E12"/>
    <w:p w14:paraId="6407CABD" w14:textId="77777777" w:rsidR="006B2E12" w:rsidRDefault="006B2E12">
      <w:pPr>
        <w:pStyle w:val="HorizontalRule"/>
        <w:pBdr>
          <w:top w:val="single" w:sz="8" w:space="0" w:color="CCCCCC"/>
        </w:pBdr>
      </w:pPr>
    </w:p>
    <w:p w14:paraId="19F99D7D" w14:textId="77777777" w:rsidR="006B2E12" w:rsidRDefault="00000000">
      <w:pPr>
        <w:pStyle w:val="21"/>
      </w:pPr>
      <w:r>
        <w:t>八、技术架构</w:t>
      </w:r>
    </w:p>
    <w:p w14:paraId="181B7C4F" w14:textId="77777777" w:rsidR="006B2E12" w:rsidRDefault="00000000">
      <w:pPr>
        <w:pStyle w:val="31"/>
      </w:pPr>
      <w:r>
        <w:t xml:space="preserve">8.1 </w:t>
      </w:r>
      <w:r>
        <w:t>整体架构</w:t>
      </w:r>
    </w:p>
    <w:p w14:paraId="717CA981" w14:textId="77777777" w:rsidR="006B2E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 用户端（小程序）                        │</w:t>
      </w:r>
      <w:r>
        <w:rPr>
          <w:rStyle w:val="CodeChar"/>
        </w:rPr>
        <w:br/>
        <w:t>│  微信小程序 / 支付宝小程序 / H5 / APP（后期）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  <w:t xml:space="preserve">                           ↓ HTTPS</w:t>
      </w:r>
      <w:r>
        <w:rPr>
          <w:rStyle w:val="CodeChar"/>
        </w:rPr>
        <w:br/>
        <w:t>┌─────────────────────────────────────────────────────────┐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 API 网关层                             │</w:t>
      </w:r>
      <w:r>
        <w:rPr>
          <w:rStyle w:val="CodeChar"/>
        </w:rPr>
        <w:br/>
        <w:t>│  Nginx + API Gateway（鉴权、限流、日志）   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  <w:t xml:space="preserve">                           ↓</w:t>
      </w:r>
      <w:r>
        <w:rPr>
          <w:rStyle w:val="CodeChar"/>
        </w:rPr>
        <w:br/>
        <w:t>┌─────────────────────────────────────────────────────────┐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 业务服务层（微服务）                   │</w:t>
      </w:r>
      <w:r>
        <w:rPr>
          <w:rStyle w:val="CodeChar"/>
        </w:rPr>
        <w:br/>
        <w:t>│  ┌──────────┐ ┌──────────┐ ┌──────────┐ ┌──────────┐    │</w:t>
      </w:r>
      <w:r>
        <w:rPr>
          <w:rStyle w:val="CodeChar"/>
        </w:rPr>
        <w:br/>
        <w:t>│  │ 用户服务 │ │ 产品服务 │ │ 申请服务 │ │ 支付服务 │    │</w:t>
      </w:r>
      <w:r>
        <w:rPr>
          <w:rStyle w:val="CodeChar"/>
        </w:rPr>
        <w:br/>
        <w:t>│  └──────────┘ └──────────┘ └──────────┘ └──────────┘    │</w:t>
      </w:r>
      <w:r>
        <w:rPr>
          <w:rStyle w:val="CodeChar"/>
        </w:rPr>
        <w:br/>
        <w:t>│  ┌──────────┐ ┌──────────┐ ┌──────────┐ ┌──────────┐    │</w:t>
      </w:r>
      <w:r>
        <w:rPr>
          <w:rStyle w:val="CodeChar"/>
        </w:rPr>
        <w:br/>
        <w:t>│  │ 内容服务 │ │ 消息服务 │ │ 营销服务 │ │ 风控服务 │    │</w:t>
      </w:r>
      <w:r>
        <w:rPr>
          <w:rStyle w:val="CodeChar"/>
        </w:rPr>
        <w:br/>
      </w:r>
      <w:r>
        <w:rPr>
          <w:rStyle w:val="CodeChar"/>
        </w:rPr>
        <w:lastRenderedPageBreak/>
        <w:t>│  └──────────┘ └──────────┘ └──────────┘ └──────────┘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  <w:t xml:space="preserve">                           ↓</w:t>
      </w:r>
      <w:r>
        <w:rPr>
          <w:rStyle w:val="CodeChar"/>
        </w:rPr>
        <w:br/>
        <w:t>┌─────────────────────────────────────────────────────────┐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 AI 能力层（韬纪元大模型）             │</w:t>
      </w:r>
      <w:r>
        <w:rPr>
          <w:rStyle w:val="CodeChar"/>
        </w:rPr>
        <w:br/>
        <w:t>│  ┌──────────┐ ┌──────────┐ ┌──────────┐ ┌──────────┐    │</w:t>
      </w:r>
      <w:r>
        <w:rPr>
          <w:rStyle w:val="CodeChar"/>
        </w:rPr>
        <w:br/>
        <w:t>│  │ 匹配引擎 │ │ 信用评估 │ │ 对话顾问 │ │ 预审预测 │    │</w:t>
      </w:r>
      <w:r>
        <w:rPr>
          <w:rStyle w:val="CodeChar"/>
        </w:rPr>
        <w:br/>
        <w:t>│  └──────────┘ └──────────┘ └──────────┘ └──────────┘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  <w:t xml:space="preserve">                           ↓</w:t>
      </w:r>
      <w:r>
        <w:rPr>
          <w:rStyle w:val="CodeChar"/>
        </w:rPr>
        <w:br/>
        <w:t>┌─────────────────────────────────────────────────────────┐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 数据层                                 │</w:t>
      </w:r>
      <w:r>
        <w:rPr>
          <w:rStyle w:val="CodeChar"/>
        </w:rPr>
        <w:br/>
        <w:t>│  MySQL（业务数据） / Redis（缓存） / ES（搜索） /        │</w:t>
      </w:r>
      <w:r>
        <w:rPr>
          <w:rStyle w:val="CodeChar"/>
        </w:rPr>
        <w:br/>
        <w:t>│  MongoDB（用户行为） / 对象存储（文件） /                │</w:t>
      </w:r>
      <w:r>
        <w:rPr>
          <w:rStyle w:val="CodeChar"/>
        </w:rPr>
        <w:br/>
        <w:t>│  数据仓库（BI） / 消息队列（Kafka）        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  <w:t xml:space="preserve">                           ↓</w:t>
      </w:r>
      <w:r>
        <w:rPr>
          <w:rStyle w:val="CodeChar"/>
        </w:rPr>
        <w:br/>
        <w:t>┌─────────────────────────────────────────────────────────┐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 外部服务                               │</w:t>
      </w:r>
      <w:r>
        <w:rPr>
          <w:rStyle w:val="CodeChar"/>
        </w:rPr>
        <w:br/>
        <w:t>│  资方 API / 征信接口 / 支付接口 / 短信 / 地图 /         │</w:t>
      </w:r>
      <w:r>
        <w:rPr>
          <w:rStyle w:val="CodeChar"/>
        </w:rPr>
        <w:br/>
        <w:t>│  微信开放平台 / 支付宝开放平台             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</w:r>
    </w:p>
    <w:p w14:paraId="567FACA7" w14:textId="77777777" w:rsidR="006B2E12" w:rsidRDefault="00000000">
      <w:pPr>
        <w:pStyle w:val="31"/>
      </w:pPr>
      <w:r>
        <w:t xml:space="preserve">8.2 </w:t>
      </w:r>
      <w:r>
        <w:t>关键技术选型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6B2E12" w14:paraId="62A73644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7B0F66FE" w14:textId="77777777" w:rsidR="006B2E12" w:rsidRDefault="00000000">
            <w:r>
              <w:rPr>
                <w:b/>
              </w:rPr>
              <w:t>层次</w:t>
            </w:r>
          </w:p>
        </w:tc>
        <w:tc>
          <w:tcPr>
            <w:tcW w:w="2771" w:type="dxa"/>
            <w:shd w:val="clear" w:color="auto" w:fill="F2F2F2"/>
          </w:tcPr>
          <w:p w14:paraId="18EF26CC" w14:textId="77777777" w:rsidR="006B2E12" w:rsidRDefault="00000000">
            <w:r>
              <w:rPr>
                <w:b/>
              </w:rPr>
              <w:t>技术选型</w:t>
            </w:r>
          </w:p>
        </w:tc>
        <w:tc>
          <w:tcPr>
            <w:tcW w:w="2771" w:type="dxa"/>
            <w:shd w:val="clear" w:color="auto" w:fill="F2F2F2"/>
          </w:tcPr>
          <w:p w14:paraId="29B011CA" w14:textId="77777777" w:rsidR="006B2E12" w:rsidRDefault="00000000">
            <w:r>
              <w:rPr>
                <w:b/>
              </w:rPr>
              <w:t>说明</w:t>
            </w:r>
          </w:p>
        </w:tc>
      </w:tr>
      <w:tr w:rsidR="006B2E12" w14:paraId="601DF91E" w14:textId="77777777">
        <w:trPr>
          <w:jc w:val="center"/>
        </w:trPr>
        <w:tc>
          <w:tcPr>
            <w:tcW w:w="2771" w:type="dxa"/>
          </w:tcPr>
          <w:p w14:paraId="43D9BE45" w14:textId="77777777" w:rsidR="006B2E12" w:rsidRDefault="00000000">
            <w:r>
              <w:t>前端</w:t>
            </w:r>
          </w:p>
        </w:tc>
        <w:tc>
          <w:tcPr>
            <w:tcW w:w="2771" w:type="dxa"/>
          </w:tcPr>
          <w:p w14:paraId="136548AB" w14:textId="77777777" w:rsidR="006B2E12" w:rsidRDefault="00000000">
            <w:r>
              <w:t>Taro 3 + React</w:t>
            </w:r>
          </w:p>
        </w:tc>
        <w:tc>
          <w:tcPr>
            <w:tcW w:w="2771" w:type="dxa"/>
          </w:tcPr>
          <w:p w14:paraId="2FA1754E" w14:textId="77777777" w:rsidR="006B2E12" w:rsidRDefault="00000000">
            <w:r>
              <w:t>跨端小程序开发框架</w:t>
            </w:r>
          </w:p>
        </w:tc>
      </w:tr>
      <w:tr w:rsidR="006B2E12" w14:paraId="260FC983" w14:textId="77777777">
        <w:trPr>
          <w:jc w:val="center"/>
        </w:trPr>
        <w:tc>
          <w:tcPr>
            <w:tcW w:w="2771" w:type="dxa"/>
          </w:tcPr>
          <w:p w14:paraId="78EACE2F" w14:textId="77777777" w:rsidR="006B2E12" w:rsidRDefault="00000000">
            <w:r>
              <w:t>后端</w:t>
            </w:r>
          </w:p>
        </w:tc>
        <w:tc>
          <w:tcPr>
            <w:tcW w:w="2771" w:type="dxa"/>
          </w:tcPr>
          <w:p w14:paraId="62F4DC8E" w14:textId="77777777" w:rsidR="006B2E12" w:rsidRDefault="00000000">
            <w:r>
              <w:t>Spring Cloud + Go</w:t>
            </w:r>
          </w:p>
        </w:tc>
        <w:tc>
          <w:tcPr>
            <w:tcW w:w="2771" w:type="dxa"/>
          </w:tcPr>
          <w:p w14:paraId="66BE1A9C" w14:textId="77777777" w:rsidR="006B2E12" w:rsidRDefault="00000000">
            <w:r>
              <w:t>微服务架构，Go 用于高性能模块</w:t>
            </w:r>
          </w:p>
        </w:tc>
      </w:tr>
      <w:tr w:rsidR="006B2E12" w14:paraId="208E6E73" w14:textId="77777777">
        <w:trPr>
          <w:jc w:val="center"/>
        </w:trPr>
        <w:tc>
          <w:tcPr>
            <w:tcW w:w="2771" w:type="dxa"/>
          </w:tcPr>
          <w:p w14:paraId="46B25D36" w14:textId="77777777" w:rsidR="006B2E12" w:rsidRDefault="00000000">
            <w:r>
              <w:t>数据库</w:t>
            </w:r>
          </w:p>
        </w:tc>
        <w:tc>
          <w:tcPr>
            <w:tcW w:w="2771" w:type="dxa"/>
          </w:tcPr>
          <w:p w14:paraId="43AECA6B" w14:textId="77777777" w:rsidR="006B2E12" w:rsidRDefault="00000000">
            <w:r>
              <w:t>MySQL + Redis + ES + MongoDB</w:t>
            </w:r>
          </w:p>
        </w:tc>
        <w:tc>
          <w:tcPr>
            <w:tcW w:w="2771" w:type="dxa"/>
          </w:tcPr>
          <w:p w14:paraId="239830A2" w14:textId="77777777" w:rsidR="006B2E12" w:rsidRDefault="00000000">
            <w:r>
              <w:t>多种数据存储方案</w:t>
            </w:r>
          </w:p>
        </w:tc>
      </w:tr>
      <w:tr w:rsidR="006B2E12" w14:paraId="426F2E92" w14:textId="77777777">
        <w:trPr>
          <w:jc w:val="center"/>
        </w:trPr>
        <w:tc>
          <w:tcPr>
            <w:tcW w:w="2771" w:type="dxa"/>
          </w:tcPr>
          <w:p w14:paraId="13300314" w14:textId="77777777" w:rsidR="006B2E12" w:rsidRDefault="00000000">
            <w:r>
              <w:t>AI</w:t>
            </w:r>
          </w:p>
        </w:tc>
        <w:tc>
          <w:tcPr>
            <w:tcW w:w="2771" w:type="dxa"/>
          </w:tcPr>
          <w:p w14:paraId="33F2CCD1" w14:textId="77777777" w:rsidR="006B2E12" w:rsidRDefault="00000000">
            <w:r>
              <w:t>韬纪元融资垂直大模型</w:t>
            </w:r>
          </w:p>
        </w:tc>
        <w:tc>
          <w:tcPr>
            <w:tcW w:w="2771" w:type="dxa"/>
          </w:tcPr>
          <w:p w14:paraId="04A82A66" w14:textId="77777777" w:rsidR="006B2E12" w:rsidRDefault="00000000">
            <w:r>
              <w:t>自研模型，私有化部署</w:t>
            </w:r>
          </w:p>
        </w:tc>
      </w:tr>
      <w:tr w:rsidR="006B2E12" w14:paraId="707BE221" w14:textId="77777777">
        <w:trPr>
          <w:jc w:val="center"/>
        </w:trPr>
        <w:tc>
          <w:tcPr>
            <w:tcW w:w="2771" w:type="dxa"/>
          </w:tcPr>
          <w:p w14:paraId="3E5A74A0" w14:textId="77777777" w:rsidR="006B2E12" w:rsidRDefault="00000000">
            <w:r>
              <w:t>消息队列</w:t>
            </w:r>
          </w:p>
        </w:tc>
        <w:tc>
          <w:tcPr>
            <w:tcW w:w="2771" w:type="dxa"/>
          </w:tcPr>
          <w:p w14:paraId="2F38F2F2" w14:textId="77777777" w:rsidR="006B2E12" w:rsidRDefault="00000000">
            <w:r>
              <w:t>Kafka</w:t>
            </w:r>
          </w:p>
        </w:tc>
        <w:tc>
          <w:tcPr>
            <w:tcW w:w="2771" w:type="dxa"/>
          </w:tcPr>
          <w:p w14:paraId="36CCF911" w14:textId="77777777" w:rsidR="006B2E12" w:rsidRDefault="00000000">
            <w:r>
              <w:t>高并发异步处理</w:t>
            </w:r>
          </w:p>
        </w:tc>
      </w:tr>
      <w:tr w:rsidR="006B2E12" w14:paraId="71070EE8" w14:textId="77777777">
        <w:trPr>
          <w:jc w:val="center"/>
        </w:trPr>
        <w:tc>
          <w:tcPr>
            <w:tcW w:w="2771" w:type="dxa"/>
          </w:tcPr>
          <w:p w14:paraId="5B9F0DD6" w14:textId="77777777" w:rsidR="006B2E12" w:rsidRDefault="00000000">
            <w:r>
              <w:t>容器化</w:t>
            </w:r>
          </w:p>
        </w:tc>
        <w:tc>
          <w:tcPr>
            <w:tcW w:w="2771" w:type="dxa"/>
          </w:tcPr>
          <w:p w14:paraId="7FE2C2B3" w14:textId="77777777" w:rsidR="006B2E12" w:rsidRDefault="00000000">
            <w:r>
              <w:t>Docker + K8s</w:t>
            </w:r>
          </w:p>
        </w:tc>
        <w:tc>
          <w:tcPr>
            <w:tcW w:w="2771" w:type="dxa"/>
          </w:tcPr>
          <w:p w14:paraId="395445D0" w14:textId="77777777" w:rsidR="006B2E12" w:rsidRDefault="00000000">
            <w:r>
              <w:t>容器化部署，弹性伸缩</w:t>
            </w:r>
          </w:p>
        </w:tc>
      </w:tr>
      <w:tr w:rsidR="006B2E12" w14:paraId="2F39BCD2" w14:textId="77777777">
        <w:trPr>
          <w:jc w:val="center"/>
        </w:trPr>
        <w:tc>
          <w:tcPr>
            <w:tcW w:w="2771" w:type="dxa"/>
          </w:tcPr>
          <w:p w14:paraId="36D3CC06" w14:textId="77777777" w:rsidR="006B2E12" w:rsidRDefault="00000000">
            <w:r>
              <w:t>监控</w:t>
            </w:r>
          </w:p>
        </w:tc>
        <w:tc>
          <w:tcPr>
            <w:tcW w:w="2771" w:type="dxa"/>
          </w:tcPr>
          <w:p w14:paraId="7646D1D3" w14:textId="77777777" w:rsidR="006B2E12" w:rsidRDefault="00000000">
            <w:r>
              <w:t>Prometheus + Grafana</w:t>
            </w:r>
          </w:p>
        </w:tc>
        <w:tc>
          <w:tcPr>
            <w:tcW w:w="2771" w:type="dxa"/>
          </w:tcPr>
          <w:p w14:paraId="15EC8F14" w14:textId="77777777" w:rsidR="006B2E12" w:rsidRDefault="00000000">
            <w:r>
              <w:t>全链路监控</w:t>
            </w:r>
          </w:p>
        </w:tc>
      </w:tr>
    </w:tbl>
    <w:p w14:paraId="550D93DD" w14:textId="77777777" w:rsidR="006B2E12" w:rsidRDefault="006B2E12"/>
    <w:p w14:paraId="04EE5B62" w14:textId="77777777" w:rsidR="006B2E12" w:rsidRDefault="00000000">
      <w:pPr>
        <w:pStyle w:val="31"/>
      </w:pPr>
      <w:r>
        <w:t xml:space="preserve">8.3 </w:t>
      </w:r>
      <w:r>
        <w:t>关键技术挑战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6B2E12" w14:paraId="6B9E6D16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473466C3" w14:textId="77777777" w:rsidR="006B2E12" w:rsidRDefault="00000000">
            <w:r>
              <w:rPr>
                <w:b/>
              </w:rPr>
              <w:t>挑战</w:t>
            </w:r>
          </w:p>
        </w:tc>
        <w:tc>
          <w:tcPr>
            <w:tcW w:w="4156" w:type="dxa"/>
            <w:shd w:val="clear" w:color="auto" w:fill="F2F2F2"/>
          </w:tcPr>
          <w:p w14:paraId="40572E77" w14:textId="77777777" w:rsidR="006B2E12" w:rsidRDefault="00000000">
            <w:r>
              <w:rPr>
                <w:b/>
              </w:rPr>
              <w:t>解决方案</w:t>
            </w:r>
          </w:p>
        </w:tc>
      </w:tr>
      <w:tr w:rsidR="006B2E12" w14:paraId="35F9AA85" w14:textId="77777777">
        <w:trPr>
          <w:jc w:val="center"/>
        </w:trPr>
        <w:tc>
          <w:tcPr>
            <w:tcW w:w="4156" w:type="dxa"/>
          </w:tcPr>
          <w:p w14:paraId="37CBC760" w14:textId="77777777" w:rsidR="006B2E12" w:rsidRDefault="00000000">
            <w:r>
              <w:t>大模型响应速度</w:t>
            </w:r>
          </w:p>
        </w:tc>
        <w:tc>
          <w:tcPr>
            <w:tcW w:w="4156" w:type="dxa"/>
          </w:tcPr>
          <w:p w14:paraId="1FAC7463" w14:textId="77777777" w:rsidR="006B2E12" w:rsidRDefault="00000000">
            <w:r>
              <w:t>模型蒸馏 + 缓存 + 异步处理</w:t>
            </w:r>
          </w:p>
        </w:tc>
      </w:tr>
      <w:tr w:rsidR="006B2E12" w14:paraId="3310AEE7" w14:textId="77777777">
        <w:trPr>
          <w:jc w:val="center"/>
        </w:trPr>
        <w:tc>
          <w:tcPr>
            <w:tcW w:w="4156" w:type="dxa"/>
          </w:tcPr>
          <w:p w14:paraId="460F7EC4" w14:textId="77777777" w:rsidR="006B2E12" w:rsidRDefault="00000000">
            <w:r>
              <w:t>高并发（申请高峰）</w:t>
            </w:r>
          </w:p>
        </w:tc>
        <w:tc>
          <w:tcPr>
            <w:tcW w:w="4156" w:type="dxa"/>
          </w:tcPr>
          <w:p w14:paraId="5B7F05DC" w14:textId="77777777" w:rsidR="006B2E12" w:rsidRDefault="00000000">
            <w:r>
              <w:t>K8s 弹性伸缩 + 限流降级</w:t>
            </w:r>
          </w:p>
        </w:tc>
      </w:tr>
      <w:tr w:rsidR="006B2E12" w14:paraId="35AC8242" w14:textId="77777777">
        <w:trPr>
          <w:jc w:val="center"/>
        </w:trPr>
        <w:tc>
          <w:tcPr>
            <w:tcW w:w="4156" w:type="dxa"/>
          </w:tcPr>
          <w:p w14:paraId="22128F90" w14:textId="77777777" w:rsidR="006B2E12" w:rsidRDefault="00000000">
            <w:r>
              <w:lastRenderedPageBreak/>
              <w:t>数据安全</w:t>
            </w:r>
          </w:p>
        </w:tc>
        <w:tc>
          <w:tcPr>
            <w:tcW w:w="4156" w:type="dxa"/>
          </w:tcPr>
          <w:p w14:paraId="3D1A5144" w14:textId="77777777" w:rsidR="006B2E12" w:rsidRDefault="00000000">
            <w:r>
              <w:t>数据加密 + 脱敏 + 审计</w:t>
            </w:r>
          </w:p>
        </w:tc>
      </w:tr>
      <w:tr w:rsidR="006B2E12" w14:paraId="0321F651" w14:textId="77777777">
        <w:trPr>
          <w:jc w:val="center"/>
        </w:trPr>
        <w:tc>
          <w:tcPr>
            <w:tcW w:w="4156" w:type="dxa"/>
          </w:tcPr>
          <w:p w14:paraId="360DEEAD" w14:textId="77777777" w:rsidR="006B2E12" w:rsidRDefault="00000000">
            <w:r>
              <w:t>资方对接</w:t>
            </w:r>
          </w:p>
        </w:tc>
        <w:tc>
          <w:tcPr>
            <w:tcW w:w="4156" w:type="dxa"/>
          </w:tcPr>
          <w:p w14:paraId="4F8A2E60" w14:textId="77777777" w:rsidR="006B2E12" w:rsidRDefault="00000000">
            <w:r>
              <w:t>统一 API 网关 + 标准化协议</w:t>
            </w:r>
          </w:p>
        </w:tc>
      </w:tr>
      <w:tr w:rsidR="006B2E12" w14:paraId="2A9A11E9" w14:textId="77777777">
        <w:trPr>
          <w:jc w:val="center"/>
        </w:trPr>
        <w:tc>
          <w:tcPr>
            <w:tcW w:w="4156" w:type="dxa"/>
          </w:tcPr>
          <w:p w14:paraId="48F321F2" w14:textId="77777777" w:rsidR="006B2E12" w:rsidRDefault="00000000">
            <w:r>
              <w:t>风控模型</w:t>
            </w:r>
          </w:p>
        </w:tc>
        <w:tc>
          <w:tcPr>
            <w:tcW w:w="4156" w:type="dxa"/>
          </w:tcPr>
          <w:p w14:paraId="326A1450" w14:textId="77777777" w:rsidR="006B2E12" w:rsidRDefault="00000000">
            <w:r>
              <w:t>机器学习 + 规则引擎结合</w:t>
            </w:r>
          </w:p>
        </w:tc>
      </w:tr>
    </w:tbl>
    <w:p w14:paraId="73ADF11B" w14:textId="77777777" w:rsidR="006B2E12" w:rsidRDefault="006B2E12"/>
    <w:p w14:paraId="7307945D" w14:textId="77777777" w:rsidR="006B2E12" w:rsidRDefault="006B2E12">
      <w:pPr>
        <w:pStyle w:val="HorizontalRule"/>
        <w:pBdr>
          <w:top w:val="single" w:sz="8" w:space="0" w:color="CCCCCC"/>
        </w:pBdr>
      </w:pPr>
    </w:p>
    <w:p w14:paraId="04D3A1DC" w14:textId="77777777" w:rsidR="006B2E12" w:rsidRDefault="00000000">
      <w:pPr>
        <w:pStyle w:val="21"/>
      </w:pPr>
      <w:r>
        <w:t>九、合规与风控</w:t>
      </w:r>
    </w:p>
    <w:p w14:paraId="45F521F4" w14:textId="77777777" w:rsidR="006B2E12" w:rsidRDefault="00000000">
      <w:pPr>
        <w:pStyle w:val="31"/>
      </w:pPr>
      <w:r>
        <w:t xml:space="preserve">9.1 </w:t>
      </w:r>
      <w:r>
        <w:t>牌照与资质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6B2E12" w14:paraId="7672FA3C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68246DD9" w14:textId="77777777" w:rsidR="006B2E12" w:rsidRDefault="00000000">
            <w:r>
              <w:rPr>
                <w:b/>
              </w:rPr>
              <w:t>牌照</w:t>
            </w:r>
          </w:p>
        </w:tc>
        <w:tc>
          <w:tcPr>
            <w:tcW w:w="2771" w:type="dxa"/>
            <w:shd w:val="clear" w:color="auto" w:fill="F2F2F2"/>
          </w:tcPr>
          <w:p w14:paraId="5897005D" w14:textId="77777777" w:rsidR="006B2E12" w:rsidRDefault="00000000">
            <w:r>
              <w:rPr>
                <w:b/>
              </w:rPr>
              <w:t>必要性</w:t>
            </w:r>
          </w:p>
        </w:tc>
        <w:tc>
          <w:tcPr>
            <w:tcW w:w="2771" w:type="dxa"/>
            <w:shd w:val="clear" w:color="auto" w:fill="F2F2F2"/>
          </w:tcPr>
          <w:p w14:paraId="33F5C428" w14:textId="77777777" w:rsidR="006B2E12" w:rsidRDefault="00000000">
            <w:r>
              <w:rPr>
                <w:b/>
              </w:rPr>
              <w:t>说明</w:t>
            </w:r>
          </w:p>
        </w:tc>
      </w:tr>
      <w:tr w:rsidR="006B2E12" w14:paraId="7D9009F5" w14:textId="77777777">
        <w:trPr>
          <w:jc w:val="center"/>
        </w:trPr>
        <w:tc>
          <w:tcPr>
            <w:tcW w:w="2771" w:type="dxa"/>
          </w:tcPr>
          <w:p w14:paraId="33F6C97B" w14:textId="77777777" w:rsidR="006B2E12" w:rsidRDefault="00000000">
            <w:r>
              <w:t>ICP 备案</w:t>
            </w:r>
          </w:p>
        </w:tc>
        <w:tc>
          <w:tcPr>
            <w:tcW w:w="2771" w:type="dxa"/>
          </w:tcPr>
          <w:p w14:paraId="1D9C4CED" w14:textId="77777777" w:rsidR="006B2E12" w:rsidRDefault="00000000">
            <w:r>
              <w:t>必须</w:t>
            </w:r>
          </w:p>
        </w:tc>
        <w:tc>
          <w:tcPr>
            <w:tcW w:w="2771" w:type="dxa"/>
          </w:tcPr>
          <w:p w14:paraId="103FE064" w14:textId="77777777" w:rsidR="006B2E12" w:rsidRDefault="00000000">
            <w:r>
              <w:t>小程序上线前提</w:t>
            </w:r>
          </w:p>
        </w:tc>
      </w:tr>
      <w:tr w:rsidR="006B2E12" w14:paraId="450B793F" w14:textId="77777777">
        <w:trPr>
          <w:jc w:val="center"/>
        </w:trPr>
        <w:tc>
          <w:tcPr>
            <w:tcW w:w="2771" w:type="dxa"/>
          </w:tcPr>
          <w:p w14:paraId="19DAED99" w14:textId="77777777" w:rsidR="006B2E12" w:rsidRDefault="00000000">
            <w:r>
              <w:t>网络小贷牌照</w:t>
            </w:r>
          </w:p>
        </w:tc>
        <w:tc>
          <w:tcPr>
            <w:tcW w:w="2771" w:type="dxa"/>
          </w:tcPr>
          <w:p w14:paraId="7ED9C824" w14:textId="77777777" w:rsidR="006B2E12" w:rsidRDefault="00000000">
            <w:r>
              <w:t>必须</w:t>
            </w:r>
          </w:p>
        </w:tc>
        <w:tc>
          <w:tcPr>
            <w:tcW w:w="2771" w:type="dxa"/>
          </w:tcPr>
          <w:p w14:paraId="03E00AD0" w14:textId="77777777" w:rsidR="006B2E12" w:rsidRDefault="00000000">
            <w:r>
              <w:t>从事助贷业务必须</w:t>
            </w:r>
          </w:p>
        </w:tc>
      </w:tr>
      <w:tr w:rsidR="006B2E12" w14:paraId="048C2F7E" w14:textId="77777777">
        <w:trPr>
          <w:jc w:val="center"/>
        </w:trPr>
        <w:tc>
          <w:tcPr>
            <w:tcW w:w="2771" w:type="dxa"/>
          </w:tcPr>
          <w:p w14:paraId="64373BC1" w14:textId="77777777" w:rsidR="006B2E12" w:rsidRDefault="00000000">
            <w:r>
              <w:t>融资担保牌照</w:t>
            </w:r>
          </w:p>
        </w:tc>
        <w:tc>
          <w:tcPr>
            <w:tcW w:w="2771" w:type="dxa"/>
          </w:tcPr>
          <w:p w14:paraId="35FC3B19" w14:textId="77777777" w:rsidR="006B2E12" w:rsidRDefault="00000000">
            <w:r>
              <w:t>建议</w:t>
            </w:r>
          </w:p>
        </w:tc>
        <w:tc>
          <w:tcPr>
            <w:tcW w:w="2771" w:type="dxa"/>
          </w:tcPr>
          <w:p w14:paraId="2873FBB6" w14:textId="77777777" w:rsidR="006B2E12" w:rsidRDefault="00000000">
            <w:r>
              <w:t>增信业务需要</w:t>
            </w:r>
          </w:p>
        </w:tc>
      </w:tr>
      <w:tr w:rsidR="006B2E12" w14:paraId="3BE400BD" w14:textId="77777777">
        <w:trPr>
          <w:jc w:val="center"/>
        </w:trPr>
        <w:tc>
          <w:tcPr>
            <w:tcW w:w="2771" w:type="dxa"/>
          </w:tcPr>
          <w:p w14:paraId="110694FF" w14:textId="77777777" w:rsidR="006B2E12" w:rsidRDefault="00000000">
            <w:r>
              <w:t>个人征信牌照</w:t>
            </w:r>
          </w:p>
        </w:tc>
        <w:tc>
          <w:tcPr>
            <w:tcW w:w="2771" w:type="dxa"/>
          </w:tcPr>
          <w:p w14:paraId="448EB229" w14:textId="77777777" w:rsidR="006B2E12" w:rsidRDefault="00000000">
            <w:r>
              <w:t>合作</w:t>
            </w:r>
          </w:p>
        </w:tc>
        <w:tc>
          <w:tcPr>
            <w:tcW w:w="2771" w:type="dxa"/>
          </w:tcPr>
          <w:p w14:paraId="3155993A" w14:textId="77777777" w:rsidR="006B2E12" w:rsidRDefault="00000000">
            <w:r>
              <w:t>接入百行征信 / 朴道征信</w:t>
            </w:r>
          </w:p>
        </w:tc>
      </w:tr>
      <w:tr w:rsidR="006B2E12" w14:paraId="52AB216B" w14:textId="77777777">
        <w:trPr>
          <w:jc w:val="center"/>
        </w:trPr>
        <w:tc>
          <w:tcPr>
            <w:tcW w:w="2771" w:type="dxa"/>
          </w:tcPr>
          <w:p w14:paraId="34FD351E" w14:textId="77777777" w:rsidR="006B2E12" w:rsidRDefault="00000000">
            <w:r>
              <w:t>金融营销资质</w:t>
            </w:r>
          </w:p>
        </w:tc>
        <w:tc>
          <w:tcPr>
            <w:tcW w:w="2771" w:type="dxa"/>
          </w:tcPr>
          <w:p w14:paraId="70EB8D4C" w14:textId="77777777" w:rsidR="006B2E12" w:rsidRDefault="00000000">
            <w:r>
              <w:t>必须</w:t>
            </w:r>
          </w:p>
        </w:tc>
        <w:tc>
          <w:tcPr>
            <w:tcW w:w="2771" w:type="dxa"/>
          </w:tcPr>
          <w:p w14:paraId="17988ECE" w14:textId="77777777" w:rsidR="006B2E12" w:rsidRDefault="00000000">
            <w:r>
              <w:t>金融广告合规</w:t>
            </w:r>
          </w:p>
        </w:tc>
      </w:tr>
    </w:tbl>
    <w:p w14:paraId="0A2DE2A3" w14:textId="77777777" w:rsidR="006B2E12" w:rsidRDefault="006B2E12"/>
    <w:p w14:paraId="1D5C35BF" w14:textId="77777777" w:rsidR="006B2E12" w:rsidRDefault="00000000">
      <w:pPr>
        <w:pStyle w:val="31"/>
      </w:pPr>
      <w:r>
        <w:t xml:space="preserve">9.2 </w:t>
      </w:r>
      <w:r>
        <w:t>合规要求</w:t>
      </w:r>
    </w:p>
    <w:p w14:paraId="7586B281" w14:textId="77777777" w:rsidR="006B2E12" w:rsidRDefault="00000000">
      <w:pPr>
        <w:ind w:hanging="142"/>
      </w:pPr>
      <w:r>
        <w:t xml:space="preserve">• </w:t>
      </w:r>
      <w:r>
        <w:rPr>
          <w:b/>
        </w:rPr>
        <w:t>《个人信息保护法》</w:t>
      </w:r>
      <w:r>
        <w:t>：用户数据最小化收集、明确授权、加密存储</w:t>
      </w:r>
    </w:p>
    <w:p w14:paraId="4B7B0210" w14:textId="77777777" w:rsidR="006B2E12" w:rsidRDefault="00000000">
      <w:pPr>
        <w:ind w:hanging="142"/>
      </w:pPr>
      <w:r>
        <w:t xml:space="preserve">• </w:t>
      </w:r>
      <w:r>
        <w:rPr>
          <w:b/>
        </w:rPr>
        <w:t>《数据安全法》</w:t>
      </w:r>
      <w:r>
        <w:t>：数据分类分级、跨境传输限制</w:t>
      </w:r>
    </w:p>
    <w:p w14:paraId="490AFBC0" w14:textId="77777777" w:rsidR="006B2E12" w:rsidRDefault="00000000">
      <w:pPr>
        <w:ind w:hanging="142"/>
      </w:pPr>
      <w:r>
        <w:t xml:space="preserve">• </w:t>
      </w:r>
      <w:r>
        <w:rPr>
          <w:b/>
        </w:rPr>
        <w:t>《广告法》</w:t>
      </w:r>
      <w:r>
        <w:t>：金融广告不得承诺收益、不得虚假宣传</w:t>
      </w:r>
    </w:p>
    <w:p w14:paraId="4568C9B8" w14:textId="77777777" w:rsidR="006B2E12" w:rsidRDefault="00000000">
      <w:pPr>
        <w:ind w:hanging="142"/>
      </w:pPr>
      <w:r>
        <w:t xml:space="preserve">• </w:t>
      </w:r>
      <w:r>
        <w:rPr>
          <w:b/>
        </w:rPr>
        <w:t>《征信业务管理办法》</w:t>
      </w:r>
      <w:r>
        <w:t>：征信数据使用需授权</w:t>
      </w:r>
    </w:p>
    <w:p w14:paraId="600F70EF" w14:textId="77777777" w:rsidR="006B2E12" w:rsidRDefault="00000000">
      <w:pPr>
        <w:ind w:hanging="142"/>
      </w:pPr>
      <w:r>
        <w:t xml:space="preserve">• </w:t>
      </w:r>
      <w:r>
        <w:rPr>
          <w:b/>
        </w:rPr>
        <w:t>《互联网助贷管理办法》</w:t>
      </w:r>
      <w:r>
        <w:t>：助贷机构需持牌或与持牌机构合作</w:t>
      </w:r>
    </w:p>
    <w:p w14:paraId="4B6C598A" w14:textId="77777777" w:rsidR="006B2E12" w:rsidRDefault="00000000">
      <w:pPr>
        <w:pStyle w:val="31"/>
      </w:pPr>
      <w:r>
        <w:t xml:space="preserve">9.3 </w:t>
      </w:r>
      <w:r>
        <w:t>风控体系</w:t>
      </w:r>
    </w:p>
    <w:p w14:paraId="16B3DF5F" w14:textId="77777777" w:rsidR="006B2E12" w:rsidRDefault="00000000">
      <w:pPr>
        <w:ind w:hanging="142"/>
      </w:pPr>
      <w:r>
        <w:t xml:space="preserve">• </w:t>
      </w:r>
      <w:r>
        <w:rPr>
          <w:b/>
        </w:rPr>
        <w:t>用户风控</w:t>
      </w:r>
      <w:r>
        <w:t>：身份核验、反欺诈、黑名单</w:t>
      </w:r>
    </w:p>
    <w:p w14:paraId="0D8D09FE" w14:textId="77777777" w:rsidR="006B2E12" w:rsidRDefault="00000000">
      <w:pPr>
        <w:ind w:hanging="142"/>
      </w:pPr>
      <w:r>
        <w:t xml:space="preserve">• </w:t>
      </w:r>
      <w:r>
        <w:rPr>
          <w:b/>
        </w:rPr>
        <w:t>资方风控</w:t>
      </w:r>
      <w:r>
        <w:t>：资方准入审核、持续评估</w:t>
      </w:r>
    </w:p>
    <w:p w14:paraId="76C51DE0" w14:textId="77777777" w:rsidR="006B2E12" w:rsidRDefault="00000000">
      <w:pPr>
        <w:ind w:hanging="142"/>
      </w:pPr>
      <w:r>
        <w:t xml:space="preserve">• </w:t>
      </w:r>
      <w:r>
        <w:rPr>
          <w:b/>
        </w:rPr>
        <w:t>产品风控</w:t>
      </w:r>
      <w:r>
        <w:t>：利率合规（不超过 24%）、额度合理</w:t>
      </w:r>
    </w:p>
    <w:p w14:paraId="03181AF5" w14:textId="77777777" w:rsidR="006B2E12" w:rsidRDefault="00000000">
      <w:pPr>
        <w:ind w:hanging="142"/>
      </w:pPr>
      <w:r>
        <w:t xml:space="preserve">• </w:t>
      </w:r>
      <w:r>
        <w:rPr>
          <w:b/>
        </w:rPr>
        <w:t>运营风控</w:t>
      </w:r>
      <w:r>
        <w:t>：异常交易监控、洗钱识别</w:t>
      </w:r>
    </w:p>
    <w:p w14:paraId="4ECED0CA" w14:textId="77777777" w:rsidR="006B2E12" w:rsidRDefault="006B2E12">
      <w:pPr>
        <w:pStyle w:val="HorizontalRule"/>
        <w:pBdr>
          <w:top w:val="single" w:sz="8" w:space="0" w:color="CCCCCC"/>
        </w:pBdr>
      </w:pPr>
    </w:p>
    <w:p w14:paraId="6F2CC088" w14:textId="77777777" w:rsidR="006B2E12" w:rsidRDefault="00000000">
      <w:pPr>
        <w:pStyle w:val="21"/>
      </w:pPr>
      <w:r>
        <w:lastRenderedPageBreak/>
        <w:t>十、开发路线图</w:t>
      </w:r>
    </w:p>
    <w:p w14:paraId="22E30882" w14:textId="77777777" w:rsidR="006B2E12" w:rsidRDefault="00000000">
      <w:pPr>
        <w:pStyle w:val="31"/>
      </w:pPr>
      <w:r>
        <w:t xml:space="preserve">10.1 </w:t>
      </w:r>
      <w:r>
        <w:t>三阶段开发计划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5"/>
        <w:gridCol w:w="2076"/>
        <w:gridCol w:w="2075"/>
      </w:tblGrid>
      <w:tr w:rsidR="006B2E12" w14:paraId="0913E88E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7ACA3AAA" w14:textId="77777777" w:rsidR="006B2E12" w:rsidRDefault="00000000">
            <w:r>
              <w:rPr>
                <w:b/>
              </w:rPr>
              <w:t>阶段</w:t>
            </w:r>
          </w:p>
        </w:tc>
        <w:tc>
          <w:tcPr>
            <w:tcW w:w="2078" w:type="dxa"/>
            <w:shd w:val="clear" w:color="auto" w:fill="F2F2F2"/>
          </w:tcPr>
          <w:p w14:paraId="3B398AFD" w14:textId="77777777" w:rsidR="006B2E12" w:rsidRDefault="00000000">
            <w:r>
              <w:rPr>
                <w:b/>
              </w:rPr>
              <w:t>时间</w:t>
            </w:r>
          </w:p>
        </w:tc>
        <w:tc>
          <w:tcPr>
            <w:tcW w:w="2078" w:type="dxa"/>
            <w:shd w:val="clear" w:color="auto" w:fill="F2F2F2"/>
          </w:tcPr>
          <w:p w14:paraId="2995CFDF" w14:textId="77777777" w:rsidR="006B2E12" w:rsidRDefault="00000000">
            <w:r>
              <w:rPr>
                <w:b/>
              </w:rPr>
              <w:t>目标</w:t>
            </w:r>
          </w:p>
        </w:tc>
        <w:tc>
          <w:tcPr>
            <w:tcW w:w="2078" w:type="dxa"/>
            <w:shd w:val="clear" w:color="auto" w:fill="F2F2F2"/>
          </w:tcPr>
          <w:p w14:paraId="73546E2F" w14:textId="77777777" w:rsidR="006B2E12" w:rsidRDefault="00000000">
            <w:r>
              <w:rPr>
                <w:b/>
              </w:rPr>
              <w:t>核心功能</w:t>
            </w:r>
          </w:p>
        </w:tc>
      </w:tr>
      <w:tr w:rsidR="006B2E12" w14:paraId="0DE4BFDA" w14:textId="77777777">
        <w:trPr>
          <w:jc w:val="center"/>
        </w:trPr>
        <w:tc>
          <w:tcPr>
            <w:tcW w:w="2078" w:type="dxa"/>
          </w:tcPr>
          <w:p w14:paraId="5BCD3D37" w14:textId="77777777" w:rsidR="006B2E12" w:rsidRDefault="00000000">
            <w:r>
              <w:rPr>
                <w:b/>
              </w:rPr>
              <w:t>MVP</w:t>
            </w:r>
          </w:p>
        </w:tc>
        <w:tc>
          <w:tcPr>
            <w:tcW w:w="2078" w:type="dxa"/>
          </w:tcPr>
          <w:p w14:paraId="6BB25892" w14:textId="77777777" w:rsidR="006B2E12" w:rsidRDefault="00000000">
            <w:r>
              <w:t>2026 Q3（3个月）</w:t>
            </w:r>
          </w:p>
        </w:tc>
        <w:tc>
          <w:tcPr>
            <w:tcW w:w="2078" w:type="dxa"/>
          </w:tcPr>
          <w:p w14:paraId="33FCC0F7" w14:textId="77777777" w:rsidR="006B2E12" w:rsidRDefault="00000000">
            <w:r>
              <w:t>验证 PMF，1万种子用户</w:t>
            </w:r>
          </w:p>
        </w:tc>
        <w:tc>
          <w:tcPr>
            <w:tcW w:w="2078" w:type="dxa"/>
          </w:tcPr>
          <w:p w14:paraId="02839B2D" w14:textId="77777777" w:rsidR="006B2E12" w:rsidRDefault="00000000">
            <w:r>
              <w:t>基础匹配 + 3-5 家资方 + AI 顾问 v1</w:t>
            </w:r>
          </w:p>
        </w:tc>
      </w:tr>
      <w:tr w:rsidR="006B2E12" w14:paraId="217A34E3" w14:textId="77777777">
        <w:trPr>
          <w:jc w:val="center"/>
        </w:trPr>
        <w:tc>
          <w:tcPr>
            <w:tcW w:w="2078" w:type="dxa"/>
          </w:tcPr>
          <w:p w14:paraId="1BA0D203" w14:textId="77777777" w:rsidR="006B2E12" w:rsidRDefault="00000000">
            <w:r>
              <w:rPr>
                <w:b/>
              </w:rPr>
              <w:t>V1.0</w:t>
            </w:r>
          </w:p>
        </w:tc>
        <w:tc>
          <w:tcPr>
            <w:tcW w:w="2078" w:type="dxa"/>
          </w:tcPr>
          <w:p w14:paraId="03A56FF8" w14:textId="77777777" w:rsidR="006B2E12" w:rsidRDefault="00000000">
            <w:r>
              <w:t>2026 Q4（3个月）</w:t>
            </w:r>
          </w:p>
        </w:tc>
        <w:tc>
          <w:tcPr>
            <w:tcW w:w="2078" w:type="dxa"/>
          </w:tcPr>
          <w:p w14:paraId="7CC53D61" w14:textId="77777777" w:rsidR="006B2E12" w:rsidRDefault="00000000">
            <w:r>
              <w:t>产品完善，10万用户</w:t>
            </w:r>
          </w:p>
        </w:tc>
        <w:tc>
          <w:tcPr>
            <w:tcW w:w="2078" w:type="dxa"/>
          </w:tcPr>
          <w:p w14:paraId="35D0AC99" w14:textId="77777777" w:rsidR="006B2E12" w:rsidRDefault="00000000">
            <w:r>
              <w:t>完整功能 + 15 家资方 + 裂变体系</w:t>
            </w:r>
          </w:p>
        </w:tc>
      </w:tr>
      <w:tr w:rsidR="006B2E12" w14:paraId="06F8FC25" w14:textId="77777777">
        <w:trPr>
          <w:jc w:val="center"/>
        </w:trPr>
        <w:tc>
          <w:tcPr>
            <w:tcW w:w="2078" w:type="dxa"/>
          </w:tcPr>
          <w:p w14:paraId="684BB0FE" w14:textId="77777777" w:rsidR="006B2E12" w:rsidRDefault="00000000">
            <w:r>
              <w:rPr>
                <w:b/>
              </w:rPr>
              <w:t>V2.0</w:t>
            </w:r>
          </w:p>
        </w:tc>
        <w:tc>
          <w:tcPr>
            <w:tcW w:w="2078" w:type="dxa"/>
          </w:tcPr>
          <w:p w14:paraId="3AD1F9E2" w14:textId="77777777" w:rsidR="006B2E12" w:rsidRDefault="00000000">
            <w:r>
              <w:t>2027 Q1-Q2（6个月）</w:t>
            </w:r>
          </w:p>
        </w:tc>
        <w:tc>
          <w:tcPr>
            <w:tcW w:w="2078" w:type="dxa"/>
          </w:tcPr>
          <w:p w14:paraId="246C2560" w14:textId="77777777" w:rsidR="006B2E12" w:rsidRDefault="00000000">
            <w:r>
              <w:t>规模化，100万用户</w:t>
            </w:r>
          </w:p>
        </w:tc>
        <w:tc>
          <w:tcPr>
            <w:tcW w:w="2078" w:type="dxa"/>
          </w:tcPr>
          <w:p w14:paraId="63E29848" w14:textId="77777777" w:rsidR="006B2E12" w:rsidRDefault="00000000">
            <w:r>
              <w:t>全量功能 + 30+ 家资方 + 会员体系</w:t>
            </w:r>
          </w:p>
        </w:tc>
      </w:tr>
    </w:tbl>
    <w:p w14:paraId="18EDBFD5" w14:textId="77777777" w:rsidR="006B2E12" w:rsidRDefault="006B2E12"/>
    <w:p w14:paraId="73E4FE2E" w14:textId="77777777" w:rsidR="006B2E12" w:rsidRDefault="00000000">
      <w:pPr>
        <w:pStyle w:val="31"/>
      </w:pPr>
      <w:r>
        <w:t xml:space="preserve">10.2 MVP </w:t>
      </w:r>
      <w:r>
        <w:t>功能清单（最小可用产品）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6B2E12" w14:paraId="3C67204D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32F82692" w14:textId="77777777" w:rsidR="006B2E12" w:rsidRDefault="00000000">
            <w:r>
              <w:rPr>
                <w:b/>
              </w:rPr>
              <w:t>功能</w:t>
            </w:r>
          </w:p>
        </w:tc>
        <w:tc>
          <w:tcPr>
            <w:tcW w:w="2771" w:type="dxa"/>
            <w:shd w:val="clear" w:color="auto" w:fill="F2F2F2"/>
          </w:tcPr>
          <w:p w14:paraId="74EC6C41" w14:textId="77777777" w:rsidR="006B2E12" w:rsidRDefault="00000000">
            <w:r>
              <w:rPr>
                <w:b/>
              </w:rPr>
              <w:t>优先级</w:t>
            </w:r>
          </w:p>
        </w:tc>
        <w:tc>
          <w:tcPr>
            <w:tcW w:w="2771" w:type="dxa"/>
            <w:shd w:val="clear" w:color="auto" w:fill="F2F2F2"/>
          </w:tcPr>
          <w:p w14:paraId="2D01E2D0" w14:textId="77777777" w:rsidR="006B2E12" w:rsidRDefault="00000000">
            <w:r>
              <w:rPr>
                <w:b/>
              </w:rPr>
              <w:t>工期</w:t>
            </w:r>
          </w:p>
        </w:tc>
      </w:tr>
      <w:tr w:rsidR="006B2E12" w14:paraId="06117B38" w14:textId="77777777">
        <w:trPr>
          <w:jc w:val="center"/>
        </w:trPr>
        <w:tc>
          <w:tcPr>
            <w:tcW w:w="2771" w:type="dxa"/>
          </w:tcPr>
          <w:p w14:paraId="5B4F0289" w14:textId="77777777" w:rsidR="006B2E12" w:rsidRDefault="00000000">
            <w:r>
              <w:t>用户注册/登录</w:t>
            </w:r>
          </w:p>
        </w:tc>
        <w:tc>
          <w:tcPr>
            <w:tcW w:w="2771" w:type="dxa"/>
          </w:tcPr>
          <w:p w14:paraId="01213670" w14:textId="77777777" w:rsidR="006B2E12" w:rsidRDefault="00000000">
            <w:r>
              <w:t>P0</w:t>
            </w:r>
          </w:p>
        </w:tc>
        <w:tc>
          <w:tcPr>
            <w:tcW w:w="2771" w:type="dxa"/>
          </w:tcPr>
          <w:p w14:paraId="7232130B" w14:textId="77777777" w:rsidR="006B2E12" w:rsidRDefault="00000000">
            <w:r>
              <w:t>3 天</w:t>
            </w:r>
          </w:p>
        </w:tc>
      </w:tr>
      <w:tr w:rsidR="006B2E12" w14:paraId="74C2C134" w14:textId="77777777">
        <w:trPr>
          <w:jc w:val="center"/>
        </w:trPr>
        <w:tc>
          <w:tcPr>
            <w:tcW w:w="2771" w:type="dxa"/>
          </w:tcPr>
          <w:p w14:paraId="67B0D9D9" w14:textId="77777777" w:rsidR="006B2E12" w:rsidRDefault="00000000">
            <w:r>
              <w:t>场景选择 + 智能问卷</w:t>
            </w:r>
          </w:p>
        </w:tc>
        <w:tc>
          <w:tcPr>
            <w:tcW w:w="2771" w:type="dxa"/>
          </w:tcPr>
          <w:p w14:paraId="06A2571E" w14:textId="77777777" w:rsidR="006B2E12" w:rsidRDefault="00000000">
            <w:r>
              <w:t>P0</w:t>
            </w:r>
          </w:p>
        </w:tc>
        <w:tc>
          <w:tcPr>
            <w:tcW w:w="2771" w:type="dxa"/>
          </w:tcPr>
          <w:p w14:paraId="1CF4C1FD" w14:textId="77777777" w:rsidR="006B2E12" w:rsidRDefault="00000000">
            <w:r>
              <w:t>10 天</w:t>
            </w:r>
          </w:p>
        </w:tc>
      </w:tr>
      <w:tr w:rsidR="006B2E12" w14:paraId="5BA226EF" w14:textId="77777777">
        <w:trPr>
          <w:jc w:val="center"/>
        </w:trPr>
        <w:tc>
          <w:tcPr>
            <w:tcW w:w="2771" w:type="dxa"/>
          </w:tcPr>
          <w:p w14:paraId="6E7ACDDE" w14:textId="77777777" w:rsidR="006B2E12" w:rsidRDefault="00000000">
            <w:r>
              <w:t>AI 匹配 + 产品展示</w:t>
            </w:r>
          </w:p>
        </w:tc>
        <w:tc>
          <w:tcPr>
            <w:tcW w:w="2771" w:type="dxa"/>
          </w:tcPr>
          <w:p w14:paraId="78389FBA" w14:textId="77777777" w:rsidR="006B2E12" w:rsidRDefault="00000000">
            <w:r>
              <w:t>P0</w:t>
            </w:r>
          </w:p>
        </w:tc>
        <w:tc>
          <w:tcPr>
            <w:tcW w:w="2771" w:type="dxa"/>
          </w:tcPr>
          <w:p w14:paraId="2F5499EF" w14:textId="77777777" w:rsidR="006B2E12" w:rsidRDefault="00000000">
            <w:r>
              <w:t>15 天</w:t>
            </w:r>
          </w:p>
        </w:tc>
      </w:tr>
      <w:tr w:rsidR="006B2E12" w14:paraId="6654EE96" w14:textId="77777777">
        <w:trPr>
          <w:jc w:val="center"/>
        </w:trPr>
        <w:tc>
          <w:tcPr>
            <w:tcW w:w="2771" w:type="dxa"/>
          </w:tcPr>
          <w:p w14:paraId="76BC991B" w14:textId="77777777" w:rsidR="006B2E12" w:rsidRDefault="00000000">
            <w:r>
              <w:t>产品申请（对接 3-5 家资方）</w:t>
            </w:r>
          </w:p>
        </w:tc>
        <w:tc>
          <w:tcPr>
            <w:tcW w:w="2771" w:type="dxa"/>
          </w:tcPr>
          <w:p w14:paraId="3C4A8B6F" w14:textId="77777777" w:rsidR="006B2E12" w:rsidRDefault="00000000">
            <w:r>
              <w:t>P0</w:t>
            </w:r>
          </w:p>
        </w:tc>
        <w:tc>
          <w:tcPr>
            <w:tcW w:w="2771" w:type="dxa"/>
          </w:tcPr>
          <w:p w14:paraId="12D3E716" w14:textId="77777777" w:rsidR="006B2E12" w:rsidRDefault="00000000">
            <w:r>
              <w:t>10 天</w:t>
            </w:r>
          </w:p>
        </w:tc>
      </w:tr>
      <w:tr w:rsidR="006B2E12" w14:paraId="0D8C47F7" w14:textId="77777777">
        <w:trPr>
          <w:jc w:val="center"/>
        </w:trPr>
        <w:tc>
          <w:tcPr>
            <w:tcW w:w="2771" w:type="dxa"/>
          </w:tcPr>
          <w:p w14:paraId="6351E827" w14:textId="77777777" w:rsidR="006B2E12" w:rsidRDefault="00000000">
            <w:r>
              <w:t>申请进度跟踪</w:t>
            </w:r>
          </w:p>
        </w:tc>
        <w:tc>
          <w:tcPr>
            <w:tcW w:w="2771" w:type="dxa"/>
          </w:tcPr>
          <w:p w14:paraId="5843FD14" w14:textId="77777777" w:rsidR="006B2E12" w:rsidRDefault="00000000">
            <w:r>
              <w:t>P0</w:t>
            </w:r>
          </w:p>
        </w:tc>
        <w:tc>
          <w:tcPr>
            <w:tcW w:w="2771" w:type="dxa"/>
          </w:tcPr>
          <w:p w14:paraId="4350CB19" w14:textId="77777777" w:rsidR="006B2E12" w:rsidRDefault="00000000">
            <w:r>
              <w:t>5 天</w:t>
            </w:r>
          </w:p>
        </w:tc>
      </w:tr>
      <w:tr w:rsidR="006B2E12" w14:paraId="36F4D8C6" w14:textId="77777777">
        <w:trPr>
          <w:jc w:val="center"/>
        </w:trPr>
        <w:tc>
          <w:tcPr>
            <w:tcW w:w="2771" w:type="dxa"/>
          </w:tcPr>
          <w:p w14:paraId="59B185F4" w14:textId="77777777" w:rsidR="006B2E12" w:rsidRDefault="00000000">
            <w:r>
              <w:t>AI 对话顾问 v1</w:t>
            </w:r>
          </w:p>
        </w:tc>
        <w:tc>
          <w:tcPr>
            <w:tcW w:w="2771" w:type="dxa"/>
          </w:tcPr>
          <w:p w14:paraId="0A6CB677" w14:textId="77777777" w:rsidR="006B2E12" w:rsidRDefault="00000000">
            <w:r>
              <w:t>P1</w:t>
            </w:r>
          </w:p>
        </w:tc>
        <w:tc>
          <w:tcPr>
            <w:tcW w:w="2771" w:type="dxa"/>
          </w:tcPr>
          <w:p w14:paraId="07A09806" w14:textId="77777777" w:rsidR="006B2E12" w:rsidRDefault="00000000">
            <w:r>
              <w:t>10 天</w:t>
            </w:r>
          </w:p>
        </w:tc>
      </w:tr>
      <w:tr w:rsidR="006B2E12" w14:paraId="3D3DFCE9" w14:textId="77777777">
        <w:trPr>
          <w:jc w:val="center"/>
        </w:trPr>
        <w:tc>
          <w:tcPr>
            <w:tcW w:w="2771" w:type="dxa"/>
          </w:tcPr>
          <w:p w14:paraId="6A2CFF6A" w14:textId="77777777" w:rsidR="006B2E12" w:rsidRDefault="00000000">
            <w:r>
              <w:t>基础内容页</w:t>
            </w:r>
          </w:p>
        </w:tc>
        <w:tc>
          <w:tcPr>
            <w:tcW w:w="2771" w:type="dxa"/>
          </w:tcPr>
          <w:p w14:paraId="5B4F7D64" w14:textId="77777777" w:rsidR="006B2E12" w:rsidRDefault="00000000">
            <w:r>
              <w:t>P1</w:t>
            </w:r>
          </w:p>
        </w:tc>
        <w:tc>
          <w:tcPr>
            <w:tcW w:w="2771" w:type="dxa"/>
          </w:tcPr>
          <w:p w14:paraId="138A5726" w14:textId="77777777" w:rsidR="006B2E12" w:rsidRDefault="00000000">
            <w:r>
              <w:t>5 天</w:t>
            </w:r>
          </w:p>
        </w:tc>
      </w:tr>
      <w:tr w:rsidR="006B2E12" w14:paraId="54C9A5F3" w14:textId="77777777">
        <w:trPr>
          <w:jc w:val="center"/>
        </w:trPr>
        <w:tc>
          <w:tcPr>
            <w:tcW w:w="2771" w:type="dxa"/>
          </w:tcPr>
          <w:p w14:paraId="0E1C41A7" w14:textId="77777777" w:rsidR="006B2E12" w:rsidRDefault="00000000">
            <w:r>
              <w:t>邀请奖励 v1</w:t>
            </w:r>
          </w:p>
        </w:tc>
        <w:tc>
          <w:tcPr>
            <w:tcW w:w="2771" w:type="dxa"/>
          </w:tcPr>
          <w:p w14:paraId="6D0F5053" w14:textId="77777777" w:rsidR="006B2E12" w:rsidRDefault="00000000">
            <w:r>
              <w:t>P1</w:t>
            </w:r>
          </w:p>
        </w:tc>
        <w:tc>
          <w:tcPr>
            <w:tcW w:w="2771" w:type="dxa"/>
          </w:tcPr>
          <w:p w14:paraId="7F8963E1" w14:textId="77777777" w:rsidR="006B2E12" w:rsidRDefault="00000000">
            <w:r>
              <w:t>5 天</w:t>
            </w:r>
          </w:p>
        </w:tc>
      </w:tr>
      <w:tr w:rsidR="006B2E12" w14:paraId="54E67460" w14:textId="77777777">
        <w:trPr>
          <w:jc w:val="center"/>
        </w:trPr>
        <w:tc>
          <w:tcPr>
            <w:tcW w:w="2771" w:type="dxa"/>
          </w:tcPr>
          <w:p w14:paraId="56F034D1" w14:textId="77777777" w:rsidR="006B2E12" w:rsidRDefault="00000000">
            <w:r>
              <w:t>消息通知</w:t>
            </w:r>
          </w:p>
        </w:tc>
        <w:tc>
          <w:tcPr>
            <w:tcW w:w="2771" w:type="dxa"/>
          </w:tcPr>
          <w:p w14:paraId="58271216" w14:textId="77777777" w:rsidR="006B2E12" w:rsidRDefault="00000000">
            <w:r>
              <w:t>P1</w:t>
            </w:r>
          </w:p>
        </w:tc>
        <w:tc>
          <w:tcPr>
            <w:tcW w:w="2771" w:type="dxa"/>
          </w:tcPr>
          <w:p w14:paraId="6DEDBFDD" w14:textId="77777777" w:rsidR="006B2E12" w:rsidRDefault="00000000">
            <w:r>
              <w:t>3 天</w:t>
            </w:r>
          </w:p>
        </w:tc>
      </w:tr>
      <w:tr w:rsidR="006B2E12" w14:paraId="4CCA172D" w14:textId="77777777">
        <w:trPr>
          <w:jc w:val="center"/>
        </w:trPr>
        <w:tc>
          <w:tcPr>
            <w:tcW w:w="2771" w:type="dxa"/>
          </w:tcPr>
          <w:p w14:paraId="280B60B7" w14:textId="77777777" w:rsidR="006B2E12" w:rsidRDefault="00000000">
            <w:r>
              <w:t>数据埋点</w:t>
            </w:r>
          </w:p>
        </w:tc>
        <w:tc>
          <w:tcPr>
            <w:tcW w:w="2771" w:type="dxa"/>
          </w:tcPr>
          <w:p w14:paraId="578A1E27" w14:textId="77777777" w:rsidR="006B2E12" w:rsidRDefault="00000000">
            <w:r>
              <w:t>P0</w:t>
            </w:r>
          </w:p>
        </w:tc>
        <w:tc>
          <w:tcPr>
            <w:tcW w:w="2771" w:type="dxa"/>
          </w:tcPr>
          <w:p w14:paraId="68B3978E" w14:textId="77777777" w:rsidR="006B2E12" w:rsidRDefault="00000000">
            <w:r>
              <w:t>5 天</w:t>
            </w:r>
          </w:p>
        </w:tc>
      </w:tr>
    </w:tbl>
    <w:p w14:paraId="7FE7E519" w14:textId="77777777" w:rsidR="006B2E12" w:rsidRDefault="006B2E12"/>
    <w:p w14:paraId="7E4CE26B" w14:textId="77777777" w:rsidR="006B2E12" w:rsidRDefault="00000000">
      <w:pPr>
        <w:pStyle w:val="31"/>
      </w:pPr>
      <w:r>
        <w:t xml:space="preserve">10.3 </w:t>
      </w:r>
      <w:r>
        <w:t>团队配置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6B2E12" w14:paraId="62154053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66972A44" w14:textId="77777777" w:rsidR="006B2E12" w:rsidRDefault="00000000">
            <w:r>
              <w:rPr>
                <w:b/>
              </w:rPr>
              <w:t>角色</w:t>
            </w:r>
          </w:p>
        </w:tc>
        <w:tc>
          <w:tcPr>
            <w:tcW w:w="2771" w:type="dxa"/>
            <w:shd w:val="clear" w:color="auto" w:fill="F2F2F2"/>
          </w:tcPr>
          <w:p w14:paraId="503D553C" w14:textId="77777777" w:rsidR="006B2E12" w:rsidRDefault="00000000">
            <w:r>
              <w:rPr>
                <w:b/>
              </w:rPr>
              <w:t>人数</w:t>
            </w:r>
          </w:p>
        </w:tc>
        <w:tc>
          <w:tcPr>
            <w:tcW w:w="2771" w:type="dxa"/>
            <w:shd w:val="clear" w:color="auto" w:fill="F2F2F2"/>
          </w:tcPr>
          <w:p w14:paraId="5BFBB32A" w14:textId="77777777" w:rsidR="006B2E12" w:rsidRDefault="00000000">
            <w:r>
              <w:rPr>
                <w:b/>
              </w:rPr>
              <w:t>职责</w:t>
            </w:r>
          </w:p>
        </w:tc>
      </w:tr>
      <w:tr w:rsidR="006B2E12" w14:paraId="1D9E83BD" w14:textId="77777777">
        <w:trPr>
          <w:jc w:val="center"/>
        </w:trPr>
        <w:tc>
          <w:tcPr>
            <w:tcW w:w="2771" w:type="dxa"/>
          </w:tcPr>
          <w:p w14:paraId="6451A9D6" w14:textId="77777777" w:rsidR="006B2E12" w:rsidRDefault="00000000">
            <w:r>
              <w:t>产品经理</w:t>
            </w:r>
          </w:p>
        </w:tc>
        <w:tc>
          <w:tcPr>
            <w:tcW w:w="2771" w:type="dxa"/>
          </w:tcPr>
          <w:p w14:paraId="2BED4FFC" w14:textId="77777777" w:rsidR="006B2E12" w:rsidRDefault="00000000">
            <w:r>
              <w:t>2</w:t>
            </w:r>
          </w:p>
        </w:tc>
        <w:tc>
          <w:tcPr>
            <w:tcW w:w="2771" w:type="dxa"/>
          </w:tcPr>
          <w:p w14:paraId="4A2236D6" w14:textId="77777777" w:rsidR="006B2E12" w:rsidRDefault="00000000">
            <w:r>
              <w:t>产品设计、需求管理</w:t>
            </w:r>
          </w:p>
        </w:tc>
      </w:tr>
      <w:tr w:rsidR="006B2E12" w14:paraId="083BF590" w14:textId="77777777">
        <w:trPr>
          <w:jc w:val="center"/>
        </w:trPr>
        <w:tc>
          <w:tcPr>
            <w:tcW w:w="2771" w:type="dxa"/>
          </w:tcPr>
          <w:p w14:paraId="6530B4E3" w14:textId="77777777" w:rsidR="006B2E12" w:rsidRDefault="00000000">
            <w:r>
              <w:t>UI 设计师</w:t>
            </w:r>
          </w:p>
        </w:tc>
        <w:tc>
          <w:tcPr>
            <w:tcW w:w="2771" w:type="dxa"/>
          </w:tcPr>
          <w:p w14:paraId="18985065" w14:textId="77777777" w:rsidR="006B2E12" w:rsidRDefault="00000000">
            <w:r>
              <w:t>1</w:t>
            </w:r>
          </w:p>
        </w:tc>
        <w:tc>
          <w:tcPr>
            <w:tcW w:w="2771" w:type="dxa"/>
          </w:tcPr>
          <w:p w14:paraId="2650E3B2" w14:textId="77777777" w:rsidR="006B2E12" w:rsidRDefault="00000000">
            <w:r>
              <w:t>视觉设计、交互设计</w:t>
            </w:r>
          </w:p>
        </w:tc>
      </w:tr>
      <w:tr w:rsidR="006B2E12" w14:paraId="4656DEC5" w14:textId="77777777">
        <w:trPr>
          <w:jc w:val="center"/>
        </w:trPr>
        <w:tc>
          <w:tcPr>
            <w:tcW w:w="2771" w:type="dxa"/>
          </w:tcPr>
          <w:p w14:paraId="7F485D3D" w14:textId="77777777" w:rsidR="006B2E12" w:rsidRDefault="00000000">
            <w:r>
              <w:t>前端开发</w:t>
            </w:r>
          </w:p>
        </w:tc>
        <w:tc>
          <w:tcPr>
            <w:tcW w:w="2771" w:type="dxa"/>
          </w:tcPr>
          <w:p w14:paraId="162DFBC0" w14:textId="77777777" w:rsidR="006B2E12" w:rsidRDefault="00000000">
            <w:r>
              <w:t>3</w:t>
            </w:r>
          </w:p>
        </w:tc>
        <w:tc>
          <w:tcPr>
            <w:tcW w:w="2771" w:type="dxa"/>
          </w:tcPr>
          <w:p w14:paraId="7D1FC1B3" w14:textId="77777777" w:rsidR="006B2E12" w:rsidRDefault="00000000">
            <w:r>
              <w:t>小程序开发</w:t>
            </w:r>
          </w:p>
        </w:tc>
      </w:tr>
      <w:tr w:rsidR="006B2E12" w14:paraId="330AC74C" w14:textId="77777777">
        <w:trPr>
          <w:jc w:val="center"/>
        </w:trPr>
        <w:tc>
          <w:tcPr>
            <w:tcW w:w="2771" w:type="dxa"/>
          </w:tcPr>
          <w:p w14:paraId="0DAD1764" w14:textId="77777777" w:rsidR="006B2E12" w:rsidRDefault="00000000">
            <w:r>
              <w:lastRenderedPageBreak/>
              <w:t>后端开发</w:t>
            </w:r>
          </w:p>
        </w:tc>
        <w:tc>
          <w:tcPr>
            <w:tcW w:w="2771" w:type="dxa"/>
          </w:tcPr>
          <w:p w14:paraId="4467196A" w14:textId="77777777" w:rsidR="006B2E12" w:rsidRDefault="00000000">
            <w:r>
              <w:t>5</w:t>
            </w:r>
          </w:p>
        </w:tc>
        <w:tc>
          <w:tcPr>
            <w:tcW w:w="2771" w:type="dxa"/>
          </w:tcPr>
          <w:p w14:paraId="4246D94A" w14:textId="77777777" w:rsidR="006B2E12" w:rsidRDefault="00000000">
            <w:r>
              <w:t>业务服务、API 开发</w:t>
            </w:r>
          </w:p>
        </w:tc>
      </w:tr>
      <w:tr w:rsidR="006B2E12" w14:paraId="187ED47C" w14:textId="77777777">
        <w:trPr>
          <w:jc w:val="center"/>
        </w:trPr>
        <w:tc>
          <w:tcPr>
            <w:tcW w:w="2771" w:type="dxa"/>
          </w:tcPr>
          <w:p w14:paraId="3F8C792A" w14:textId="77777777" w:rsidR="006B2E12" w:rsidRDefault="00000000">
            <w:r>
              <w:t>AI 工程师</w:t>
            </w:r>
          </w:p>
        </w:tc>
        <w:tc>
          <w:tcPr>
            <w:tcW w:w="2771" w:type="dxa"/>
          </w:tcPr>
          <w:p w14:paraId="0B110FD6" w14:textId="77777777" w:rsidR="006B2E12" w:rsidRDefault="00000000">
            <w:r>
              <w:t>3</w:t>
            </w:r>
          </w:p>
        </w:tc>
        <w:tc>
          <w:tcPr>
            <w:tcW w:w="2771" w:type="dxa"/>
          </w:tcPr>
          <w:p w14:paraId="28993479" w14:textId="77777777" w:rsidR="006B2E12" w:rsidRDefault="00000000">
            <w:r>
              <w:t>大模型应用、匹配算法</w:t>
            </w:r>
          </w:p>
        </w:tc>
      </w:tr>
      <w:tr w:rsidR="006B2E12" w14:paraId="42950F87" w14:textId="77777777">
        <w:trPr>
          <w:jc w:val="center"/>
        </w:trPr>
        <w:tc>
          <w:tcPr>
            <w:tcW w:w="2771" w:type="dxa"/>
          </w:tcPr>
          <w:p w14:paraId="54AA5A4F" w14:textId="77777777" w:rsidR="006B2E12" w:rsidRDefault="00000000">
            <w:r>
              <w:t>测试</w:t>
            </w:r>
          </w:p>
        </w:tc>
        <w:tc>
          <w:tcPr>
            <w:tcW w:w="2771" w:type="dxa"/>
          </w:tcPr>
          <w:p w14:paraId="26576A8F" w14:textId="77777777" w:rsidR="006B2E12" w:rsidRDefault="00000000">
            <w:r>
              <w:t>2</w:t>
            </w:r>
          </w:p>
        </w:tc>
        <w:tc>
          <w:tcPr>
            <w:tcW w:w="2771" w:type="dxa"/>
          </w:tcPr>
          <w:p w14:paraId="029FABF9" w14:textId="77777777" w:rsidR="006B2E12" w:rsidRDefault="00000000">
            <w:r>
              <w:t>功能测试、性能测试</w:t>
            </w:r>
          </w:p>
        </w:tc>
      </w:tr>
      <w:tr w:rsidR="006B2E12" w14:paraId="443DF48E" w14:textId="77777777">
        <w:trPr>
          <w:jc w:val="center"/>
        </w:trPr>
        <w:tc>
          <w:tcPr>
            <w:tcW w:w="2771" w:type="dxa"/>
          </w:tcPr>
          <w:p w14:paraId="6B817DFE" w14:textId="77777777" w:rsidR="006B2E12" w:rsidRDefault="00000000">
            <w:r>
              <w:t>运营</w:t>
            </w:r>
          </w:p>
        </w:tc>
        <w:tc>
          <w:tcPr>
            <w:tcW w:w="2771" w:type="dxa"/>
          </w:tcPr>
          <w:p w14:paraId="61CB62D8" w14:textId="77777777" w:rsidR="006B2E12" w:rsidRDefault="00000000">
            <w:r>
              <w:t>2</w:t>
            </w:r>
          </w:p>
        </w:tc>
        <w:tc>
          <w:tcPr>
            <w:tcW w:w="2771" w:type="dxa"/>
          </w:tcPr>
          <w:p w14:paraId="529BF61F" w14:textId="77777777" w:rsidR="006B2E12" w:rsidRDefault="00000000">
            <w:r>
              <w:t>内容运营、用户运营</w:t>
            </w:r>
          </w:p>
        </w:tc>
      </w:tr>
      <w:tr w:rsidR="006B2E12" w14:paraId="75B2996B" w14:textId="77777777">
        <w:trPr>
          <w:jc w:val="center"/>
        </w:trPr>
        <w:tc>
          <w:tcPr>
            <w:tcW w:w="2771" w:type="dxa"/>
          </w:tcPr>
          <w:p w14:paraId="17DBB7A4" w14:textId="77777777" w:rsidR="006B2E12" w:rsidRDefault="00000000">
            <w:r>
              <w:t>客服</w:t>
            </w:r>
          </w:p>
        </w:tc>
        <w:tc>
          <w:tcPr>
            <w:tcW w:w="2771" w:type="dxa"/>
          </w:tcPr>
          <w:p w14:paraId="6320D010" w14:textId="77777777" w:rsidR="006B2E12" w:rsidRDefault="00000000">
            <w:r>
              <w:t>2</w:t>
            </w:r>
          </w:p>
        </w:tc>
        <w:tc>
          <w:tcPr>
            <w:tcW w:w="2771" w:type="dxa"/>
          </w:tcPr>
          <w:p w14:paraId="7CDAEC92" w14:textId="77777777" w:rsidR="006B2E12" w:rsidRDefault="00000000">
            <w:r>
              <w:t>用户服务</w:t>
            </w:r>
          </w:p>
        </w:tc>
      </w:tr>
      <w:tr w:rsidR="006B2E12" w14:paraId="47662263" w14:textId="77777777">
        <w:trPr>
          <w:jc w:val="center"/>
        </w:trPr>
        <w:tc>
          <w:tcPr>
            <w:tcW w:w="2771" w:type="dxa"/>
          </w:tcPr>
          <w:p w14:paraId="5FB48BCA" w14:textId="77777777" w:rsidR="006B2E12" w:rsidRDefault="00000000">
            <w:r>
              <w:rPr>
                <w:b/>
              </w:rPr>
              <w:t>合计</w:t>
            </w:r>
          </w:p>
        </w:tc>
        <w:tc>
          <w:tcPr>
            <w:tcW w:w="2771" w:type="dxa"/>
          </w:tcPr>
          <w:p w14:paraId="2C63B035" w14:textId="77777777" w:rsidR="006B2E12" w:rsidRDefault="00000000">
            <w:r>
              <w:rPr>
                <w:b/>
              </w:rPr>
              <w:t>20</w:t>
            </w:r>
          </w:p>
        </w:tc>
        <w:tc>
          <w:tcPr>
            <w:tcW w:w="2771" w:type="dxa"/>
          </w:tcPr>
          <w:p w14:paraId="076BA358" w14:textId="77777777" w:rsidR="006B2E12" w:rsidRDefault="006B2E12"/>
        </w:tc>
      </w:tr>
    </w:tbl>
    <w:p w14:paraId="34420B61" w14:textId="77777777" w:rsidR="006B2E12" w:rsidRDefault="006B2E12"/>
    <w:p w14:paraId="64BB52CA" w14:textId="77777777" w:rsidR="006B2E12" w:rsidRDefault="00000000">
      <w:pPr>
        <w:pStyle w:val="31"/>
      </w:pPr>
      <w:r>
        <w:t xml:space="preserve">10.4 </w:t>
      </w:r>
      <w:r>
        <w:t>预算估算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6B2E12" w14:paraId="2619D94B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01640553" w14:textId="77777777" w:rsidR="006B2E12" w:rsidRDefault="00000000">
            <w:r>
              <w:rPr>
                <w:b/>
              </w:rPr>
              <w:t>项目</w:t>
            </w:r>
          </w:p>
        </w:tc>
        <w:tc>
          <w:tcPr>
            <w:tcW w:w="2771" w:type="dxa"/>
            <w:shd w:val="clear" w:color="auto" w:fill="F2F2F2"/>
          </w:tcPr>
          <w:p w14:paraId="752CF0E1" w14:textId="77777777" w:rsidR="006B2E12" w:rsidRDefault="00000000">
            <w:r>
              <w:rPr>
                <w:b/>
              </w:rPr>
              <w:t>金额</w:t>
            </w:r>
          </w:p>
        </w:tc>
        <w:tc>
          <w:tcPr>
            <w:tcW w:w="2771" w:type="dxa"/>
            <w:shd w:val="clear" w:color="auto" w:fill="F2F2F2"/>
          </w:tcPr>
          <w:p w14:paraId="5821DCA0" w14:textId="77777777" w:rsidR="006B2E12" w:rsidRDefault="00000000">
            <w:r>
              <w:rPr>
                <w:b/>
              </w:rPr>
              <w:t>说明</w:t>
            </w:r>
          </w:p>
        </w:tc>
      </w:tr>
      <w:tr w:rsidR="006B2E12" w14:paraId="7A52C311" w14:textId="77777777">
        <w:trPr>
          <w:jc w:val="center"/>
        </w:trPr>
        <w:tc>
          <w:tcPr>
            <w:tcW w:w="2771" w:type="dxa"/>
          </w:tcPr>
          <w:p w14:paraId="48B1CCB1" w14:textId="77777777" w:rsidR="006B2E12" w:rsidRDefault="00000000">
            <w:r>
              <w:t>人力成本（6个月）</w:t>
            </w:r>
          </w:p>
        </w:tc>
        <w:tc>
          <w:tcPr>
            <w:tcW w:w="2771" w:type="dxa"/>
          </w:tcPr>
          <w:p w14:paraId="68066FD9" w14:textId="77777777" w:rsidR="006B2E12" w:rsidRDefault="00000000">
            <w:r>
              <w:t>400 万</w:t>
            </w:r>
          </w:p>
        </w:tc>
        <w:tc>
          <w:tcPr>
            <w:tcW w:w="2771" w:type="dxa"/>
          </w:tcPr>
          <w:p w14:paraId="59FDD7F5" w14:textId="77777777" w:rsidR="006B2E12" w:rsidRDefault="00000000">
            <w:r>
              <w:t>20 人团队，平均 2 万/月/人</w:t>
            </w:r>
          </w:p>
        </w:tc>
      </w:tr>
      <w:tr w:rsidR="006B2E12" w14:paraId="6EBB4E6D" w14:textId="77777777">
        <w:trPr>
          <w:jc w:val="center"/>
        </w:trPr>
        <w:tc>
          <w:tcPr>
            <w:tcW w:w="2771" w:type="dxa"/>
          </w:tcPr>
          <w:p w14:paraId="5412670C" w14:textId="77777777" w:rsidR="006B2E12" w:rsidRDefault="00000000">
            <w:r>
              <w:t>云资源</w:t>
            </w:r>
          </w:p>
        </w:tc>
        <w:tc>
          <w:tcPr>
            <w:tcW w:w="2771" w:type="dxa"/>
          </w:tcPr>
          <w:p w14:paraId="61082B92" w14:textId="77777777" w:rsidR="006B2E12" w:rsidRDefault="00000000">
            <w:r>
              <w:t>50 万</w:t>
            </w:r>
          </w:p>
        </w:tc>
        <w:tc>
          <w:tcPr>
            <w:tcW w:w="2771" w:type="dxa"/>
          </w:tcPr>
          <w:p w14:paraId="117C75AE" w14:textId="77777777" w:rsidR="006B2E12" w:rsidRDefault="00000000">
            <w:r>
              <w:t>服务器、存储、CDN</w:t>
            </w:r>
          </w:p>
        </w:tc>
      </w:tr>
      <w:tr w:rsidR="006B2E12" w14:paraId="039D5C99" w14:textId="77777777">
        <w:trPr>
          <w:jc w:val="center"/>
        </w:trPr>
        <w:tc>
          <w:tcPr>
            <w:tcW w:w="2771" w:type="dxa"/>
          </w:tcPr>
          <w:p w14:paraId="22BCB0F9" w14:textId="77777777" w:rsidR="006B2E12" w:rsidRDefault="00000000">
            <w:r>
              <w:t>第三方服务</w:t>
            </w:r>
          </w:p>
        </w:tc>
        <w:tc>
          <w:tcPr>
            <w:tcW w:w="2771" w:type="dxa"/>
          </w:tcPr>
          <w:p w14:paraId="3BDE0039" w14:textId="77777777" w:rsidR="006B2E12" w:rsidRDefault="00000000">
            <w:r>
              <w:t>30 万</w:t>
            </w:r>
          </w:p>
        </w:tc>
        <w:tc>
          <w:tcPr>
            <w:tcW w:w="2771" w:type="dxa"/>
          </w:tcPr>
          <w:p w14:paraId="4EBB5449" w14:textId="77777777" w:rsidR="006B2E12" w:rsidRDefault="00000000">
            <w:r>
              <w:t>短信、地图、征信接口</w:t>
            </w:r>
          </w:p>
        </w:tc>
      </w:tr>
      <w:tr w:rsidR="006B2E12" w14:paraId="632823EA" w14:textId="77777777">
        <w:trPr>
          <w:jc w:val="center"/>
        </w:trPr>
        <w:tc>
          <w:tcPr>
            <w:tcW w:w="2771" w:type="dxa"/>
          </w:tcPr>
          <w:p w14:paraId="46F61886" w14:textId="77777777" w:rsidR="006B2E12" w:rsidRDefault="00000000">
            <w:r>
              <w:t>营销费用</w:t>
            </w:r>
          </w:p>
        </w:tc>
        <w:tc>
          <w:tcPr>
            <w:tcW w:w="2771" w:type="dxa"/>
          </w:tcPr>
          <w:p w14:paraId="6A179655" w14:textId="77777777" w:rsidR="006B2E12" w:rsidRDefault="00000000">
            <w:r>
              <w:t>200 万</w:t>
            </w:r>
          </w:p>
        </w:tc>
        <w:tc>
          <w:tcPr>
            <w:tcW w:w="2771" w:type="dxa"/>
          </w:tcPr>
          <w:p w14:paraId="25EF29ED" w14:textId="77777777" w:rsidR="006B2E12" w:rsidRDefault="00000000">
            <w:r>
              <w:t>MVP 期获客</w:t>
            </w:r>
          </w:p>
        </w:tc>
      </w:tr>
      <w:tr w:rsidR="006B2E12" w14:paraId="650539DF" w14:textId="77777777">
        <w:trPr>
          <w:jc w:val="center"/>
        </w:trPr>
        <w:tc>
          <w:tcPr>
            <w:tcW w:w="2771" w:type="dxa"/>
          </w:tcPr>
          <w:p w14:paraId="15F6B867" w14:textId="77777777" w:rsidR="006B2E12" w:rsidRDefault="00000000">
            <w:r>
              <w:t>合规费用</w:t>
            </w:r>
          </w:p>
        </w:tc>
        <w:tc>
          <w:tcPr>
            <w:tcW w:w="2771" w:type="dxa"/>
          </w:tcPr>
          <w:p w14:paraId="350D0C94" w14:textId="77777777" w:rsidR="006B2E12" w:rsidRDefault="00000000">
            <w:r>
              <w:t>50 万</w:t>
            </w:r>
          </w:p>
        </w:tc>
        <w:tc>
          <w:tcPr>
            <w:tcW w:w="2771" w:type="dxa"/>
          </w:tcPr>
          <w:p w14:paraId="50A85657" w14:textId="77777777" w:rsidR="006B2E12" w:rsidRDefault="00000000">
            <w:r>
              <w:t>牌照申请、法务审计</w:t>
            </w:r>
          </w:p>
        </w:tc>
      </w:tr>
      <w:tr w:rsidR="006B2E12" w14:paraId="320BBD10" w14:textId="77777777">
        <w:trPr>
          <w:jc w:val="center"/>
        </w:trPr>
        <w:tc>
          <w:tcPr>
            <w:tcW w:w="2771" w:type="dxa"/>
          </w:tcPr>
          <w:p w14:paraId="1489F9EE" w14:textId="77777777" w:rsidR="006B2E12" w:rsidRDefault="00000000">
            <w:r>
              <w:rPr>
                <w:b/>
              </w:rPr>
              <w:t>合计</w:t>
            </w:r>
          </w:p>
        </w:tc>
        <w:tc>
          <w:tcPr>
            <w:tcW w:w="2771" w:type="dxa"/>
          </w:tcPr>
          <w:p w14:paraId="0C45D1BE" w14:textId="77777777" w:rsidR="006B2E12" w:rsidRDefault="00000000">
            <w:r>
              <w:rPr>
                <w:b/>
              </w:rPr>
              <w:t>730 万</w:t>
            </w:r>
          </w:p>
        </w:tc>
        <w:tc>
          <w:tcPr>
            <w:tcW w:w="2771" w:type="dxa"/>
          </w:tcPr>
          <w:p w14:paraId="6D8C14ED" w14:textId="77777777" w:rsidR="006B2E12" w:rsidRDefault="00000000">
            <w:r>
              <w:t>MVP + V1.0</w:t>
            </w:r>
          </w:p>
        </w:tc>
      </w:tr>
    </w:tbl>
    <w:p w14:paraId="0760D71F" w14:textId="77777777" w:rsidR="006B2E12" w:rsidRDefault="006B2E12"/>
    <w:p w14:paraId="29297E9B" w14:textId="77777777" w:rsidR="006B2E12" w:rsidRDefault="006B2E12">
      <w:pPr>
        <w:pStyle w:val="HorizontalRule"/>
        <w:pBdr>
          <w:top w:val="single" w:sz="8" w:space="0" w:color="CCCCCC"/>
        </w:pBdr>
      </w:pPr>
    </w:p>
    <w:p w14:paraId="37EAB895" w14:textId="77777777" w:rsidR="006B2E12" w:rsidRDefault="00000000">
      <w:pPr>
        <w:pStyle w:val="21"/>
      </w:pPr>
      <w:r>
        <w:t>十一、关键成功指标（</w:t>
      </w:r>
      <w:r>
        <w:t>KPI</w:t>
      </w:r>
      <w:r>
        <w:t>）</w:t>
      </w:r>
    </w:p>
    <w:p w14:paraId="42B7EF6A" w14:textId="77777777" w:rsidR="006B2E12" w:rsidRDefault="00000000">
      <w:pPr>
        <w:pStyle w:val="31"/>
      </w:pPr>
      <w:r>
        <w:t xml:space="preserve">11.1 </w:t>
      </w:r>
      <w:r>
        <w:t>北极星指标</w:t>
      </w:r>
    </w:p>
    <w:p w14:paraId="256893B2" w14:textId="77777777" w:rsidR="006B2E12" w:rsidRDefault="00000000">
      <w:r>
        <w:rPr>
          <w:b/>
        </w:rPr>
        <w:t>月放款额</w:t>
      </w:r>
      <w:r>
        <w:t>（Monthly Loan Volume）</w:t>
      </w:r>
    </w:p>
    <w:p w14:paraId="37F6D381" w14:textId="77777777" w:rsidR="006B2E12" w:rsidRDefault="00000000">
      <w:pPr>
        <w:pStyle w:val="31"/>
      </w:pPr>
      <w:r>
        <w:t xml:space="preserve">11.2 </w:t>
      </w:r>
      <w:r>
        <w:t>关键指标体系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58"/>
        <w:gridCol w:w="1661"/>
        <w:gridCol w:w="1661"/>
        <w:gridCol w:w="1661"/>
        <w:gridCol w:w="1661"/>
      </w:tblGrid>
      <w:tr w:rsidR="006B2E12" w14:paraId="1ECD9440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131CCC6A" w14:textId="77777777" w:rsidR="006B2E12" w:rsidRDefault="00000000">
            <w:r>
              <w:rPr>
                <w:b/>
              </w:rPr>
              <w:t>指标类型</w:t>
            </w:r>
          </w:p>
        </w:tc>
        <w:tc>
          <w:tcPr>
            <w:tcW w:w="1662" w:type="dxa"/>
            <w:shd w:val="clear" w:color="auto" w:fill="F2F2F2"/>
          </w:tcPr>
          <w:p w14:paraId="52DABC19" w14:textId="77777777" w:rsidR="006B2E12" w:rsidRDefault="00000000">
            <w:r>
              <w:rPr>
                <w:b/>
              </w:rPr>
              <w:t>指标</w:t>
            </w:r>
          </w:p>
        </w:tc>
        <w:tc>
          <w:tcPr>
            <w:tcW w:w="1662" w:type="dxa"/>
            <w:shd w:val="clear" w:color="auto" w:fill="F2F2F2"/>
          </w:tcPr>
          <w:p w14:paraId="2C6EF0C3" w14:textId="77777777" w:rsidR="006B2E12" w:rsidRDefault="00000000">
            <w:r>
              <w:rPr>
                <w:b/>
              </w:rPr>
              <w:t>目标（MVP）</w:t>
            </w:r>
          </w:p>
        </w:tc>
        <w:tc>
          <w:tcPr>
            <w:tcW w:w="1662" w:type="dxa"/>
            <w:shd w:val="clear" w:color="auto" w:fill="F2F2F2"/>
          </w:tcPr>
          <w:p w14:paraId="37172EF9" w14:textId="77777777" w:rsidR="006B2E12" w:rsidRDefault="00000000">
            <w:r>
              <w:rPr>
                <w:b/>
              </w:rPr>
              <w:t>目标（V1.0）</w:t>
            </w:r>
          </w:p>
        </w:tc>
        <w:tc>
          <w:tcPr>
            <w:tcW w:w="1662" w:type="dxa"/>
            <w:shd w:val="clear" w:color="auto" w:fill="F2F2F2"/>
          </w:tcPr>
          <w:p w14:paraId="0F71E0E6" w14:textId="77777777" w:rsidR="006B2E12" w:rsidRDefault="00000000">
            <w:r>
              <w:rPr>
                <w:b/>
              </w:rPr>
              <w:t>目标（V2.0）</w:t>
            </w:r>
          </w:p>
        </w:tc>
      </w:tr>
      <w:tr w:rsidR="006B2E12" w14:paraId="6CFC6F06" w14:textId="77777777">
        <w:trPr>
          <w:jc w:val="center"/>
        </w:trPr>
        <w:tc>
          <w:tcPr>
            <w:tcW w:w="1662" w:type="dxa"/>
          </w:tcPr>
          <w:p w14:paraId="4FBD13AC" w14:textId="77777777" w:rsidR="006B2E12" w:rsidRDefault="00000000">
            <w:r>
              <w:t>增长</w:t>
            </w:r>
          </w:p>
        </w:tc>
        <w:tc>
          <w:tcPr>
            <w:tcW w:w="1662" w:type="dxa"/>
          </w:tcPr>
          <w:p w14:paraId="23A87EB5" w14:textId="77777777" w:rsidR="006B2E12" w:rsidRDefault="00000000">
            <w:r>
              <w:t>MAU</w:t>
            </w:r>
          </w:p>
        </w:tc>
        <w:tc>
          <w:tcPr>
            <w:tcW w:w="1662" w:type="dxa"/>
          </w:tcPr>
          <w:p w14:paraId="1211BBB3" w14:textId="77777777" w:rsidR="006B2E12" w:rsidRDefault="00000000">
            <w:r>
              <w:t>1 万</w:t>
            </w:r>
          </w:p>
        </w:tc>
        <w:tc>
          <w:tcPr>
            <w:tcW w:w="1662" w:type="dxa"/>
          </w:tcPr>
          <w:p w14:paraId="4D5A829D" w14:textId="77777777" w:rsidR="006B2E12" w:rsidRDefault="00000000">
            <w:r>
              <w:t>10 万</w:t>
            </w:r>
          </w:p>
        </w:tc>
        <w:tc>
          <w:tcPr>
            <w:tcW w:w="1662" w:type="dxa"/>
          </w:tcPr>
          <w:p w14:paraId="2451B0E8" w14:textId="77777777" w:rsidR="006B2E12" w:rsidRDefault="00000000">
            <w:r>
              <w:t>100 万</w:t>
            </w:r>
          </w:p>
        </w:tc>
      </w:tr>
      <w:tr w:rsidR="006B2E12" w14:paraId="0E0E708C" w14:textId="77777777">
        <w:trPr>
          <w:jc w:val="center"/>
        </w:trPr>
        <w:tc>
          <w:tcPr>
            <w:tcW w:w="1662" w:type="dxa"/>
          </w:tcPr>
          <w:p w14:paraId="2B3C229B" w14:textId="77777777" w:rsidR="006B2E12" w:rsidRDefault="00000000">
            <w:r>
              <w:t>增长</w:t>
            </w:r>
          </w:p>
        </w:tc>
        <w:tc>
          <w:tcPr>
            <w:tcW w:w="1662" w:type="dxa"/>
          </w:tcPr>
          <w:p w14:paraId="3D085DAA" w14:textId="77777777" w:rsidR="006B2E12" w:rsidRDefault="00000000">
            <w:r>
              <w:t>新增用户</w:t>
            </w:r>
          </w:p>
        </w:tc>
        <w:tc>
          <w:tcPr>
            <w:tcW w:w="1662" w:type="dxa"/>
          </w:tcPr>
          <w:p w14:paraId="04FE15EF" w14:textId="77777777" w:rsidR="006B2E12" w:rsidRDefault="00000000">
            <w:r>
              <w:t>3000</w:t>
            </w:r>
          </w:p>
        </w:tc>
        <w:tc>
          <w:tcPr>
            <w:tcW w:w="1662" w:type="dxa"/>
          </w:tcPr>
          <w:p w14:paraId="229C16C4" w14:textId="77777777" w:rsidR="006B2E12" w:rsidRDefault="00000000">
            <w:r>
              <w:t>3 万</w:t>
            </w:r>
          </w:p>
        </w:tc>
        <w:tc>
          <w:tcPr>
            <w:tcW w:w="1662" w:type="dxa"/>
          </w:tcPr>
          <w:p w14:paraId="592225BC" w14:textId="77777777" w:rsidR="006B2E12" w:rsidRDefault="00000000">
            <w:r>
              <w:t>30 万</w:t>
            </w:r>
          </w:p>
        </w:tc>
      </w:tr>
      <w:tr w:rsidR="006B2E12" w14:paraId="46160D12" w14:textId="77777777">
        <w:trPr>
          <w:jc w:val="center"/>
        </w:trPr>
        <w:tc>
          <w:tcPr>
            <w:tcW w:w="1662" w:type="dxa"/>
          </w:tcPr>
          <w:p w14:paraId="5B0056C4" w14:textId="77777777" w:rsidR="006B2E12" w:rsidRDefault="00000000">
            <w:r>
              <w:t>增长</w:t>
            </w:r>
          </w:p>
        </w:tc>
        <w:tc>
          <w:tcPr>
            <w:tcW w:w="1662" w:type="dxa"/>
          </w:tcPr>
          <w:p w14:paraId="370D87FA" w14:textId="77777777" w:rsidR="006B2E12" w:rsidRDefault="00000000">
            <w:r>
              <w:t>获客成本（CAC）</w:t>
            </w:r>
          </w:p>
        </w:tc>
        <w:tc>
          <w:tcPr>
            <w:tcW w:w="1662" w:type="dxa"/>
          </w:tcPr>
          <w:p w14:paraId="1D265571" w14:textId="77777777" w:rsidR="006B2E12" w:rsidRDefault="00000000">
            <w:r>
              <w:t>&lt; 50 元</w:t>
            </w:r>
          </w:p>
        </w:tc>
        <w:tc>
          <w:tcPr>
            <w:tcW w:w="1662" w:type="dxa"/>
          </w:tcPr>
          <w:p w14:paraId="62A89ECC" w14:textId="77777777" w:rsidR="006B2E12" w:rsidRDefault="00000000">
            <w:r>
              <w:t>&lt; 30 元</w:t>
            </w:r>
          </w:p>
        </w:tc>
        <w:tc>
          <w:tcPr>
            <w:tcW w:w="1662" w:type="dxa"/>
          </w:tcPr>
          <w:p w14:paraId="79E0F4A3" w14:textId="77777777" w:rsidR="006B2E12" w:rsidRDefault="00000000">
            <w:r>
              <w:t>&lt; 20 元</w:t>
            </w:r>
          </w:p>
        </w:tc>
      </w:tr>
      <w:tr w:rsidR="006B2E12" w14:paraId="286B7408" w14:textId="77777777">
        <w:trPr>
          <w:jc w:val="center"/>
        </w:trPr>
        <w:tc>
          <w:tcPr>
            <w:tcW w:w="1662" w:type="dxa"/>
          </w:tcPr>
          <w:p w14:paraId="57004F1E" w14:textId="77777777" w:rsidR="006B2E12" w:rsidRDefault="00000000">
            <w:r>
              <w:t>活跃</w:t>
            </w:r>
          </w:p>
        </w:tc>
        <w:tc>
          <w:tcPr>
            <w:tcW w:w="1662" w:type="dxa"/>
          </w:tcPr>
          <w:p w14:paraId="41E81B19" w14:textId="77777777" w:rsidR="006B2E12" w:rsidRDefault="00000000">
            <w:r>
              <w:t>DAU/MAU</w:t>
            </w:r>
          </w:p>
        </w:tc>
        <w:tc>
          <w:tcPr>
            <w:tcW w:w="1662" w:type="dxa"/>
          </w:tcPr>
          <w:p w14:paraId="006468D3" w14:textId="77777777" w:rsidR="006B2E12" w:rsidRDefault="00000000">
            <w:r>
              <w:t>15%</w:t>
            </w:r>
          </w:p>
        </w:tc>
        <w:tc>
          <w:tcPr>
            <w:tcW w:w="1662" w:type="dxa"/>
          </w:tcPr>
          <w:p w14:paraId="271618DB" w14:textId="77777777" w:rsidR="006B2E12" w:rsidRDefault="00000000">
            <w:r>
              <w:t>20%</w:t>
            </w:r>
          </w:p>
        </w:tc>
        <w:tc>
          <w:tcPr>
            <w:tcW w:w="1662" w:type="dxa"/>
          </w:tcPr>
          <w:p w14:paraId="15C457DD" w14:textId="77777777" w:rsidR="006B2E12" w:rsidRDefault="00000000">
            <w:r>
              <w:t>25%</w:t>
            </w:r>
          </w:p>
        </w:tc>
      </w:tr>
      <w:tr w:rsidR="006B2E12" w14:paraId="6EDAE645" w14:textId="77777777">
        <w:trPr>
          <w:jc w:val="center"/>
        </w:trPr>
        <w:tc>
          <w:tcPr>
            <w:tcW w:w="1662" w:type="dxa"/>
          </w:tcPr>
          <w:p w14:paraId="3D4F19F8" w14:textId="77777777" w:rsidR="006B2E12" w:rsidRDefault="00000000">
            <w:r>
              <w:t>转化</w:t>
            </w:r>
          </w:p>
        </w:tc>
        <w:tc>
          <w:tcPr>
            <w:tcW w:w="1662" w:type="dxa"/>
          </w:tcPr>
          <w:p w14:paraId="1EA40860" w14:textId="77777777" w:rsidR="006B2E12" w:rsidRDefault="00000000">
            <w:r>
              <w:t>测评完成率</w:t>
            </w:r>
          </w:p>
        </w:tc>
        <w:tc>
          <w:tcPr>
            <w:tcW w:w="1662" w:type="dxa"/>
          </w:tcPr>
          <w:p w14:paraId="15E21714" w14:textId="77777777" w:rsidR="006B2E12" w:rsidRDefault="00000000">
            <w:r>
              <w:t>40%</w:t>
            </w:r>
          </w:p>
        </w:tc>
        <w:tc>
          <w:tcPr>
            <w:tcW w:w="1662" w:type="dxa"/>
          </w:tcPr>
          <w:p w14:paraId="1D9C29B1" w14:textId="77777777" w:rsidR="006B2E12" w:rsidRDefault="00000000">
            <w:r>
              <w:t>50%</w:t>
            </w:r>
          </w:p>
        </w:tc>
        <w:tc>
          <w:tcPr>
            <w:tcW w:w="1662" w:type="dxa"/>
          </w:tcPr>
          <w:p w14:paraId="0AF83376" w14:textId="77777777" w:rsidR="006B2E12" w:rsidRDefault="00000000">
            <w:r>
              <w:t>60%</w:t>
            </w:r>
          </w:p>
        </w:tc>
      </w:tr>
      <w:tr w:rsidR="006B2E12" w14:paraId="07D442C0" w14:textId="77777777">
        <w:trPr>
          <w:jc w:val="center"/>
        </w:trPr>
        <w:tc>
          <w:tcPr>
            <w:tcW w:w="1662" w:type="dxa"/>
          </w:tcPr>
          <w:p w14:paraId="5EC0CBF1" w14:textId="77777777" w:rsidR="006B2E12" w:rsidRDefault="00000000">
            <w:r>
              <w:t>转化</w:t>
            </w:r>
          </w:p>
        </w:tc>
        <w:tc>
          <w:tcPr>
            <w:tcW w:w="1662" w:type="dxa"/>
          </w:tcPr>
          <w:p w14:paraId="255CC587" w14:textId="77777777" w:rsidR="006B2E12" w:rsidRDefault="00000000">
            <w:r>
              <w:t>测评→申请转</w:t>
            </w:r>
            <w:r>
              <w:lastRenderedPageBreak/>
              <w:t>化率</w:t>
            </w:r>
          </w:p>
        </w:tc>
        <w:tc>
          <w:tcPr>
            <w:tcW w:w="1662" w:type="dxa"/>
          </w:tcPr>
          <w:p w14:paraId="731291E0" w14:textId="77777777" w:rsidR="006B2E12" w:rsidRDefault="00000000">
            <w:r>
              <w:lastRenderedPageBreak/>
              <w:t>15%</w:t>
            </w:r>
          </w:p>
        </w:tc>
        <w:tc>
          <w:tcPr>
            <w:tcW w:w="1662" w:type="dxa"/>
          </w:tcPr>
          <w:p w14:paraId="2A73234E" w14:textId="77777777" w:rsidR="006B2E12" w:rsidRDefault="00000000">
            <w:r>
              <w:t>25%</w:t>
            </w:r>
          </w:p>
        </w:tc>
        <w:tc>
          <w:tcPr>
            <w:tcW w:w="1662" w:type="dxa"/>
          </w:tcPr>
          <w:p w14:paraId="1E1E3497" w14:textId="77777777" w:rsidR="006B2E12" w:rsidRDefault="00000000">
            <w:r>
              <w:t>30%</w:t>
            </w:r>
          </w:p>
        </w:tc>
      </w:tr>
      <w:tr w:rsidR="006B2E12" w14:paraId="31C4ADC2" w14:textId="77777777">
        <w:trPr>
          <w:jc w:val="center"/>
        </w:trPr>
        <w:tc>
          <w:tcPr>
            <w:tcW w:w="1662" w:type="dxa"/>
          </w:tcPr>
          <w:p w14:paraId="75117492" w14:textId="77777777" w:rsidR="006B2E12" w:rsidRDefault="00000000">
            <w:r>
              <w:t>转化</w:t>
            </w:r>
          </w:p>
        </w:tc>
        <w:tc>
          <w:tcPr>
            <w:tcW w:w="1662" w:type="dxa"/>
          </w:tcPr>
          <w:p w14:paraId="39B2076A" w14:textId="77777777" w:rsidR="006B2E12" w:rsidRDefault="00000000">
            <w:r>
              <w:t>申请→放款转化率</w:t>
            </w:r>
          </w:p>
        </w:tc>
        <w:tc>
          <w:tcPr>
            <w:tcW w:w="1662" w:type="dxa"/>
          </w:tcPr>
          <w:p w14:paraId="7DD34971" w14:textId="77777777" w:rsidR="006B2E12" w:rsidRDefault="00000000">
            <w:r>
              <w:t>60%</w:t>
            </w:r>
          </w:p>
        </w:tc>
        <w:tc>
          <w:tcPr>
            <w:tcW w:w="1662" w:type="dxa"/>
          </w:tcPr>
          <w:p w14:paraId="2DB56F62" w14:textId="77777777" w:rsidR="006B2E12" w:rsidRDefault="00000000">
            <w:r>
              <w:t>70%</w:t>
            </w:r>
          </w:p>
        </w:tc>
        <w:tc>
          <w:tcPr>
            <w:tcW w:w="1662" w:type="dxa"/>
          </w:tcPr>
          <w:p w14:paraId="247EDBD8" w14:textId="77777777" w:rsidR="006B2E12" w:rsidRDefault="00000000">
            <w:r>
              <w:t>75%</w:t>
            </w:r>
          </w:p>
        </w:tc>
      </w:tr>
      <w:tr w:rsidR="006B2E12" w14:paraId="7761BA4A" w14:textId="77777777">
        <w:trPr>
          <w:jc w:val="center"/>
        </w:trPr>
        <w:tc>
          <w:tcPr>
            <w:tcW w:w="1662" w:type="dxa"/>
          </w:tcPr>
          <w:p w14:paraId="614ABF78" w14:textId="77777777" w:rsidR="006B2E12" w:rsidRDefault="00000000">
            <w:r>
              <w:t>收入</w:t>
            </w:r>
          </w:p>
        </w:tc>
        <w:tc>
          <w:tcPr>
            <w:tcW w:w="1662" w:type="dxa"/>
          </w:tcPr>
          <w:p w14:paraId="0BA05030" w14:textId="77777777" w:rsidR="006B2E12" w:rsidRDefault="00000000">
            <w:r>
              <w:t>月放款额</w:t>
            </w:r>
          </w:p>
        </w:tc>
        <w:tc>
          <w:tcPr>
            <w:tcW w:w="1662" w:type="dxa"/>
          </w:tcPr>
          <w:p w14:paraId="20310301" w14:textId="77777777" w:rsidR="006B2E12" w:rsidRDefault="00000000">
            <w:r>
              <w:t>500 万</w:t>
            </w:r>
          </w:p>
        </w:tc>
        <w:tc>
          <w:tcPr>
            <w:tcW w:w="1662" w:type="dxa"/>
          </w:tcPr>
          <w:p w14:paraId="134CEE5F" w14:textId="77777777" w:rsidR="006B2E12" w:rsidRDefault="00000000">
            <w:r>
              <w:t>5000 万</w:t>
            </w:r>
          </w:p>
        </w:tc>
        <w:tc>
          <w:tcPr>
            <w:tcW w:w="1662" w:type="dxa"/>
          </w:tcPr>
          <w:p w14:paraId="09615E0C" w14:textId="77777777" w:rsidR="006B2E12" w:rsidRDefault="00000000">
            <w:r>
              <w:t>5 亿</w:t>
            </w:r>
          </w:p>
        </w:tc>
      </w:tr>
      <w:tr w:rsidR="006B2E12" w14:paraId="26562BE2" w14:textId="77777777">
        <w:trPr>
          <w:jc w:val="center"/>
        </w:trPr>
        <w:tc>
          <w:tcPr>
            <w:tcW w:w="1662" w:type="dxa"/>
          </w:tcPr>
          <w:p w14:paraId="7B34911B" w14:textId="77777777" w:rsidR="006B2E12" w:rsidRDefault="00000000">
            <w:r>
              <w:t>收入</w:t>
            </w:r>
          </w:p>
        </w:tc>
        <w:tc>
          <w:tcPr>
            <w:tcW w:w="1662" w:type="dxa"/>
          </w:tcPr>
          <w:p w14:paraId="2AAFAC20" w14:textId="77777777" w:rsidR="006B2E12" w:rsidRDefault="00000000">
            <w:r>
              <w:t>客单价</w:t>
            </w:r>
          </w:p>
        </w:tc>
        <w:tc>
          <w:tcPr>
            <w:tcW w:w="1662" w:type="dxa"/>
          </w:tcPr>
          <w:p w14:paraId="306B1015" w14:textId="77777777" w:rsidR="006B2E12" w:rsidRDefault="00000000">
            <w:r>
              <w:t>5 万</w:t>
            </w:r>
          </w:p>
        </w:tc>
        <w:tc>
          <w:tcPr>
            <w:tcW w:w="1662" w:type="dxa"/>
          </w:tcPr>
          <w:p w14:paraId="1654C1E9" w14:textId="77777777" w:rsidR="006B2E12" w:rsidRDefault="00000000">
            <w:r>
              <w:t>8 万</w:t>
            </w:r>
          </w:p>
        </w:tc>
        <w:tc>
          <w:tcPr>
            <w:tcW w:w="1662" w:type="dxa"/>
          </w:tcPr>
          <w:p w14:paraId="4C9FB7AC" w14:textId="77777777" w:rsidR="006B2E12" w:rsidRDefault="00000000">
            <w:r>
              <w:t>12 万</w:t>
            </w:r>
          </w:p>
        </w:tc>
      </w:tr>
      <w:tr w:rsidR="006B2E12" w14:paraId="7778057C" w14:textId="77777777">
        <w:trPr>
          <w:jc w:val="center"/>
        </w:trPr>
        <w:tc>
          <w:tcPr>
            <w:tcW w:w="1662" w:type="dxa"/>
          </w:tcPr>
          <w:p w14:paraId="52DE543E" w14:textId="77777777" w:rsidR="006B2E12" w:rsidRDefault="00000000">
            <w:r>
              <w:t>收入</w:t>
            </w:r>
          </w:p>
        </w:tc>
        <w:tc>
          <w:tcPr>
            <w:tcW w:w="1662" w:type="dxa"/>
          </w:tcPr>
          <w:p w14:paraId="3652B1E1" w14:textId="77777777" w:rsidR="006B2E12" w:rsidRDefault="00000000">
            <w:r>
              <w:t>佣金收入</w:t>
            </w:r>
          </w:p>
        </w:tc>
        <w:tc>
          <w:tcPr>
            <w:tcW w:w="1662" w:type="dxa"/>
          </w:tcPr>
          <w:p w14:paraId="1D7ED909" w14:textId="77777777" w:rsidR="006B2E12" w:rsidRDefault="00000000">
            <w:r>
              <w:t>50 万</w:t>
            </w:r>
          </w:p>
        </w:tc>
        <w:tc>
          <w:tcPr>
            <w:tcW w:w="1662" w:type="dxa"/>
          </w:tcPr>
          <w:p w14:paraId="2658EF02" w14:textId="77777777" w:rsidR="006B2E12" w:rsidRDefault="00000000">
            <w:r>
              <w:t>500 万</w:t>
            </w:r>
          </w:p>
        </w:tc>
        <w:tc>
          <w:tcPr>
            <w:tcW w:w="1662" w:type="dxa"/>
          </w:tcPr>
          <w:p w14:paraId="3CD5F72B" w14:textId="77777777" w:rsidR="006B2E12" w:rsidRDefault="00000000">
            <w:r>
              <w:t>5000 万</w:t>
            </w:r>
          </w:p>
        </w:tc>
      </w:tr>
      <w:tr w:rsidR="006B2E12" w14:paraId="05AC9F22" w14:textId="77777777">
        <w:trPr>
          <w:jc w:val="center"/>
        </w:trPr>
        <w:tc>
          <w:tcPr>
            <w:tcW w:w="1662" w:type="dxa"/>
          </w:tcPr>
          <w:p w14:paraId="52775038" w14:textId="77777777" w:rsidR="006B2E12" w:rsidRDefault="00000000">
            <w:r>
              <w:t>留存</w:t>
            </w:r>
          </w:p>
        </w:tc>
        <w:tc>
          <w:tcPr>
            <w:tcW w:w="1662" w:type="dxa"/>
          </w:tcPr>
          <w:p w14:paraId="464D5D05" w14:textId="77777777" w:rsidR="006B2E12" w:rsidRDefault="00000000">
            <w:r>
              <w:t>次月留存率</w:t>
            </w:r>
          </w:p>
        </w:tc>
        <w:tc>
          <w:tcPr>
            <w:tcW w:w="1662" w:type="dxa"/>
          </w:tcPr>
          <w:p w14:paraId="20F65924" w14:textId="77777777" w:rsidR="006B2E12" w:rsidRDefault="00000000">
            <w:r>
              <w:t>20%</w:t>
            </w:r>
          </w:p>
        </w:tc>
        <w:tc>
          <w:tcPr>
            <w:tcW w:w="1662" w:type="dxa"/>
          </w:tcPr>
          <w:p w14:paraId="25C68921" w14:textId="77777777" w:rsidR="006B2E12" w:rsidRDefault="00000000">
            <w:r>
              <w:t>30%</w:t>
            </w:r>
          </w:p>
        </w:tc>
        <w:tc>
          <w:tcPr>
            <w:tcW w:w="1662" w:type="dxa"/>
          </w:tcPr>
          <w:p w14:paraId="4C8782AA" w14:textId="77777777" w:rsidR="006B2E12" w:rsidRDefault="00000000">
            <w:r>
              <w:t>40%</w:t>
            </w:r>
          </w:p>
        </w:tc>
      </w:tr>
      <w:tr w:rsidR="006B2E12" w14:paraId="6A2DD054" w14:textId="77777777">
        <w:trPr>
          <w:jc w:val="center"/>
        </w:trPr>
        <w:tc>
          <w:tcPr>
            <w:tcW w:w="1662" w:type="dxa"/>
          </w:tcPr>
          <w:p w14:paraId="4A6199FE" w14:textId="77777777" w:rsidR="006B2E12" w:rsidRDefault="00000000">
            <w:r>
              <w:t>裂变</w:t>
            </w:r>
          </w:p>
        </w:tc>
        <w:tc>
          <w:tcPr>
            <w:tcW w:w="1662" w:type="dxa"/>
          </w:tcPr>
          <w:p w14:paraId="1D5D796C" w14:textId="77777777" w:rsidR="006B2E12" w:rsidRDefault="00000000">
            <w:r>
              <w:t>邀请率</w:t>
            </w:r>
          </w:p>
        </w:tc>
        <w:tc>
          <w:tcPr>
            <w:tcW w:w="1662" w:type="dxa"/>
          </w:tcPr>
          <w:p w14:paraId="2607D70A" w14:textId="77777777" w:rsidR="006B2E12" w:rsidRDefault="00000000">
            <w:r>
              <w:t>10%</w:t>
            </w:r>
          </w:p>
        </w:tc>
        <w:tc>
          <w:tcPr>
            <w:tcW w:w="1662" w:type="dxa"/>
          </w:tcPr>
          <w:p w14:paraId="15D153F5" w14:textId="77777777" w:rsidR="006B2E12" w:rsidRDefault="00000000">
            <w:r>
              <w:t>20%</w:t>
            </w:r>
          </w:p>
        </w:tc>
        <w:tc>
          <w:tcPr>
            <w:tcW w:w="1662" w:type="dxa"/>
          </w:tcPr>
          <w:p w14:paraId="1A8E8FC2" w14:textId="77777777" w:rsidR="006B2E12" w:rsidRDefault="00000000">
            <w:r>
              <w:t>30%</w:t>
            </w:r>
          </w:p>
        </w:tc>
      </w:tr>
      <w:tr w:rsidR="006B2E12" w14:paraId="3BEAD878" w14:textId="77777777">
        <w:trPr>
          <w:jc w:val="center"/>
        </w:trPr>
        <w:tc>
          <w:tcPr>
            <w:tcW w:w="1662" w:type="dxa"/>
          </w:tcPr>
          <w:p w14:paraId="7A9E11F6" w14:textId="77777777" w:rsidR="006B2E12" w:rsidRDefault="00000000">
            <w:r>
              <w:t>裂变</w:t>
            </w:r>
          </w:p>
        </w:tc>
        <w:tc>
          <w:tcPr>
            <w:tcW w:w="1662" w:type="dxa"/>
          </w:tcPr>
          <w:p w14:paraId="1D23F657" w14:textId="77777777" w:rsidR="006B2E12" w:rsidRDefault="00000000">
            <w:r>
              <w:t>裂变系数（K-factor）</w:t>
            </w:r>
          </w:p>
        </w:tc>
        <w:tc>
          <w:tcPr>
            <w:tcW w:w="1662" w:type="dxa"/>
          </w:tcPr>
          <w:p w14:paraId="07AE37B5" w14:textId="77777777" w:rsidR="006B2E12" w:rsidRDefault="00000000">
            <w:r>
              <w:t>0.3</w:t>
            </w:r>
          </w:p>
        </w:tc>
        <w:tc>
          <w:tcPr>
            <w:tcW w:w="1662" w:type="dxa"/>
          </w:tcPr>
          <w:p w14:paraId="419BD4E6" w14:textId="77777777" w:rsidR="006B2E12" w:rsidRDefault="00000000">
            <w:r>
              <w:t>0.6</w:t>
            </w:r>
          </w:p>
        </w:tc>
        <w:tc>
          <w:tcPr>
            <w:tcW w:w="1662" w:type="dxa"/>
          </w:tcPr>
          <w:p w14:paraId="12435399" w14:textId="77777777" w:rsidR="006B2E12" w:rsidRDefault="00000000">
            <w:r>
              <w:t>1.0</w:t>
            </w:r>
          </w:p>
        </w:tc>
      </w:tr>
      <w:tr w:rsidR="006B2E12" w14:paraId="76D82389" w14:textId="77777777">
        <w:trPr>
          <w:jc w:val="center"/>
        </w:trPr>
        <w:tc>
          <w:tcPr>
            <w:tcW w:w="1662" w:type="dxa"/>
          </w:tcPr>
          <w:p w14:paraId="3B7F3CCD" w14:textId="77777777" w:rsidR="006B2E12" w:rsidRDefault="00000000">
            <w:r>
              <w:t>满意度</w:t>
            </w:r>
          </w:p>
        </w:tc>
        <w:tc>
          <w:tcPr>
            <w:tcW w:w="1662" w:type="dxa"/>
          </w:tcPr>
          <w:p w14:paraId="1B4C49B5" w14:textId="77777777" w:rsidR="006B2E12" w:rsidRDefault="00000000">
            <w:r>
              <w:t>NPS</w:t>
            </w:r>
          </w:p>
        </w:tc>
        <w:tc>
          <w:tcPr>
            <w:tcW w:w="1662" w:type="dxa"/>
          </w:tcPr>
          <w:p w14:paraId="58B4784C" w14:textId="77777777" w:rsidR="006B2E12" w:rsidRDefault="00000000">
            <w:r>
              <w:t>30</w:t>
            </w:r>
          </w:p>
        </w:tc>
        <w:tc>
          <w:tcPr>
            <w:tcW w:w="1662" w:type="dxa"/>
          </w:tcPr>
          <w:p w14:paraId="1E77E9C2" w14:textId="77777777" w:rsidR="006B2E12" w:rsidRDefault="00000000">
            <w:r>
              <w:t>40</w:t>
            </w:r>
          </w:p>
        </w:tc>
        <w:tc>
          <w:tcPr>
            <w:tcW w:w="1662" w:type="dxa"/>
          </w:tcPr>
          <w:p w14:paraId="794F6B66" w14:textId="77777777" w:rsidR="006B2E12" w:rsidRDefault="00000000">
            <w:r>
              <w:t>50</w:t>
            </w:r>
          </w:p>
        </w:tc>
      </w:tr>
    </w:tbl>
    <w:p w14:paraId="5CD825CB" w14:textId="77777777" w:rsidR="006B2E12" w:rsidRDefault="006B2E12"/>
    <w:p w14:paraId="6B2ED3A8" w14:textId="77777777" w:rsidR="006B2E12" w:rsidRDefault="006B2E12">
      <w:pPr>
        <w:pStyle w:val="HorizontalRule"/>
        <w:pBdr>
          <w:top w:val="single" w:sz="8" w:space="0" w:color="CCCCCC"/>
        </w:pBdr>
      </w:pPr>
    </w:p>
    <w:p w14:paraId="7E7AB7FB" w14:textId="77777777" w:rsidR="006B2E12" w:rsidRDefault="00000000">
      <w:pPr>
        <w:pStyle w:val="21"/>
      </w:pPr>
      <w:r>
        <w:t>十二、风险与应对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5"/>
        <w:gridCol w:w="2075"/>
        <w:gridCol w:w="2076"/>
      </w:tblGrid>
      <w:tr w:rsidR="006B2E12" w14:paraId="17B1B783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44F12460" w14:textId="77777777" w:rsidR="006B2E12" w:rsidRDefault="00000000">
            <w:r>
              <w:rPr>
                <w:b/>
              </w:rPr>
              <w:t>风险</w:t>
            </w:r>
          </w:p>
        </w:tc>
        <w:tc>
          <w:tcPr>
            <w:tcW w:w="2078" w:type="dxa"/>
            <w:shd w:val="clear" w:color="auto" w:fill="F2F2F2"/>
          </w:tcPr>
          <w:p w14:paraId="720D4B04" w14:textId="77777777" w:rsidR="006B2E12" w:rsidRDefault="00000000">
            <w:r>
              <w:rPr>
                <w:b/>
              </w:rPr>
              <w:t>概率</w:t>
            </w:r>
          </w:p>
        </w:tc>
        <w:tc>
          <w:tcPr>
            <w:tcW w:w="2078" w:type="dxa"/>
            <w:shd w:val="clear" w:color="auto" w:fill="F2F2F2"/>
          </w:tcPr>
          <w:p w14:paraId="0303D7FC" w14:textId="77777777" w:rsidR="006B2E12" w:rsidRDefault="00000000">
            <w:r>
              <w:rPr>
                <w:b/>
              </w:rPr>
              <w:t>影响</w:t>
            </w:r>
          </w:p>
        </w:tc>
        <w:tc>
          <w:tcPr>
            <w:tcW w:w="2078" w:type="dxa"/>
            <w:shd w:val="clear" w:color="auto" w:fill="F2F2F2"/>
          </w:tcPr>
          <w:p w14:paraId="45819804" w14:textId="77777777" w:rsidR="006B2E12" w:rsidRDefault="00000000">
            <w:r>
              <w:rPr>
                <w:b/>
              </w:rPr>
              <w:t>应对</w:t>
            </w:r>
          </w:p>
        </w:tc>
      </w:tr>
      <w:tr w:rsidR="006B2E12" w14:paraId="4A9B7D78" w14:textId="77777777">
        <w:trPr>
          <w:jc w:val="center"/>
        </w:trPr>
        <w:tc>
          <w:tcPr>
            <w:tcW w:w="2078" w:type="dxa"/>
          </w:tcPr>
          <w:p w14:paraId="17D9CFD8" w14:textId="77777777" w:rsidR="006B2E12" w:rsidRDefault="00000000">
            <w:r>
              <w:t>监管政策收紧</w:t>
            </w:r>
          </w:p>
        </w:tc>
        <w:tc>
          <w:tcPr>
            <w:tcW w:w="2078" w:type="dxa"/>
          </w:tcPr>
          <w:p w14:paraId="1A074E3D" w14:textId="77777777" w:rsidR="006B2E12" w:rsidRDefault="00000000">
            <w:r>
              <w:t>中</w:t>
            </w:r>
          </w:p>
        </w:tc>
        <w:tc>
          <w:tcPr>
            <w:tcW w:w="2078" w:type="dxa"/>
          </w:tcPr>
          <w:p w14:paraId="2551398D" w14:textId="77777777" w:rsidR="006B2E12" w:rsidRDefault="00000000">
            <w:r>
              <w:t>高</w:t>
            </w:r>
          </w:p>
        </w:tc>
        <w:tc>
          <w:tcPr>
            <w:tcW w:w="2078" w:type="dxa"/>
          </w:tcPr>
          <w:p w14:paraId="3819A353" w14:textId="77777777" w:rsidR="006B2E12" w:rsidRDefault="00000000">
            <w:r>
              <w:t>提前储备牌照、合规先行</w:t>
            </w:r>
          </w:p>
        </w:tc>
      </w:tr>
      <w:tr w:rsidR="006B2E12" w14:paraId="01EA9F8E" w14:textId="77777777">
        <w:trPr>
          <w:jc w:val="center"/>
        </w:trPr>
        <w:tc>
          <w:tcPr>
            <w:tcW w:w="2078" w:type="dxa"/>
          </w:tcPr>
          <w:p w14:paraId="4A294806" w14:textId="77777777" w:rsidR="006B2E12" w:rsidRDefault="00000000">
            <w:r>
              <w:t>资方合作不稳定</w:t>
            </w:r>
          </w:p>
        </w:tc>
        <w:tc>
          <w:tcPr>
            <w:tcW w:w="2078" w:type="dxa"/>
          </w:tcPr>
          <w:p w14:paraId="2CBCE972" w14:textId="77777777" w:rsidR="006B2E12" w:rsidRDefault="00000000">
            <w:r>
              <w:t>中</w:t>
            </w:r>
          </w:p>
        </w:tc>
        <w:tc>
          <w:tcPr>
            <w:tcW w:w="2078" w:type="dxa"/>
          </w:tcPr>
          <w:p w14:paraId="66547707" w14:textId="77777777" w:rsidR="006B2E12" w:rsidRDefault="00000000">
            <w:r>
              <w:t>高</w:t>
            </w:r>
          </w:p>
        </w:tc>
        <w:tc>
          <w:tcPr>
            <w:tcW w:w="2078" w:type="dxa"/>
          </w:tcPr>
          <w:p w14:paraId="516745B9" w14:textId="77777777" w:rsidR="006B2E12" w:rsidRDefault="00000000">
            <w:r>
              <w:t>多资方策略、长期协议</w:t>
            </w:r>
          </w:p>
        </w:tc>
      </w:tr>
      <w:tr w:rsidR="006B2E12" w14:paraId="46AFF229" w14:textId="77777777">
        <w:trPr>
          <w:jc w:val="center"/>
        </w:trPr>
        <w:tc>
          <w:tcPr>
            <w:tcW w:w="2078" w:type="dxa"/>
          </w:tcPr>
          <w:p w14:paraId="20F7B9CB" w14:textId="77777777" w:rsidR="006B2E12" w:rsidRDefault="00000000">
            <w:r>
              <w:t>获客成本过高</w:t>
            </w:r>
          </w:p>
        </w:tc>
        <w:tc>
          <w:tcPr>
            <w:tcW w:w="2078" w:type="dxa"/>
          </w:tcPr>
          <w:p w14:paraId="5A9F64DB" w14:textId="77777777" w:rsidR="006B2E12" w:rsidRDefault="00000000">
            <w:r>
              <w:t>高</w:t>
            </w:r>
          </w:p>
        </w:tc>
        <w:tc>
          <w:tcPr>
            <w:tcW w:w="2078" w:type="dxa"/>
          </w:tcPr>
          <w:p w14:paraId="2FED1AAC" w14:textId="77777777" w:rsidR="006B2E12" w:rsidRDefault="00000000">
            <w:r>
              <w:t>中</w:t>
            </w:r>
          </w:p>
        </w:tc>
        <w:tc>
          <w:tcPr>
            <w:tcW w:w="2078" w:type="dxa"/>
          </w:tcPr>
          <w:p w14:paraId="36250EA7" w14:textId="77777777" w:rsidR="006B2E12" w:rsidRDefault="00000000">
            <w:r>
              <w:t>裂变为主、投放为辅</w:t>
            </w:r>
          </w:p>
        </w:tc>
      </w:tr>
      <w:tr w:rsidR="006B2E12" w14:paraId="2E7B7AC9" w14:textId="77777777">
        <w:trPr>
          <w:jc w:val="center"/>
        </w:trPr>
        <w:tc>
          <w:tcPr>
            <w:tcW w:w="2078" w:type="dxa"/>
          </w:tcPr>
          <w:p w14:paraId="66E9F266" w14:textId="77777777" w:rsidR="006B2E12" w:rsidRDefault="00000000">
            <w:r>
              <w:t>大模型效果不达预期</w:t>
            </w:r>
          </w:p>
        </w:tc>
        <w:tc>
          <w:tcPr>
            <w:tcW w:w="2078" w:type="dxa"/>
          </w:tcPr>
          <w:p w14:paraId="38051549" w14:textId="77777777" w:rsidR="006B2E12" w:rsidRDefault="00000000">
            <w:r>
              <w:t>中</w:t>
            </w:r>
          </w:p>
        </w:tc>
        <w:tc>
          <w:tcPr>
            <w:tcW w:w="2078" w:type="dxa"/>
          </w:tcPr>
          <w:p w14:paraId="360E7061" w14:textId="77777777" w:rsidR="006B2E12" w:rsidRDefault="00000000">
            <w:r>
              <w:t>中</w:t>
            </w:r>
          </w:p>
        </w:tc>
        <w:tc>
          <w:tcPr>
            <w:tcW w:w="2078" w:type="dxa"/>
          </w:tcPr>
          <w:p w14:paraId="62FA116D" w14:textId="77777777" w:rsidR="006B2E12" w:rsidRDefault="00000000">
            <w:r>
              <w:t>持续优化、A/B 测试</w:t>
            </w:r>
          </w:p>
        </w:tc>
      </w:tr>
      <w:tr w:rsidR="006B2E12" w14:paraId="4B5AA1CD" w14:textId="77777777">
        <w:trPr>
          <w:jc w:val="center"/>
        </w:trPr>
        <w:tc>
          <w:tcPr>
            <w:tcW w:w="2078" w:type="dxa"/>
          </w:tcPr>
          <w:p w14:paraId="522231FB" w14:textId="77777777" w:rsidR="006B2E12" w:rsidRDefault="00000000">
            <w:r>
              <w:t>竞品模仿</w:t>
            </w:r>
          </w:p>
        </w:tc>
        <w:tc>
          <w:tcPr>
            <w:tcW w:w="2078" w:type="dxa"/>
          </w:tcPr>
          <w:p w14:paraId="04E45689" w14:textId="77777777" w:rsidR="006B2E12" w:rsidRDefault="00000000">
            <w:r>
              <w:t>高</w:t>
            </w:r>
          </w:p>
        </w:tc>
        <w:tc>
          <w:tcPr>
            <w:tcW w:w="2078" w:type="dxa"/>
          </w:tcPr>
          <w:p w14:paraId="46D86BE8" w14:textId="77777777" w:rsidR="006B2E12" w:rsidRDefault="00000000">
            <w:r>
              <w:t>中</w:t>
            </w:r>
          </w:p>
        </w:tc>
        <w:tc>
          <w:tcPr>
            <w:tcW w:w="2078" w:type="dxa"/>
          </w:tcPr>
          <w:p w14:paraId="77B08E93" w14:textId="77777777" w:rsidR="006B2E12" w:rsidRDefault="00000000">
            <w:r>
              <w:t>快速迭代、建立壁垒</w:t>
            </w:r>
          </w:p>
        </w:tc>
      </w:tr>
      <w:tr w:rsidR="006B2E12" w14:paraId="5FE3FF8F" w14:textId="77777777">
        <w:trPr>
          <w:jc w:val="center"/>
        </w:trPr>
        <w:tc>
          <w:tcPr>
            <w:tcW w:w="2078" w:type="dxa"/>
          </w:tcPr>
          <w:p w14:paraId="6EFE0DD0" w14:textId="77777777" w:rsidR="006B2E12" w:rsidRDefault="00000000">
            <w:r>
              <w:t>数据安全风险</w:t>
            </w:r>
          </w:p>
        </w:tc>
        <w:tc>
          <w:tcPr>
            <w:tcW w:w="2078" w:type="dxa"/>
          </w:tcPr>
          <w:p w14:paraId="2364C453" w14:textId="77777777" w:rsidR="006B2E12" w:rsidRDefault="00000000">
            <w:r>
              <w:t>低</w:t>
            </w:r>
          </w:p>
        </w:tc>
        <w:tc>
          <w:tcPr>
            <w:tcW w:w="2078" w:type="dxa"/>
          </w:tcPr>
          <w:p w14:paraId="6BCC5D05" w14:textId="77777777" w:rsidR="006B2E12" w:rsidRDefault="00000000">
            <w:r>
              <w:t>高</w:t>
            </w:r>
          </w:p>
        </w:tc>
        <w:tc>
          <w:tcPr>
            <w:tcW w:w="2078" w:type="dxa"/>
          </w:tcPr>
          <w:p w14:paraId="1A1983DA" w14:textId="77777777" w:rsidR="006B2E12" w:rsidRDefault="00000000">
            <w:r>
              <w:t>严格合规、技术保障</w:t>
            </w:r>
          </w:p>
        </w:tc>
      </w:tr>
    </w:tbl>
    <w:p w14:paraId="48D00816" w14:textId="77777777" w:rsidR="006B2E12" w:rsidRDefault="006B2E12"/>
    <w:p w14:paraId="6FD3067C" w14:textId="77777777" w:rsidR="006B2E12" w:rsidRDefault="006B2E12">
      <w:pPr>
        <w:pStyle w:val="HorizontalRule"/>
        <w:pBdr>
          <w:top w:val="single" w:sz="8" w:space="0" w:color="CCCCCC"/>
        </w:pBdr>
      </w:pPr>
    </w:p>
    <w:p w14:paraId="0DACC2BA" w14:textId="77777777" w:rsidR="006B2E12" w:rsidRDefault="00000000">
      <w:pPr>
        <w:pStyle w:val="21"/>
      </w:pPr>
      <w:r>
        <w:lastRenderedPageBreak/>
        <w:t>十三、总结</w:t>
      </w:r>
    </w:p>
    <w:p w14:paraId="37B720D4" w14:textId="77777777" w:rsidR="006B2E12" w:rsidRDefault="00000000">
      <w:pPr>
        <w:pStyle w:val="31"/>
      </w:pPr>
      <w:r>
        <w:t>产品核心卖点</w:t>
      </w:r>
    </w:p>
    <w:p w14:paraId="077334E5" w14:textId="77777777" w:rsidR="006B2E12" w:rsidRDefault="00000000">
      <w:pPr>
        <w:ind w:hanging="142"/>
      </w:pPr>
      <w:r>
        <w:t xml:space="preserve">1. </w:t>
      </w:r>
      <w:r>
        <w:rPr>
          <w:b/>
        </w:rPr>
        <w:t>AI 智能匹配</w:t>
      </w:r>
      <w:r>
        <w:t>：3 分钟找到最优融资方案</w:t>
      </w:r>
    </w:p>
    <w:p w14:paraId="69C0DA6E" w14:textId="77777777" w:rsidR="006B2E12" w:rsidRDefault="00000000">
      <w:pPr>
        <w:ind w:hanging="142"/>
      </w:pPr>
      <w:r>
        <w:t xml:space="preserve">2. </w:t>
      </w:r>
      <w:r>
        <w:rPr>
          <w:b/>
        </w:rPr>
        <w:t>大模型顾问</w:t>
      </w:r>
      <w:r>
        <w:t>：7×24 小时专业咨询</w:t>
      </w:r>
    </w:p>
    <w:p w14:paraId="2688925E" w14:textId="77777777" w:rsidR="006B2E12" w:rsidRDefault="00000000">
      <w:pPr>
        <w:ind w:hanging="142"/>
      </w:pPr>
      <w:r>
        <w:t xml:space="preserve">3. </w:t>
      </w:r>
      <w:r>
        <w:rPr>
          <w:b/>
        </w:rPr>
        <w:t>预审预测</w:t>
      </w:r>
      <w:r>
        <w:t>：申请前就知道通过率</w:t>
      </w:r>
    </w:p>
    <w:p w14:paraId="6063E2E8" w14:textId="77777777" w:rsidR="006B2E12" w:rsidRDefault="00000000">
      <w:pPr>
        <w:ind w:hanging="142"/>
      </w:pPr>
      <w:r>
        <w:t xml:space="preserve">4. </w:t>
      </w:r>
      <w:r>
        <w:rPr>
          <w:b/>
        </w:rPr>
        <w:t>一键申请</w:t>
      </w:r>
      <w:r>
        <w:t>：多家比价，省时间</w:t>
      </w:r>
    </w:p>
    <w:p w14:paraId="7304D869" w14:textId="77777777" w:rsidR="006B2E12" w:rsidRDefault="00000000">
      <w:pPr>
        <w:ind w:hanging="142"/>
      </w:pPr>
      <w:r>
        <w:t xml:space="preserve">5. </w:t>
      </w:r>
      <w:r>
        <w:rPr>
          <w:b/>
        </w:rPr>
        <w:t>全程透明</w:t>
      </w:r>
      <w:r>
        <w:t>：利率、费用、进度清晰可见</w:t>
      </w:r>
    </w:p>
    <w:p w14:paraId="1BEF3732" w14:textId="77777777" w:rsidR="006B2E12" w:rsidRDefault="00000000">
      <w:pPr>
        <w:pStyle w:val="31"/>
      </w:pPr>
      <w:r>
        <w:t>增长核心策略</w:t>
      </w:r>
    </w:p>
    <w:p w14:paraId="4325472A" w14:textId="77777777" w:rsidR="006B2E12" w:rsidRDefault="00000000">
      <w:pPr>
        <w:ind w:hanging="142"/>
      </w:pPr>
      <w:r>
        <w:t xml:space="preserve">1. </w:t>
      </w:r>
      <w:r>
        <w:rPr>
          <w:b/>
        </w:rPr>
        <w:t>裂变传播</w:t>
      </w:r>
      <w:r>
        <w:t>：邀请奖励 + 内容裂变 + 团贷产品</w:t>
      </w:r>
    </w:p>
    <w:p w14:paraId="0827F379" w14:textId="77777777" w:rsidR="006B2E12" w:rsidRDefault="00000000">
      <w:pPr>
        <w:ind w:hanging="142"/>
      </w:pPr>
      <w:r>
        <w:t xml:space="preserve">2. </w:t>
      </w:r>
      <w:r>
        <w:rPr>
          <w:b/>
        </w:rPr>
        <w:t>内容营销</w:t>
      </w:r>
      <w:r>
        <w:t>：热点内容 + 成功案例 + 融资百科</w:t>
      </w:r>
    </w:p>
    <w:p w14:paraId="7FB41AEE" w14:textId="77777777" w:rsidR="006B2E12" w:rsidRDefault="00000000">
      <w:pPr>
        <w:ind w:hanging="142"/>
      </w:pPr>
      <w:r>
        <w:t xml:space="preserve">3. </w:t>
      </w:r>
      <w:r>
        <w:rPr>
          <w:b/>
        </w:rPr>
        <w:t>场景渗透</w:t>
      </w:r>
      <w:r>
        <w:t>：装修、购车、教育、医疗等高频场景</w:t>
      </w:r>
    </w:p>
    <w:p w14:paraId="3B7A2295" w14:textId="77777777" w:rsidR="006B2E12" w:rsidRDefault="00000000">
      <w:pPr>
        <w:ind w:hanging="142"/>
      </w:pPr>
      <w:r>
        <w:t xml:space="preserve">4. </w:t>
      </w:r>
      <w:r>
        <w:rPr>
          <w:b/>
        </w:rPr>
        <w:t>KOL 合作</w:t>
      </w:r>
      <w:r>
        <w:t>：融资领域 + 生活领域 KOL</w:t>
      </w:r>
    </w:p>
    <w:p w14:paraId="578D8D5D" w14:textId="77777777" w:rsidR="006B2E12" w:rsidRDefault="00000000">
      <w:pPr>
        <w:pStyle w:val="31"/>
      </w:pPr>
      <w:r>
        <w:t>成功关键要素</w:t>
      </w:r>
    </w:p>
    <w:p w14:paraId="6C74FD74" w14:textId="77777777" w:rsidR="006B2E12" w:rsidRDefault="00000000">
      <w:pPr>
        <w:ind w:hanging="142"/>
      </w:pPr>
      <w:r>
        <w:t xml:space="preserve">1. </w:t>
      </w:r>
      <w:r>
        <w:rPr>
          <w:b/>
        </w:rPr>
        <w:t>AI 能力</w:t>
      </w:r>
      <w:r>
        <w:t>：韬纪元大模型的匹配精准度、对话专业度</w:t>
      </w:r>
    </w:p>
    <w:p w14:paraId="5F2C2EB8" w14:textId="77777777" w:rsidR="006B2E12" w:rsidRDefault="00000000">
      <w:pPr>
        <w:ind w:hanging="142"/>
      </w:pPr>
      <w:r>
        <w:t xml:space="preserve">2. </w:t>
      </w:r>
      <w:r>
        <w:rPr>
          <w:b/>
        </w:rPr>
        <w:t>资方资源</w:t>
      </w:r>
      <w:r>
        <w:t>：覆盖广度、利率竞争力、审批效率</w:t>
      </w:r>
    </w:p>
    <w:p w14:paraId="3D09321E" w14:textId="77777777" w:rsidR="006B2E12" w:rsidRDefault="00000000">
      <w:pPr>
        <w:ind w:hanging="142"/>
      </w:pPr>
      <w:r>
        <w:t xml:space="preserve">3. </w:t>
      </w:r>
      <w:r>
        <w:rPr>
          <w:b/>
        </w:rPr>
        <w:t>用户体验</w:t>
      </w:r>
      <w:r>
        <w:t>：简洁、快速、透明</w:t>
      </w:r>
    </w:p>
    <w:p w14:paraId="24D48A9B" w14:textId="77777777" w:rsidR="006B2E12" w:rsidRDefault="00000000">
      <w:pPr>
        <w:ind w:hanging="142"/>
      </w:pPr>
      <w:r>
        <w:t xml:space="preserve">4. </w:t>
      </w:r>
      <w:r>
        <w:rPr>
          <w:b/>
        </w:rPr>
        <w:t>合规经营</w:t>
      </w:r>
      <w:r>
        <w:t>：牌照齐全、数据合规、广告合规</w:t>
      </w:r>
    </w:p>
    <w:p w14:paraId="08D630C2" w14:textId="77777777" w:rsidR="006B2E12" w:rsidRDefault="00000000">
      <w:pPr>
        <w:ind w:hanging="142"/>
      </w:pPr>
      <w:r>
        <w:t xml:space="preserve">5. </w:t>
      </w:r>
      <w:r>
        <w:rPr>
          <w:b/>
        </w:rPr>
        <w:t>持续迭代</w:t>
      </w:r>
      <w:r>
        <w:t>：快速响应用户需求、市场变化</w:t>
      </w:r>
    </w:p>
    <w:p w14:paraId="1C192ACA" w14:textId="77777777" w:rsidR="006B2E12" w:rsidRDefault="006B2E12">
      <w:pPr>
        <w:pStyle w:val="HorizontalRule"/>
        <w:pBdr>
          <w:top w:val="single" w:sz="8" w:space="0" w:color="CCCCCC"/>
        </w:pBdr>
      </w:pPr>
    </w:p>
    <w:p w14:paraId="0C8B5696" w14:textId="77777777" w:rsidR="006B2E12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rPr>
          <w:b/>
        </w:rPr>
        <w:t>下一步行动</w:t>
      </w:r>
      <w:r>
        <w:t>：</w:t>
      </w:r>
    </w:p>
    <w:p w14:paraId="58856BBE" w14:textId="77777777" w:rsidR="006B2E12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>1. 产品评审：与团队评审本计划书，确认优先级</w:t>
      </w:r>
    </w:p>
    <w:p w14:paraId="11833B28" w14:textId="77777777" w:rsidR="006B2E12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>2. 技术方案：输出技术架构详细设计</w:t>
      </w:r>
    </w:p>
    <w:p w14:paraId="72812CEB" w14:textId="77777777" w:rsidR="006B2E12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>3. 资方对接：启动 3-5 家核心资方对接</w:t>
      </w:r>
    </w:p>
    <w:p w14:paraId="60A526D5" w14:textId="77777777" w:rsidR="006B2E12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>4. 合规准备：启动牌照申请流程</w:t>
      </w:r>
    </w:p>
    <w:p w14:paraId="3ACFB623" w14:textId="77777777" w:rsidR="006B2E12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>5. MVP 开发：启动 3 个月 MVP 开发</w:t>
      </w:r>
    </w:p>
    <w:p w14:paraId="4D8B20C0" w14:textId="77777777" w:rsidR="006B2E12" w:rsidRDefault="006B2E12">
      <w:pPr>
        <w:pStyle w:val="HorizontalRule"/>
        <w:pBdr>
          <w:top w:val="single" w:sz="8" w:space="0" w:color="CCCCCC"/>
        </w:pBdr>
      </w:pPr>
    </w:p>
    <w:p w14:paraId="6D743CE4" w14:textId="77777777" w:rsidR="006B2E12" w:rsidRDefault="00000000">
      <w:r>
        <w:rPr>
          <w:i/>
        </w:rPr>
        <w:t>本计划书由韬纪元产品团队编制，版本 v1.0，2026-06-25</w:t>
      </w:r>
    </w:p>
    <w:p w14:paraId="1F50DA2F" w14:textId="77777777" w:rsidR="006B2E12" w:rsidRDefault="006B2E12">
      <w:pPr>
        <w:pStyle w:val="HorizontalRule"/>
        <w:pBdr>
          <w:top w:val="single" w:sz="8" w:space="0" w:color="CCCCCC"/>
        </w:pBdr>
      </w:pPr>
    </w:p>
    <w:p w14:paraId="7BCF1184" w14:textId="77777777" w:rsidR="006B2E12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lastRenderedPageBreak/>
        <w:t>本内容由 Coze AI 生成，请遵循相关法律法规及《人工智能生成合成内容标识办法》使用与传播。</w:t>
      </w:r>
    </w:p>
    <w:sectPr w:rsidR="006B2E12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7580866">
    <w:abstractNumId w:val="8"/>
  </w:num>
  <w:num w:numId="2" w16cid:durableId="1368986517">
    <w:abstractNumId w:val="6"/>
  </w:num>
  <w:num w:numId="3" w16cid:durableId="132404131">
    <w:abstractNumId w:val="5"/>
  </w:num>
  <w:num w:numId="4" w16cid:durableId="1966424583">
    <w:abstractNumId w:val="4"/>
  </w:num>
  <w:num w:numId="5" w16cid:durableId="2125803287">
    <w:abstractNumId w:val="7"/>
  </w:num>
  <w:num w:numId="6" w16cid:durableId="827744659">
    <w:abstractNumId w:val="3"/>
  </w:num>
  <w:num w:numId="7" w16cid:durableId="186799596">
    <w:abstractNumId w:val="2"/>
  </w:num>
  <w:num w:numId="8" w16cid:durableId="1161655813">
    <w:abstractNumId w:val="1"/>
  </w:num>
  <w:num w:numId="9" w16cid:durableId="571620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67E0"/>
    <w:rsid w:val="006B2E12"/>
    <w:rsid w:val="00AA1D8D"/>
    <w:rsid w:val="00B47730"/>
    <w:rsid w:val="00CB0664"/>
    <w:rsid w:val="00E46F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991D8"/>
  <w14:defaultImageDpi w14:val="300"/>
  <w15:docId w15:val="{510F869E-E5CD-49C5-9577-88C4E6BD3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a1"/>
    <w:rPr>
      <w:rFonts w:ascii="楷体" w:eastAsia="楷体" w:hAnsi="楷体"/>
      <w:color w:val="444444"/>
    </w:rPr>
  </w:style>
  <w:style w:type="character" w:customStyle="1" w:styleId="CodeChar">
    <w:name w:val="CodeChar"/>
    <w:basedOn w:val="a2"/>
    <w:rPr>
      <w:rFonts w:ascii="Courier New" w:eastAsia="Courier New" w:hAnsi="Courier New"/>
      <w:color w:val="000000"/>
      <w:sz w:val="20"/>
    </w:rPr>
  </w:style>
  <w:style w:type="paragraph" w:customStyle="1" w:styleId="ListBullet">
    <w:name w:val="ListBullet"/>
    <w:basedOn w:val="a1"/>
  </w:style>
  <w:style w:type="paragraph" w:customStyle="1" w:styleId="ListNumber">
    <w:name w:val="ListNumber"/>
    <w:basedOn w:val="a1"/>
  </w:style>
  <w:style w:type="paragraph" w:customStyle="1" w:styleId="Table">
    <w:name w:val="Table"/>
    <w:basedOn w:val="a1"/>
    <w:pPr>
      <w:jc w:val="center"/>
    </w:pPr>
    <w:rPr>
      <w:sz w:val="20"/>
    </w:rPr>
  </w:style>
  <w:style w:type="paragraph" w:customStyle="1" w:styleId="HorizontalRule">
    <w:name w:val="HorizontalRule"/>
    <w:basedOn w:val="a1"/>
    <w:pPr>
      <w:spacing w:after="240"/>
    </w:pPr>
    <w:rPr>
      <w:color w:val="CCCCCC"/>
    </w:rPr>
  </w:style>
  <w:style w:type="paragraph" w:customStyle="1" w:styleId="Footnote">
    <w:name w:val="Footnote"/>
    <w:basedOn w:val="a1"/>
    <w:rPr>
      <w:color w:val="66666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5473</Words>
  <Characters>6952</Characters>
  <Application>Microsoft Office Word</Application>
  <DocSecurity>0</DocSecurity>
  <Lines>695</Lines>
  <Paragraphs>887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>汕佺 黄</cp:lastModifiedBy>
  <cp:revision>2</cp:revision>
  <dcterms:created xsi:type="dcterms:W3CDTF">2026-06-26T06:44:00Z</dcterms:created>
  <dcterms:modified xsi:type="dcterms:W3CDTF">2026-06-26T06:44:00Z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1325331730401668_0-data_volume/7646391750524698915-generated/20260625/36da73be-484d-4f28-a534-fff31d3591ac/韬纪元小程序功能计划书.md.docx","ReservedCode1":"","ContentPropagator":"001191110102MACQD9K64028705","PropagateID":"1325331730401668#1782395319667","ReservedCode2":""}</vt:lpwstr>
  </property>
</Properties>
</file>